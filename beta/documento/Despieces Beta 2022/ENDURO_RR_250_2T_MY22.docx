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040.31.035.80.50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040.32.060.80.00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040.32.061.50.00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040.32.005.00.59</w:t>
            </w:r>
          </w:p>
        </w:tc>
        <w:tc>
          <w:tcPr>
            <w:tcW w:type="dxa" w:w="2160"/>
          </w:tcPr>
          <w:p>
            <w:r>
              <w:t>PROTECCION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040.33.011.00.00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040.33.012.80.00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040.34.049.80.00</w:t>
            </w:r>
          </w:p>
        </w:tc>
        <w:tc>
          <w:tcPr>
            <w:tcW w:type="dxa" w:w="2160"/>
          </w:tcPr>
          <w:p>
            <w:r>
              <w:t>HORQUILLA COMPLETA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040.34.038.80.00</w:t>
            </w:r>
          </w:p>
        </w:tc>
        <w:tc>
          <w:tcPr>
            <w:tcW w:type="dxa" w:w="2160"/>
          </w:tcPr>
          <w:p>
            <w:r>
              <w:t>BRAZO DX HORQUILLA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040.34.039.80.00</w:t>
            </w:r>
          </w:p>
        </w:tc>
        <w:tc>
          <w:tcPr>
            <w:tcW w:type="dxa" w:w="2160"/>
          </w:tcPr>
          <w:p>
            <w:r>
              <w:t>BRAZO SX HORQUILLA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026.34.036.42.59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026.34.037.82.59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040.34.045.00.00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026.34.040.00.00</w:t>
            </w:r>
          </w:p>
        </w:tc>
        <w:tc>
          <w:tcPr>
            <w:tcW w:type="dxa" w:w="2160"/>
          </w:tcPr>
          <w:p>
            <w:r>
              <w:t>MUELLE K 4,1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040.34.046.00.00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026.35.014.00.00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026.37.023.00.00</w:t>
            </w:r>
          </w:p>
        </w:tc>
        <w:tc>
          <w:tcPr>
            <w:tcW w:type="dxa" w:w="2160"/>
          </w:tcPr>
          <w:p>
            <w:r>
              <w:t>COLECTOR ESCAPE RR 2T 250-300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026.37.007.82.00</w:t>
            </w:r>
          </w:p>
        </w:tc>
        <w:tc>
          <w:tcPr>
            <w:tcW w:type="dxa" w:w="2160"/>
          </w:tcPr>
          <w:p>
            <w:r>
              <w:t>KIT FIBRA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040.38.000.00.00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026.39.006.00.00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040.39.004.00.00</w:t>
            </w:r>
          </w:p>
        </w:tc>
        <w:tc>
          <w:tcPr>
            <w:tcW w:type="dxa" w:w="2160"/>
          </w:tcPr>
          <w:p>
            <w:r>
              <w:t>TUBO 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040.40.007.82.00</w:t>
            </w:r>
          </w:p>
        </w:tc>
        <w:tc>
          <w:tcPr>
            <w:tcW w:type="dxa" w:w="2160"/>
          </w:tcPr>
          <w:p>
            <w:r>
              <w:t>CENTRALITA RR 2T 250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006.40.010.80.00</w:t>
            </w:r>
          </w:p>
        </w:tc>
        <w:tc>
          <w:tcPr>
            <w:tcW w:type="dxa" w:w="2160"/>
          </w:tcPr>
          <w:p>
            <w:r>
              <w:t>BOBINA ENCENDIDO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12.25123.000</w:t>
            </w:r>
          </w:p>
        </w:tc>
        <w:tc>
          <w:tcPr>
            <w:tcW w:type="dxa" w:w="2160"/>
          </w:tcPr>
          <w:p>
            <w:r>
              <w:t>BUJIA NGK BR8 ECM 250cc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026.40.017.00.00</w:t>
            </w:r>
          </w:p>
        </w:tc>
        <w:tc>
          <w:tcPr>
            <w:tcW w:type="dxa" w:w="2160"/>
          </w:tcPr>
          <w:p>
            <w:r>
              <w:t>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040.40.002.00.00</w:t>
            </w:r>
          </w:p>
        </w:tc>
        <w:tc>
          <w:tcPr>
            <w:tcW w:type="dxa" w:w="2160"/>
          </w:tcPr>
          <w:p>
            <w:r>
              <w:t>INSTALACION ELECTRICA RELE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31.23360.000</w:t>
            </w:r>
          </w:p>
        </w:tc>
        <w:tc>
          <w:tcPr>
            <w:tcW w:type="dxa" w:w="2160"/>
          </w:tcPr>
          <w:p>
            <w:r>
              <w:t>TORNILLO AUTOFREN. 4.10 (CEV)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029.07.025.00.00</w:t>
            </w:r>
          </w:p>
        </w:tc>
        <w:tc>
          <w:tcPr>
            <w:tcW w:type="dxa" w:w="2160"/>
          </w:tcPr>
          <w:p>
            <w:r>
              <w:t>SOPORTE ENGRANAJE P.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026.43.027.00.00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040.43.001.00.51</w:t>
            </w:r>
          </w:p>
        </w:tc>
        <w:tc>
          <w:tcPr>
            <w:tcW w:type="dxa" w:w="2160"/>
          </w:tcPr>
          <w:p>
            <w:r>
              <w:t>DEPOSITO ACEITE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040.43.004.00.00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040.43.002.00.00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28.91880.000</w:t>
            </w:r>
          </w:p>
        </w:tc>
        <w:tc>
          <w:tcPr>
            <w:tcW w:type="dxa" w:w="2160"/>
          </w:tcPr>
          <w:p>
            <w:r>
              <w:t>SILENT-BLOCK CAREN.ESCAPE SCOOTER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C07.16.004.00.00</w:t>
            </w:r>
          </w:p>
        </w:tc>
        <w:tc>
          <w:tcPr>
            <w:tcW w:type="dxa" w:w="2160"/>
          </w:tcPr>
          <w:p>
            <w:r>
              <w:t>BRIDA TUBO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040.43.030.14.00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040.40.005.00.00</w:t>
            </w:r>
          </w:p>
        </w:tc>
        <w:tc>
          <w:tcPr>
            <w:tcW w:type="dxa" w:w="2160"/>
          </w:tcPr>
          <w:p>
            <w:r>
              <w:t>SENSOR DE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ENDURO_RR_250_2T_MY22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