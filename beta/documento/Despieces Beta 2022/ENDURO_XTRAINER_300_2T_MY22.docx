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036.31.000.80.50</w:t>
            </w:r>
          </w:p>
        </w:tc>
        <w:tc>
          <w:tcPr>
            <w:tcW w:type="dxa" w:w="2160"/>
          </w:tcPr>
          <w:p>
            <w:r>
              <w:t>CHASIS ANTERIOR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25.98782.000</w:t>
            </w:r>
          </w:p>
        </w:tc>
        <w:tc>
          <w:tcPr>
            <w:tcW w:type="dxa" w:w="2160"/>
          </w:tcPr>
          <w:p>
            <w:r>
              <w:t>PROTECCIÓN COJINETE DIRECCION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28.85861.000</w:t>
            </w:r>
          </w:p>
        </w:tc>
        <w:tc>
          <w:tcPr>
            <w:tcW w:type="dxa" w:w="2160"/>
          </w:tcPr>
          <w:p>
            <w:r>
              <w:t>CLAUSOR CERRADURA (Q20.30) RR.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31.64018.000</w:t>
            </w:r>
          </w:p>
        </w:tc>
        <w:tc>
          <w:tcPr>
            <w:tcW w:type="dxa" w:w="2160"/>
          </w:tcPr>
          <w:p>
            <w:r>
              <w:t>TORNILLO M8X10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036.31.042.80.00</w:t>
            </w:r>
          </w:p>
        </w:tc>
        <w:tc>
          <w:tcPr>
            <w:tcW w:type="dxa" w:w="2160"/>
          </w:tcPr>
          <w:p>
            <w:r>
              <w:t>CONEXION MOTOR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11.55950.000</w:t>
            </w:r>
          </w:p>
        </w:tc>
        <w:tc>
          <w:tcPr>
            <w:tcW w:type="dxa" w:w="2160"/>
          </w:tcPr>
          <w:p>
            <w:r>
              <w:t>TORNILLO 8.60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036.32.000.82.51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020.32.100.00.59</w:t>
            </w:r>
          </w:p>
        </w:tc>
        <w:tc>
          <w:tcPr>
            <w:tcW w:type="dxa" w:w="2160"/>
          </w:tcPr>
          <w:p>
            <w:r>
              <w:t>BRAZO CHASIS POSTERIOR 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020.32.027.42.59</w:t>
            </w:r>
          </w:p>
        </w:tc>
        <w:tc>
          <w:tcPr>
            <w:tcW w:type="dxa" w:w="2160"/>
          </w:tcPr>
          <w:p>
            <w:r>
              <w:t>SOPORTE CHASIS POSTERIOR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020.32.011.00.05</w:t>
            </w:r>
          </w:p>
        </w:tc>
        <w:tc>
          <w:tcPr>
            <w:tcW w:type="dxa" w:w="2160"/>
          </w:tcPr>
          <w:p>
            <w:r>
              <w:t>PLACA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020.32.013.80.51</w:t>
            </w:r>
          </w:p>
        </w:tc>
        <w:tc>
          <w:tcPr>
            <w:tcW w:type="dxa" w:w="2160"/>
          </w:tcPr>
          <w:p>
            <w:r>
              <w:t>BOTON CERRADURA FIJACION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25.32521.000</w:t>
            </w:r>
          </w:p>
        </w:tc>
        <w:tc>
          <w:tcPr>
            <w:tcW w:type="dxa" w:w="2160"/>
          </w:tcPr>
          <w:p>
            <w:r>
              <w:t>ESTRIBERA DX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25.32531.000</w:t>
            </w:r>
          </w:p>
        </w:tc>
        <w:tc>
          <w:tcPr>
            <w:tcW w:type="dxa" w:w="2160"/>
          </w:tcPr>
          <w:p>
            <w:r>
              <w:t>ESTRIBERA  SX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016.32.020.00.00</w:t>
            </w:r>
          </w:p>
        </w:tc>
        <w:tc>
          <w:tcPr>
            <w:tcW w:type="dxa" w:w="2160"/>
          </w:tcPr>
          <w:p>
            <w:r>
              <w:t>MUELLE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036.32.002.00.00</w:t>
            </w:r>
          </w:p>
        </w:tc>
        <w:tc>
          <w:tcPr>
            <w:tcW w:type="dxa" w:w="2160"/>
          </w:tcPr>
          <w:p>
            <w:r>
              <w:t>PROTECTOR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27.23473.000</w:t>
            </w:r>
          </w:p>
        </w:tc>
        <w:tc>
          <w:tcPr>
            <w:tcW w:type="dxa" w:w="2160"/>
          </w:tcPr>
          <w:p>
            <w:r>
              <w:t>RACORD PARA SFIATO ACEITE EVO/CR85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020.32.004.00.00</w:t>
            </w:r>
          </w:p>
        </w:tc>
        <w:tc>
          <w:tcPr>
            <w:tcW w:type="dxa" w:w="2160"/>
          </w:tcPr>
          <w:p>
            <w:r>
              <w:t>CASQUILLO SUPERIOR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020.32.003.00.00</w:t>
            </w:r>
          </w:p>
        </w:tc>
        <w:tc>
          <w:tcPr>
            <w:tcW w:type="dxa" w:w="2160"/>
          </w:tcPr>
          <w:p>
            <w:r>
              <w:t>CASQUILLO DELANTERO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020.32.026.00.00</w:t>
            </w:r>
          </w:p>
        </w:tc>
        <w:tc>
          <w:tcPr>
            <w:tcW w:type="dxa" w:w="2160"/>
          </w:tcPr>
          <w:p>
            <w:r>
              <w:t>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25.57636.000</w:t>
            </w:r>
          </w:p>
        </w:tc>
        <w:tc>
          <w:tcPr>
            <w:tcW w:type="dxa" w:w="2160"/>
          </w:tcPr>
          <w:p>
            <w:r>
              <w:t>PLACA MUELLE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22.48819.000</w:t>
            </w:r>
          </w:p>
        </w:tc>
        <w:tc>
          <w:tcPr>
            <w:tcW w:type="dxa" w:w="2160"/>
          </w:tcPr>
          <w:p>
            <w:r>
              <w:t>MUELLE CABALLETE EXTERIOR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22.48818.000</w:t>
            </w:r>
          </w:p>
        </w:tc>
        <w:tc>
          <w:tcPr>
            <w:tcW w:type="dxa" w:w="2160"/>
          </w:tcPr>
          <w:p>
            <w:r>
              <w:t>MUELLE CABALLETE INFERIOR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036.32.004.15.00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25.24430.000</w:t>
            </w:r>
          </w:p>
        </w:tc>
        <w:tc>
          <w:tcPr>
            <w:tcW w:type="dxa" w:w="2160"/>
          </w:tcPr>
          <w:p>
            <w:r>
              <w:t>GUIA CABLE  ADHESIVO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28.91880.000</w:t>
            </w:r>
          </w:p>
        </w:tc>
        <w:tc>
          <w:tcPr>
            <w:tcW w:type="dxa" w:w="2160"/>
          </w:tcPr>
          <w:p>
            <w:r>
              <w:t>SILENT-BLOCK CAREN.ESCAPE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036.33.030.80.00</w:t>
            </w:r>
          </w:p>
        </w:tc>
        <w:tc>
          <w:tcPr>
            <w:tcW w:type="dxa" w:w="2160"/>
          </w:tcPr>
          <w:p>
            <w:r>
              <w:t>AMORTIGUADOR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020.33.015.00.00</w:t>
            </w:r>
          </w:p>
        </w:tc>
        <w:tc>
          <w:tcPr>
            <w:tcW w:type="dxa" w:w="2160"/>
          </w:tcPr>
          <w:p>
            <w:r>
              <w:t>PROTECTOR CADENA SUP.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12.88591.159</w:t>
            </w:r>
          </w:p>
        </w:tc>
        <w:tc>
          <w:tcPr>
            <w:tcW w:type="dxa" w:w="2160"/>
          </w:tcPr>
          <w:p>
            <w:r>
              <w:t>#12.88591.000#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12.88594.159</w:t>
            </w:r>
          </w:p>
        </w:tc>
        <w:tc>
          <w:tcPr>
            <w:tcW w:type="dxa" w:w="2160"/>
          </w:tcPr>
          <w:p>
            <w:r>
              <w:t>CUBRECADENA INF RR 4 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031.33.142.80.00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C24.31.050.00.00</w:t>
            </w:r>
          </w:p>
        </w:tc>
        <w:tc>
          <w:tcPr>
            <w:tcW w:type="dxa" w:w="2160"/>
          </w:tcPr>
          <w:p>
            <w:r>
              <w:t>TORNILLO M. 10 X 40 1.25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036.33.027.00.00</w:t>
            </w:r>
          </w:p>
        </w:tc>
        <w:tc>
          <w:tcPr>
            <w:tcW w:type="dxa" w:w="2160"/>
          </w:tcPr>
          <w:p>
            <w:r>
              <w:t>KIT RETENES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036.33.013.00.00</w:t>
            </w:r>
          </w:p>
        </w:tc>
        <w:tc>
          <w:tcPr>
            <w:tcW w:type="dxa" w:w="2160"/>
          </w:tcPr>
          <w:p>
            <w:r>
              <w:t>KIT ROTULAS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036.33.023.00.00</w:t>
            </w:r>
          </w:p>
        </w:tc>
        <w:tc>
          <w:tcPr>
            <w:tcW w:type="dxa" w:w="2160"/>
          </w:tcPr>
          <w:p>
            <w:r>
              <w:t>KIT SEEGERS Y ARANDELAS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036.33.021.00.00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036.34.037.80.00</w:t>
            </w:r>
          </w:p>
        </w:tc>
        <w:tc>
          <w:tcPr>
            <w:tcW w:type="dxa" w:w="2160"/>
          </w:tcPr>
          <w:p>
            <w:r>
              <w:t>HORQUILLA COMPLETA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036.34.003.80.00</w:t>
            </w:r>
          </w:p>
        </w:tc>
        <w:tc>
          <w:tcPr>
            <w:tcW w:type="dxa" w:w="2160"/>
          </w:tcPr>
          <w:p>
            <w:r>
              <w:t>BARRA HORQUILLA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036.34.036.80.00</w:t>
            </w:r>
          </w:p>
        </w:tc>
        <w:tc>
          <w:tcPr>
            <w:tcW w:type="dxa" w:w="2160"/>
          </w:tcPr>
          <w:p>
            <w:r>
              <w:t>BARRA HORQUILLA SX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036.34.033.42.59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036.34.034.82.59</w:t>
            </w:r>
          </w:p>
        </w:tc>
        <w:tc>
          <w:tcPr>
            <w:tcW w:type="dxa" w:w="2160"/>
          </w:tcPr>
          <w:p>
            <w:r>
              <w:t>PLETINA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036.34.007.82.00</w:t>
            </w:r>
          </w:p>
        </w:tc>
        <w:tc>
          <w:tcPr>
            <w:tcW w:type="dxa" w:w="2160"/>
          </w:tcPr>
          <w:p>
            <w:r>
              <w:t>#SK43K#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036.34.011.82.00</w:t>
            </w:r>
          </w:p>
        </w:tc>
        <w:tc>
          <w:tcPr>
            <w:tcW w:type="dxa" w:w="2160"/>
          </w:tcPr>
          <w:p>
            <w:r>
              <w:t>KIT CASQUILLOS HORQUILLA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036.34.015.82.00</w:t>
            </w:r>
          </w:p>
        </w:tc>
        <w:tc>
          <w:tcPr>
            <w:tcW w:type="dxa" w:w="2160"/>
          </w:tcPr>
          <w:p>
            <w:r>
              <w:t>KIT ANILLO HORQUILLA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036.34.017.00.00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036.34.040.00.00</w:t>
            </w:r>
          </w:p>
        </w:tc>
        <w:tc>
          <w:tcPr>
            <w:tcW w:type="dxa" w:w="2160"/>
          </w:tcPr>
          <w:p>
            <w:r>
              <w:t>CARTUCHO HIDRAULICO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036.34.019.00.00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036.34.020.00.00</w:t>
            </w:r>
          </w:p>
        </w:tc>
        <w:tc>
          <w:tcPr>
            <w:tcW w:type="dxa" w:w="2160"/>
          </w:tcPr>
          <w:p>
            <w:r>
              <w:t>BARRA IZQUIERDA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C19.43.007.00.00</w:t>
            </w:r>
          </w:p>
        </w:tc>
        <w:tc>
          <w:tcPr>
            <w:tcW w:type="dxa" w:w="2160"/>
          </w:tcPr>
          <w:p>
            <w:r>
              <w:t>ARANDELA 12.17.1,5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036.34.022.00.00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036.34.023.00.00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036.34.024.00.00</w:t>
            </w:r>
          </w:p>
        </w:tc>
        <w:tc>
          <w:tcPr>
            <w:tcW w:type="dxa" w:w="2160"/>
          </w:tcPr>
          <w:p>
            <w:r>
              <w:t>BARRA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036.34.025.00.00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C24.24.046.00.00</w:t>
            </w:r>
          </w:p>
        </w:tc>
        <w:tc>
          <w:tcPr>
            <w:tcW w:type="dxa" w:w="2160"/>
          </w:tcPr>
          <w:p>
            <w:r>
              <w:t>TORNILLO TCCE 12.30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036.34.021.00.00</w:t>
            </w:r>
          </w:p>
        </w:tc>
        <w:tc>
          <w:tcPr>
            <w:tcW w:type="dxa" w:w="2160"/>
          </w:tcPr>
          <w:p>
            <w:r>
              <w:t>MUELLE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31.63890.000</w:t>
            </w:r>
          </w:p>
        </w:tc>
        <w:tc>
          <w:tcPr>
            <w:tcW w:type="dxa" w:w="2160"/>
          </w:tcPr>
          <w:p>
            <w:r>
              <w:t>TORNILLO ALLEN TCCE 8.20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22.20391.000</w:t>
            </w:r>
          </w:p>
        </w:tc>
        <w:tc>
          <w:tcPr>
            <w:tcW w:type="dxa" w:w="2160"/>
          </w:tcPr>
          <w:p>
            <w:r>
              <w:t>MANILLAR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036.35.004.80.00</w:t>
            </w:r>
          </w:p>
        </w:tc>
        <w:tc>
          <w:tcPr>
            <w:tcW w:type="dxa" w:w="2160"/>
          </w:tcPr>
          <w:p>
            <w:r>
              <w:t>MANDO GAS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036.35.001.00.00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036.35.002.00.00</w:t>
            </w:r>
          </w:p>
        </w:tc>
        <w:tc>
          <w:tcPr>
            <w:tcW w:type="dxa" w:w="2160"/>
          </w:tcPr>
          <w:p>
            <w:r>
              <w:t>#036.35.002.82.00#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037.40.004.00.00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020.36.001.80.00</w:t>
            </w:r>
          </w:p>
        </w:tc>
        <w:tc>
          <w:tcPr>
            <w:tcW w:type="dxa" w:w="2160"/>
          </w:tcPr>
          <w:p>
            <w:r>
              <w:t>PALANCA FRENO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11.55500.000</w:t>
            </w:r>
          </w:p>
        </w:tc>
        <w:tc>
          <w:tcPr>
            <w:tcW w:type="dxa" w:w="2160"/>
          </w:tcPr>
          <w:p>
            <w:r>
              <w:t>TORNILLO 8.40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12.93388.000</w:t>
            </w:r>
          </w:p>
        </w:tc>
        <w:tc>
          <w:tcPr>
            <w:tcW w:type="dxa" w:w="2160"/>
          </w:tcPr>
          <w:p>
            <w:r>
              <w:t>COJINETE 8X22X7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11.55470.000</w:t>
            </w:r>
          </w:p>
        </w:tc>
        <w:tc>
          <w:tcPr>
            <w:tcW w:type="dxa" w:w="2160"/>
          </w:tcPr>
          <w:p>
            <w:r>
              <w:t>TORNILLO 8.35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13.17020.000</w:t>
            </w:r>
          </w:p>
        </w:tc>
        <w:tc>
          <w:tcPr>
            <w:tcW w:type="dxa" w:w="2160"/>
          </w:tcPr>
          <w:p>
            <w:r>
              <w:t>TUERCA M8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31.63985.000</w:t>
            </w:r>
          </w:p>
        </w:tc>
        <w:tc>
          <w:tcPr>
            <w:tcW w:type="dxa" w:w="2160"/>
          </w:tcPr>
          <w:p>
            <w:r>
              <w:t>TORNILLO M 8 X50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036.37.010.80.00</w:t>
            </w:r>
          </w:p>
        </w:tc>
        <w:tc>
          <w:tcPr>
            <w:tcW w:type="dxa" w:w="2160"/>
          </w:tcPr>
          <w:p>
            <w:r>
              <w:t>SILENCIOSO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036.37.000.45.00</w:t>
            </w:r>
          </w:p>
        </w:tc>
        <w:tc>
          <w:tcPr>
            <w:tcW w:type="dxa" w:w="2160"/>
          </w:tcPr>
          <w:p>
            <w:r>
              <w:t>COLECTOR ESCAPE MAM 2T CMPL-GARA /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036.37.007.00.00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036.38.014.80.59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026.38.001.00.00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026.38.002.00.00</w:t>
            </w:r>
          </w:p>
        </w:tc>
        <w:tc>
          <w:tcPr>
            <w:tcW w:type="dxa" w:w="2160"/>
          </w:tcPr>
          <w:p>
            <w:r>
              <w:t>JAULA FILTRO AIRE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031.38.001.00.00</w:t>
            </w:r>
          </w:p>
        </w:tc>
        <w:tc>
          <w:tcPr>
            <w:tcW w:type="dxa" w:w="2160"/>
          </w:tcPr>
          <w:p>
            <w:r>
              <w:t>FILTRO AIRE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25.57197.000</w:t>
            </w:r>
          </w:p>
        </w:tc>
        <w:tc>
          <w:tcPr>
            <w:tcW w:type="dxa" w:w="2160"/>
          </w:tcPr>
          <w:p>
            <w:r>
              <w:t>EJE FILTRO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020.38.021.00.00</w:t>
            </w:r>
          </w:p>
        </w:tc>
        <w:tc>
          <w:tcPr>
            <w:tcW w:type="dxa" w:w="2160"/>
          </w:tcPr>
          <w:p>
            <w:r>
              <w:t>MUELLE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27.74800.000</w:t>
            </w:r>
          </w:p>
        </w:tc>
        <w:tc>
          <w:tcPr>
            <w:tcW w:type="dxa" w:w="2160"/>
          </w:tcPr>
          <w:p>
            <w:r>
              <w:t>ARANDELA 9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036.38.009.10.59</w:t>
            </w:r>
          </w:p>
        </w:tc>
        <w:tc>
          <w:tcPr>
            <w:tcW w:type="dxa" w:w="2160"/>
          </w:tcPr>
          <w:p>
            <w:r>
              <w:t>PROTECCION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026.38.004.00.00</w:t>
            </w:r>
          </w:p>
        </w:tc>
        <w:tc>
          <w:tcPr>
            <w:tcW w:type="dxa" w:w="2160"/>
          </w:tcPr>
          <w:p>
            <w:r>
              <w:t>GRAPA CAJA FILTRO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C18.19.009.00.00</w:t>
            </w:r>
          </w:p>
        </w:tc>
        <w:tc>
          <w:tcPr>
            <w:tcW w:type="dxa" w:w="2160"/>
          </w:tcPr>
          <w:p>
            <w:r>
              <w:t>REMACHE 2,5 X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27.33803.000</w:t>
            </w:r>
          </w:p>
        </w:tc>
        <w:tc>
          <w:tcPr>
            <w:tcW w:type="dxa" w:w="2160"/>
          </w:tcPr>
          <w:p>
            <w:r>
              <w:t>REMACHE 3x12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036.38.008.15.00</w:t>
            </w:r>
          </w:p>
        </w:tc>
        <w:tc>
          <w:tcPr>
            <w:tcW w:type="dxa" w:w="2160"/>
          </w:tcPr>
          <w:p>
            <w:r>
              <w:t>SOPORTE MUELLE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031.40.127.22.00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16.34906.000</w:t>
            </w:r>
          </w:p>
        </w:tc>
        <w:tc>
          <w:tcPr>
            <w:tcW w:type="dxa" w:w="2160"/>
          </w:tcPr>
          <w:p>
            <w:r>
              <w:t>GOMA PORTACARGA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036.38.001.10.59</w:t>
            </w:r>
          </w:p>
        </w:tc>
        <w:tc>
          <w:tcPr>
            <w:tcW w:type="dxa" w:w="2160"/>
          </w:tcPr>
          <w:p>
            <w:r>
              <w:t>TAPA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036.40.045.15.00</w:t>
            </w:r>
          </w:p>
        </w:tc>
        <w:tc>
          <w:tcPr>
            <w:tcW w:type="dxa" w:w="2160"/>
          </w:tcPr>
          <w:p>
            <w:r>
              <w:t>SOPORTE INSTALACION ELECTRICA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036.38.005.00.00</w:t>
            </w:r>
          </w:p>
        </w:tc>
        <w:tc>
          <w:tcPr>
            <w:tcW w:type="dxa" w:w="2160"/>
          </w:tcPr>
          <w:p>
            <w:r>
              <w:t>PROTECTOR ESPONJA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021.38.019.82.00</w:t>
            </w:r>
          </w:p>
        </w:tc>
        <w:tc>
          <w:tcPr>
            <w:tcW w:type="dxa" w:w="2160"/>
          </w:tcPr>
          <w:p>
            <w:r>
              <w:t>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25.58060.000</w:t>
            </w:r>
          </w:p>
        </w:tc>
        <w:tc>
          <w:tcPr>
            <w:tcW w:type="dxa" w:w="2160"/>
          </w:tcPr>
          <w:p>
            <w:r>
              <w:t>GRAPA CABLEADO M5 B-4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036.39.001.80.00</w:t>
            </w:r>
          </w:p>
        </w:tc>
        <w:tc>
          <w:tcPr>
            <w:tcW w:type="dxa" w:w="2160"/>
          </w:tcPr>
          <w:p>
            <w:r>
              <w:t>RADIADOR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036.39.000.00.00</w:t>
            </w:r>
          </w:p>
        </w:tc>
        <w:tc>
          <w:tcPr>
            <w:tcW w:type="dxa" w:w="2160"/>
          </w:tcPr>
          <w:p>
            <w:r>
              <w:t>RADIADOR SX  XTRAINER 300CC 2015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020.39.008.00.00</w:t>
            </w:r>
          </w:p>
        </w:tc>
        <w:tc>
          <w:tcPr>
            <w:tcW w:type="dxa" w:w="2160"/>
          </w:tcPr>
          <w:p>
            <w:r>
              <w:t>ABRAZADERA 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036.39.002.00.00</w:t>
            </w:r>
          </w:p>
        </w:tc>
        <w:tc>
          <w:tcPr>
            <w:tcW w:type="dxa" w:w="2160"/>
          </w:tcPr>
          <w:p>
            <w:r>
              <w:t>TUBO TERMOSTATO SUPERIOR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036.39.003.00.00</w:t>
            </w:r>
          </w:p>
        </w:tc>
        <w:tc>
          <w:tcPr>
            <w:tcW w:type="dxa" w:w="2160"/>
          </w:tcPr>
          <w:p>
            <w:r>
              <w:t>TUBO TERMOSTATO SUPERIOR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036.39.004.00.00</w:t>
            </w:r>
          </w:p>
        </w:tc>
        <w:tc>
          <w:tcPr>
            <w:tcW w:type="dxa" w:w="2160"/>
          </w:tcPr>
          <w:p>
            <w:r>
              <w:t>TUBO TERMOSTATO INFERIOR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036.39.005.00.00</w:t>
            </w:r>
          </w:p>
        </w:tc>
        <w:tc>
          <w:tcPr>
            <w:tcW w:type="dxa" w:w="2160"/>
          </w:tcPr>
          <w:p>
            <w:r>
              <w:t>TUBO TERMOSTATO INFERIOR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036.39.006.00.00</w:t>
            </w:r>
          </w:p>
        </w:tc>
        <w:tc>
          <w:tcPr>
            <w:tcW w:type="dxa" w:w="2160"/>
          </w:tcPr>
          <w:p>
            <w:r>
              <w:t>TUBO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036.39.007.00.51</w:t>
            </w:r>
          </w:p>
        </w:tc>
        <w:tc>
          <w:tcPr>
            <w:tcW w:type="dxa" w:w="2160"/>
          </w:tcPr>
          <w:p>
            <w:r>
              <w:t>JUEGO REJILLAS RADIADOR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036.39.009.00.00</w:t>
            </w:r>
          </w:p>
        </w:tc>
        <w:tc>
          <w:tcPr>
            <w:tcW w:type="dxa" w:w="2160"/>
          </w:tcPr>
          <w:p>
            <w:r>
              <w:t>TERMOINTERRUPTOR 90/85  XTRAINER 15/17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036.39.010.00.00</w:t>
            </w:r>
          </w:p>
        </w:tc>
        <w:tc>
          <w:tcPr>
            <w:tcW w:type="dxa" w:w="2160"/>
          </w:tcPr>
          <w:p>
            <w:r>
              <w:t>TUBO RADIADOR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036.39.011.00.00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026.39.007.00.00</w:t>
            </w:r>
          </w:p>
        </w:tc>
        <w:tc>
          <w:tcPr>
            <w:tcW w:type="dxa" w:w="2160"/>
          </w:tcPr>
          <w:p>
            <w:r>
              <w:t>TUBO VENTILACION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031.39.016.00.00</w:t>
            </w:r>
          </w:p>
        </w:tc>
        <w:tc>
          <w:tcPr>
            <w:tcW w:type="dxa" w:w="2160"/>
          </w:tcPr>
          <w:p>
            <w:r>
              <w:t>TAPA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031.39.015.00.00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026.39.020.80.00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16.34911.000</w:t>
            </w:r>
          </w:p>
        </w:tc>
        <w:tc>
          <w:tcPr>
            <w:tcW w:type="dxa" w:w="2160"/>
          </w:tcPr>
          <w:p>
            <w:r>
              <w:t>GOMA RADIADOR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020.39.020.00.00</w:t>
            </w:r>
          </w:p>
        </w:tc>
        <w:tc>
          <w:tcPr>
            <w:tcW w:type="dxa" w:w="2160"/>
          </w:tcPr>
          <w:p>
            <w:r>
              <w:t>RACORD A "Y"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021.39.002.00.00</w:t>
            </w:r>
          </w:p>
        </w:tc>
        <w:tc>
          <w:tcPr>
            <w:tcW w:type="dxa" w:w="2160"/>
          </w:tcPr>
          <w:p>
            <w:r>
              <w:t>ELECTROVENTILADOR VEM125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25.58065.000</w:t>
            </w:r>
          </w:p>
        </w:tc>
        <w:tc>
          <w:tcPr>
            <w:tcW w:type="dxa" w:w="2160"/>
          </w:tcPr>
          <w:p>
            <w:r>
              <w:t>CLIP M5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31.29828.000</w:t>
            </w:r>
          </w:p>
        </w:tc>
        <w:tc>
          <w:tcPr>
            <w:tcW w:type="dxa" w:w="2160"/>
          </w:tcPr>
          <w:p>
            <w:r>
              <w:t>TORNILLO DIN 7380+ARANDELA M-05 X 012 ZN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31.29886.000</w:t>
            </w:r>
          </w:p>
        </w:tc>
        <w:tc>
          <w:tcPr>
            <w:tcW w:type="dxa" w:w="2160"/>
          </w:tcPr>
          <w:p>
            <w:r>
              <w:t>TORNILLO TBCE 5.35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16.46210.000</w:t>
            </w:r>
          </w:p>
        </w:tc>
        <w:tc>
          <w:tcPr>
            <w:tcW w:type="dxa" w:w="2160"/>
          </w:tcPr>
          <w:p>
            <w:r>
              <w:t>#031.40.006.00.00#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024.40.056.00.00</w:t>
            </w:r>
          </w:p>
        </w:tc>
        <w:tc>
          <w:tcPr>
            <w:tcW w:type="dxa" w:w="2160"/>
          </w:tcPr>
          <w:p>
            <w:r>
              <w:t>FARO TRASERO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020.40.020.00.00</w:t>
            </w:r>
          </w:p>
        </w:tc>
        <w:tc>
          <w:tcPr>
            <w:tcW w:type="dxa" w:w="2160"/>
          </w:tcPr>
          <w:p>
            <w:r>
              <w:t>LUZ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11.15416.000</w:t>
            </w:r>
          </w:p>
        </w:tc>
        <w:tc>
          <w:tcPr>
            <w:tcW w:type="dxa" w:w="2160"/>
          </w:tcPr>
          <w:p>
            <w:r>
              <w:t>BATERIA ENDURO RR 4T 2010 ( YTX5L-BS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036.40.048.83.00</w:t>
            </w:r>
          </w:p>
        </w:tc>
        <w:tc>
          <w:tcPr>
            <w:tcW w:type="dxa" w:w="2160"/>
          </w:tcPr>
          <w:p>
            <w:r>
              <w:t>CENTRALITA XTRAINER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036.40.009.00.00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036.40.042.00.59</w:t>
            </w:r>
          </w:p>
        </w:tc>
        <w:tc>
          <w:tcPr>
            <w:tcW w:type="dxa" w:w="2160"/>
          </w:tcPr>
          <w:p>
            <w:r>
              <w:t>SOPORTE RELOJ DIJITAL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036.11.001.00.00</w:t>
            </w:r>
          </w:p>
        </w:tc>
        <w:tc>
          <w:tcPr>
            <w:tcW w:type="dxa" w:w="2160"/>
          </w:tcPr>
          <w:p>
            <w:r>
              <w:t>BUJIA IRIDIO T40352G ( NGK IR - GR7CI 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036.40.044.00.00</w:t>
            </w:r>
          </w:p>
        </w:tc>
        <w:tc>
          <w:tcPr>
            <w:tcW w:type="dxa" w:w="2160"/>
          </w:tcPr>
          <w:p>
            <w:r>
              <w:t>INSTALACION ELECTRICA PRINCIPAL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026.40.017.00.00</w:t>
            </w:r>
          </w:p>
        </w:tc>
        <w:tc>
          <w:tcPr>
            <w:tcW w:type="dxa" w:w="2160"/>
          </w:tcPr>
          <w:p>
            <w:r>
              <w:t>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026.40.006.00.00</w:t>
            </w:r>
          </w:p>
        </w:tc>
        <w:tc>
          <w:tcPr>
            <w:tcW w:type="dxa" w:w="2160"/>
          </w:tcPr>
          <w:p>
            <w:r>
              <w:t>CABLE RELE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036.40.011.00.00</w:t>
            </w:r>
          </w:p>
        </w:tc>
        <w:tc>
          <w:tcPr>
            <w:tcW w:type="dxa" w:w="2160"/>
          </w:tcPr>
          <w:p>
            <w:r>
              <w:t>CABLE DE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020.40.003.00.00</w:t>
            </w:r>
          </w:p>
        </w:tc>
        <w:tc>
          <w:tcPr>
            <w:tcW w:type="dxa" w:w="2160"/>
          </w:tcPr>
          <w:p>
            <w:r>
              <w:t>CABLE BATERIA-RELE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036.40.047.00.00</w:t>
            </w:r>
          </w:p>
        </w:tc>
        <w:tc>
          <w:tcPr>
            <w:tcW w:type="dxa" w:w="2160"/>
          </w:tcPr>
          <w:p>
            <w:r>
              <w:t>CABLEADO SECUNDARIO TRASERO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036.32.004.15.00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31.31040.000</w:t>
            </w:r>
          </w:p>
        </w:tc>
        <w:tc>
          <w:tcPr>
            <w:tcW w:type="dxa" w:w="2160"/>
          </w:tcPr>
          <w:p>
            <w:r>
              <w:t>TORNILLO TCEI 6.12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31.23600.000</w:t>
            </w:r>
          </w:p>
        </w:tc>
        <w:tc>
          <w:tcPr>
            <w:tcW w:type="dxa" w:w="2160"/>
          </w:tcPr>
          <w:p>
            <w:r>
              <w:t>TORNILLO ROSCA CHAPA 4,2.13 TMTIC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25.58090.000</w:t>
            </w:r>
          </w:p>
        </w:tc>
        <w:tc>
          <w:tcPr>
            <w:tcW w:type="dxa" w:w="2160"/>
          </w:tcPr>
          <w:p>
            <w:r>
              <w:t>GRAPA PARA TORNILLO AUTOF.4,2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C24.22.009.00.00</w:t>
            </w:r>
          </w:p>
        </w:tc>
        <w:tc>
          <w:tcPr>
            <w:tcW w:type="dxa" w:w="2160"/>
          </w:tcPr>
          <w:p>
            <w:r>
              <w:t>TORNILLO M 4 X 10 DIN 7687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31.23565.000</w:t>
            </w:r>
          </w:p>
        </w:tc>
        <w:tc>
          <w:tcPr>
            <w:tcW w:type="dxa" w:w="2160"/>
          </w:tcPr>
          <w:p>
            <w:r>
              <w:t>TORNILLO 4,5 X 15 TCCCR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14.40020.000</w:t>
            </w:r>
          </w:p>
        </w:tc>
        <w:tc>
          <w:tcPr>
            <w:tcW w:type="dxa" w:w="2160"/>
          </w:tcPr>
          <w:p>
            <w:r>
              <w:t>GOMA SUJETA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007.40.034.00.00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036.40.046.00.00</w:t>
            </w:r>
          </w:p>
        </w:tc>
        <w:tc>
          <w:tcPr>
            <w:tcW w:type="dxa" w:w="2160"/>
          </w:tcPr>
          <w:p>
            <w:r>
              <w:t>CABLEADO SECUNDARIO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036.43.030.00.00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031.40.051.00.00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031.40.002.22.00</w:t>
            </w:r>
          </w:p>
        </w:tc>
        <w:tc>
          <w:tcPr>
            <w:tcW w:type="dxa" w:w="2160"/>
          </w:tcPr>
          <w:p>
            <w:r>
              <w:t>BRIDA SOPORTE INTERMITENCIA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036.41.005.00.00</w:t>
            </w:r>
          </w:p>
        </w:tc>
        <w:tc>
          <w:tcPr>
            <w:tcW w:type="dxa" w:w="2160"/>
          </w:tcPr>
          <w:p>
            <w:r>
              <w:t>DISTANCIADOR BUJE ANTERIOR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036.41.004.00.00</w:t>
            </w:r>
          </w:p>
        </w:tc>
        <w:tc>
          <w:tcPr>
            <w:tcW w:type="dxa" w:w="2160"/>
          </w:tcPr>
          <w:p>
            <w:r>
              <w:t>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036.41.003.00.00</w:t>
            </w:r>
          </w:p>
        </w:tc>
        <w:tc>
          <w:tcPr>
            <w:tcW w:type="dxa" w:w="2160"/>
          </w:tcPr>
          <w:p>
            <w:r>
              <w:t>CABECILLA 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036.41.002.00.00</w:t>
            </w:r>
          </w:p>
        </w:tc>
        <w:tc>
          <w:tcPr>
            <w:tcW w:type="dxa" w:w="2160"/>
          </w:tcPr>
          <w:p>
            <w:r>
              <w:t>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036.41.009.00.59</w:t>
            </w:r>
          </w:p>
        </w:tc>
        <w:tc>
          <w:tcPr>
            <w:tcW w:type="dxa" w:w="2160"/>
          </w:tcPr>
          <w:p>
            <w:r>
              <w:t>RUEDA ANTERIOR MONTADA ( LLANTA,BUJE,RADIOS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036.42.004.00.00</w:t>
            </w:r>
          </w:p>
        </w:tc>
        <w:tc>
          <w:tcPr>
            <w:tcW w:type="dxa" w:w="2160"/>
          </w:tcPr>
          <w:p>
            <w:r>
              <w:t>RADIO RUEDA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031.42.003.00.00</w:t>
            </w:r>
          </w:p>
        </w:tc>
        <w:tc>
          <w:tcPr>
            <w:tcW w:type="dxa" w:w="2160"/>
          </w:tcPr>
          <w:p>
            <w:r>
              <w:t>CADENA 520 VF ( DID CON RETENES )CADENA P. 114 RR4T/2T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036.42.005.00.00</w:t>
            </w:r>
          </w:p>
        </w:tc>
        <w:tc>
          <w:tcPr>
            <w:tcW w:type="dxa" w:w="2160"/>
          </w:tcPr>
          <w:p>
            <w:r>
              <w:t>CABECILLAS RADIO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036.43.046.00.51</w:t>
            </w:r>
          </w:p>
        </w:tc>
        <w:tc>
          <w:tcPr>
            <w:tcW w:type="dxa" w:w="2160"/>
          </w:tcPr>
          <w:p>
            <w:r>
              <w:t>PORTAFARO XTRAINER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037.43.009.00.51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037.43.017.00.51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026.43.021.00.51</w:t>
            </w:r>
          </w:p>
        </w:tc>
        <w:tc>
          <w:tcPr>
            <w:tcW w:type="dxa" w:w="2160"/>
          </w:tcPr>
          <w:p>
            <w:r>
              <w:t>JUEGO TAPAS FILTRO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021.45.008.00.51</w:t>
            </w:r>
          </w:p>
        </w:tc>
        <w:tc>
          <w:tcPr>
            <w:tcW w:type="dxa" w:w="2160"/>
          </w:tcPr>
          <w:p>
            <w:r>
              <w:t>KIT PROTECTORES HORQUILLA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25.24464.000</w:t>
            </w:r>
          </w:p>
        </w:tc>
        <w:tc>
          <w:tcPr>
            <w:tcW w:type="dxa" w:w="2160"/>
          </w:tcPr>
          <w:p>
            <w:r>
              <w:t>BRIDA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31.23566.000</w:t>
            </w:r>
          </w:p>
        </w:tc>
        <w:tc>
          <w:tcPr>
            <w:tcW w:type="dxa" w:w="2160"/>
          </w:tcPr>
          <w:p>
            <w:r>
              <w:t>TORNILLO ROSCA 4,5x9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036.43.045.00.51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31.30035.000</w:t>
            </w:r>
          </w:p>
        </w:tc>
        <w:tc>
          <w:tcPr>
            <w:tcW w:type="dxa" w:w="2160"/>
          </w:tcPr>
          <w:p>
            <w:r>
              <w:t>TORNILLO M6x16 TBCEI URBAN 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020.43.012.00.00</w:t>
            </w:r>
          </w:p>
        </w:tc>
        <w:tc>
          <w:tcPr>
            <w:tcW w:type="dxa" w:w="2160"/>
          </w:tcPr>
          <w:p>
            <w:r>
              <w:t>DISTANCIADOR PLACA RADIADOR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12.33062.000</w:t>
            </w:r>
          </w:p>
        </w:tc>
        <w:tc>
          <w:tcPr>
            <w:tcW w:type="dxa" w:w="2160"/>
          </w:tcPr>
          <w:p>
            <w:r>
              <w:t>REFLECTOR LATERAL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1148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036.44.044.83.00</w:t>
            </w:r>
          </w:p>
        </w:tc>
        <w:tc>
          <w:tcPr>
            <w:tcW w:type="dxa" w:w="2160"/>
          </w:tcPr>
          <w:p>
            <w:r>
              <w:t>PEN DRIVE USO Y MANTENIMIENTO XTRAINER MY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036.44.002.80.00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036.44.008.82.00</w:t>
            </w:r>
          </w:p>
        </w:tc>
        <w:tc>
          <w:tcPr>
            <w:tcW w:type="dxa" w:w="2160"/>
          </w:tcPr>
          <w:p>
            <w:r>
              <w:t>UTILAJES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036.33.030.80.00</w:t>
            </w:r>
          </w:p>
        </w:tc>
        <w:tc>
          <w:tcPr>
            <w:tcW w:type="dxa" w:w="2160"/>
          </w:tcPr>
          <w:p>
            <w:r>
              <w:t>AMORTIGUADOR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036.33.010.00.00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036.33.011.00.00</w:t>
            </w:r>
          </w:p>
        </w:tc>
        <w:tc>
          <w:tcPr>
            <w:tcW w:type="dxa" w:w="2160"/>
          </w:tcPr>
          <w:p>
            <w:r>
              <w:t>GRUPO DIAFRAGMA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036.33.012.00.00</w:t>
            </w:r>
          </w:p>
        </w:tc>
        <w:tc>
          <w:tcPr>
            <w:tcW w:type="dxa" w:w="2160"/>
          </w:tcPr>
          <w:p>
            <w:r>
              <w:t>GRUPO TAPON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036.33.013.00.00</w:t>
            </w:r>
          </w:p>
        </w:tc>
        <w:tc>
          <w:tcPr>
            <w:tcW w:type="dxa" w:w="2160"/>
          </w:tcPr>
          <w:p>
            <w:r>
              <w:t>KIT ROTULAS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036.33.014.00.00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036.33.016.00.00</w:t>
            </w:r>
          </w:p>
        </w:tc>
        <w:tc>
          <w:tcPr>
            <w:tcW w:type="dxa" w:w="2160"/>
          </w:tcPr>
          <w:p>
            <w:r>
              <w:t>GRUPO CUERPO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036.33.017.00.00</w:t>
            </w:r>
          </w:p>
        </w:tc>
        <w:tc>
          <w:tcPr>
            <w:tcW w:type="dxa" w:w="2160"/>
          </w:tcPr>
          <w:p>
            <w:r>
              <w:t>GRUPO CASQUILLOS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036.33.018.00.00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036.33.019.00.00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036.33.020.00.00</w:t>
            </w:r>
          </w:p>
        </w:tc>
        <w:tc>
          <w:tcPr>
            <w:tcW w:type="dxa" w:w="2160"/>
          </w:tcPr>
          <w:p>
            <w:r>
              <w:t>GRUPO REGULACION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036.33.021.00.00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036.33.022.00.00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036.33.023.00.00</w:t>
            </w:r>
          </w:p>
        </w:tc>
        <w:tc>
          <w:tcPr>
            <w:tcW w:type="dxa" w:w="2160"/>
          </w:tcPr>
          <w:p>
            <w:r>
              <w:t>KIT SEEGERS Y ARANDELAS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036.33.024.00.00</w:t>
            </w:r>
          </w:p>
        </w:tc>
        <w:tc>
          <w:tcPr>
            <w:tcW w:type="dxa" w:w="2160"/>
          </w:tcPr>
          <w:p>
            <w:r>
              <w:t>GRUPO HORQUILLAS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036.33.025.00.00</w:t>
            </w:r>
          </w:p>
        </w:tc>
        <w:tc>
          <w:tcPr>
            <w:tcW w:type="dxa" w:w="2160"/>
          </w:tcPr>
          <w:p>
            <w:r>
              <w:t>GRUPO ESPIGA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036.33.026.00.00</w:t>
            </w:r>
          </w:p>
        </w:tc>
        <w:tc>
          <w:tcPr>
            <w:tcW w:type="dxa" w:w="2160"/>
          </w:tcPr>
          <w:p>
            <w:r>
              <w:t>GRUPO 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036.33.027.00.00</w:t>
            </w:r>
          </w:p>
        </w:tc>
        <w:tc>
          <w:tcPr>
            <w:tcW w:type="dxa" w:w="2160"/>
          </w:tcPr>
          <w:p>
            <w:r>
              <w:t>KIT RETENES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036.33.028.00.00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036.33.029.00.00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300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036.43.034.00.59</w:t>
            </w:r>
          </w:p>
        </w:tc>
        <w:tc>
          <w:tcPr>
            <w:tcW w:type="dxa" w:w="2160"/>
          </w:tcPr>
          <w:p>
            <w:r>
              <w:t>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036.43.048.00.00</w:t>
            </w:r>
          </w:p>
        </w:tc>
        <w:tc>
          <w:tcPr>
            <w:tcW w:type="dxa" w:w="2160"/>
          </w:tcPr>
          <w:p>
            <w:r>
              <w:t>ASIENTO XTRAINER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036.43.003.10.51</w:t>
            </w:r>
          </w:p>
        </w:tc>
        <w:tc>
          <w:tcPr>
            <w:tcW w:type="dxa" w:w="2160"/>
          </w:tcPr>
          <w:p>
            <w:r>
              <w:t>GUARDABARROS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036.43.010.00.00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036.43.012.00.00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036.43.006.10.59</w:t>
            </w:r>
          </w:p>
        </w:tc>
        <w:tc>
          <w:tcPr>
            <w:tcW w:type="dxa" w:w="2160"/>
          </w:tcPr>
          <w:p>
            <w:r>
              <w:t>PORTAMATRICULAS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020.43.034.10.59</w:t>
            </w:r>
          </w:p>
        </w:tc>
        <w:tc>
          <w:tcPr>
            <w:tcW w:type="dxa" w:w="2160"/>
          </w:tcPr>
          <w:p>
            <w:r>
              <w:t>PORTAMATRICULA RR4T MY10 HOMLOLOGADO NEGRO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036.43.039.00.00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026.43.029.00.00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036.43.013.00.00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036.43.011.00.00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036.43.022.00.00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026.40.019.00.00</w:t>
            </w:r>
          </w:p>
        </w:tc>
        <w:tc>
          <w:tcPr>
            <w:tcW w:type="dxa" w:w="2160"/>
          </w:tcPr>
          <w:p>
            <w:r>
              <w:t>SENSOR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026.43.007.10.51</w:t>
            </w:r>
          </w:p>
        </w:tc>
        <w:tc>
          <w:tcPr>
            <w:tcW w:type="dxa" w:w="2160"/>
          </w:tcPr>
          <w:p>
            <w:r>
              <w:t>DEPOSITO ACEITE MIX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036.43.054.82.00</w:t>
            </w:r>
          </w:p>
        </w:tc>
        <w:tc>
          <w:tcPr>
            <w:tcW w:type="dxa" w:w="2160"/>
          </w:tcPr>
          <w:p>
            <w:r>
              <w:t>SERIE ADHESIVOS LLANTA XTRAINER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036.43.021.22.00</w:t>
            </w:r>
          </w:p>
        </w:tc>
        <w:tc>
          <w:tcPr>
            <w:tcW w:type="dxa" w:w="2160"/>
          </w:tcPr>
          <w:p>
            <w:r>
              <w:t>BRIDA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16.34906.000</w:t>
            </w:r>
          </w:p>
        </w:tc>
        <w:tc>
          <w:tcPr>
            <w:tcW w:type="dxa" w:w="2160"/>
          </w:tcPr>
          <w:p>
            <w:r>
              <w:t>GOMA PORTACARGA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031.40.027.00.00</w:t>
            </w:r>
          </w:p>
        </w:tc>
        <w:tc>
          <w:tcPr>
            <w:tcW w:type="dxa" w:w="2160"/>
          </w:tcPr>
          <w:p>
            <w:r>
              <w:t>CONECTOR 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C07.16.002.00.00</w:t>
            </w:r>
          </w:p>
        </w:tc>
        <w:tc>
          <w:tcPr>
            <w:tcW w:type="dxa" w:w="2160"/>
          </w:tcPr>
          <w:p>
            <w:r>
              <w:t>GRAPA NORMA 13/8 W4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036.43.028.14.00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036.43.027.10.59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036.43.026.10.59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036.43.056.82.00</w:t>
            </w:r>
          </w:p>
        </w:tc>
        <w:tc>
          <w:tcPr>
            <w:tcW w:type="dxa" w:w="2160"/>
          </w:tcPr>
          <w:p>
            <w:r>
              <w:t>SERIE ADHESIVOS XTRAINER MY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ENDURO_XTRAINER_300_2T_MY22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