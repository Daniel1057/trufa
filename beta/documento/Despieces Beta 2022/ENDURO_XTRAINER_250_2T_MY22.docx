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250_2T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036.31.000.80.50</w:t>
            </w:r>
          </w:p>
        </w:tc>
        <w:tc>
          <w:tcPr>
            <w:tcW w:type="dxa" w:w="2160"/>
          </w:tcPr>
          <w:p>
            <w:r>
              <w:t>CHASIS ANTERIOR XTRAINER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25.98782.000</w:t>
            </w:r>
          </w:p>
        </w:tc>
        <w:tc>
          <w:tcPr>
            <w:tcW w:type="dxa" w:w="2160"/>
          </w:tcPr>
          <w:p>
            <w:r>
              <w:t>PROTECCIÓN COJINETE DIRECCION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28.85861.000</w:t>
            </w:r>
          </w:p>
        </w:tc>
        <w:tc>
          <w:tcPr>
            <w:tcW w:type="dxa" w:w="2160"/>
          </w:tcPr>
          <w:p>
            <w:r>
              <w:t>CLAUSOR CERRADURA (Q20.30) RR.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31.64018.000</w:t>
            </w:r>
          </w:p>
        </w:tc>
        <w:tc>
          <w:tcPr>
            <w:tcW w:type="dxa" w:w="2160"/>
          </w:tcPr>
          <w:p>
            <w:r>
              <w:t>TORNILLO M8X10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25.24440.000</w:t>
            </w:r>
          </w:p>
        </w:tc>
        <w:tc>
          <w:tcPr>
            <w:tcW w:type="dxa" w:w="2160"/>
          </w:tcPr>
          <w:p>
            <w:r>
              <w:t>GUIA CABLES CHASIS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27.49500.000</w:t>
            </w:r>
          </w:p>
        </w:tc>
        <w:tc>
          <w:tcPr>
            <w:tcW w:type="dxa" w:w="2160"/>
          </w:tcPr>
          <w:p>
            <w:r>
              <w:t>ARANDELA PLANA 8.18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036.31.042.80.00</w:t>
            </w:r>
          </w:p>
        </w:tc>
        <w:tc>
          <w:tcPr>
            <w:tcW w:type="dxa" w:w="2160"/>
          </w:tcPr>
          <w:p>
            <w:r>
              <w:t>CONEXION MOTOR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11.55950.000</w:t>
            </w:r>
          </w:p>
        </w:tc>
        <w:tc>
          <w:tcPr>
            <w:tcW w:type="dxa" w:w="2160"/>
          </w:tcPr>
          <w:p>
            <w:r>
              <w:t>TORNILLO 8.60 PF CH 13 RS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7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250_2T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036.32.000.82.51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020.32.100.00.59</w:t>
            </w:r>
          </w:p>
        </w:tc>
        <w:tc>
          <w:tcPr>
            <w:tcW w:type="dxa" w:w="2160"/>
          </w:tcPr>
          <w:p>
            <w:r>
              <w:t>BRAZO CHASIS POSTERIOR 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020.32.027.42.59</w:t>
            </w:r>
          </w:p>
        </w:tc>
        <w:tc>
          <w:tcPr>
            <w:tcW w:type="dxa" w:w="2160"/>
          </w:tcPr>
          <w:p>
            <w:r>
              <w:t>SOPORTE CHASIS POSTERIOR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020.32.011.00.05</w:t>
            </w:r>
          </w:p>
        </w:tc>
        <w:tc>
          <w:tcPr>
            <w:tcW w:type="dxa" w:w="2160"/>
          </w:tcPr>
          <w:p>
            <w:r>
              <w:t>PLACA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020.32.013.80.51</w:t>
            </w:r>
          </w:p>
        </w:tc>
        <w:tc>
          <w:tcPr>
            <w:tcW w:type="dxa" w:w="2160"/>
          </w:tcPr>
          <w:p>
            <w:r>
              <w:t>BOTON CERRADURA FIJACION SILLIN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25.32521.000</w:t>
            </w:r>
          </w:p>
        </w:tc>
        <w:tc>
          <w:tcPr>
            <w:tcW w:type="dxa" w:w="2160"/>
          </w:tcPr>
          <w:p>
            <w:r>
              <w:t>ESTRIBERA DX ENDURO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25.32531.000</w:t>
            </w:r>
          </w:p>
        </w:tc>
        <w:tc>
          <w:tcPr>
            <w:tcW w:type="dxa" w:w="2160"/>
          </w:tcPr>
          <w:p>
            <w:r>
              <w:t>ESTRIBERA  SX ENDURO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016.32.020.00.00</w:t>
            </w:r>
          </w:p>
        </w:tc>
        <w:tc>
          <w:tcPr>
            <w:tcW w:type="dxa" w:w="2160"/>
          </w:tcPr>
          <w:p>
            <w:r>
              <w:t>MUELLE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036.32.002.00.00</w:t>
            </w:r>
          </w:p>
        </w:tc>
        <w:tc>
          <w:tcPr>
            <w:tcW w:type="dxa" w:w="2160"/>
          </w:tcPr>
          <w:p>
            <w:r>
              <w:t>PROTECTOR CARTER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27.23473.000</w:t>
            </w:r>
          </w:p>
        </w:tc>
        <w:tc>
          <w:tcPr>
            <w:tcW w:type="dxa" w:w="2160"/>
          </w:tcPr>
          <w:p>
            <w:r>
              <w:t>RACORD PARA SFIATO ACEITE EVO/CR85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020.32.004.00.00</w:t>
            </w:r>
          </w:p>
        </w:tc>
        <w:tc>
          <w:tcPr>
            <w:tcW w:type="dxa" w:w="2160"/>
          </w:tcPr>
          <w:p>
            <w:r>
              <w:t>CASQUILLO SUPERIOR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020.32.003.00.00</w:t>
            </w:r>
          </w:p>
        </w:tc>
        <w:tc>
          <w:tcPr>
            <w:tcW w:type="dxa" w:w="2160"/>
          </w:tcPr>
          <w:p>
            <w:r>
              <w:t>CASQUILLO DELANTERO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020.32.026.00.00</w:t>
            </w:r>
          </w:p>
        </w:tc>
        <w:tc>
          <w:tcPr>
            <w:tcW w:type="dxa" w:w="2160"/>
          </w:tcPr>
          <w:p>
            <w:r>
              <w:t>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25.57636.000</w:t>
            </w:r>
          </w:p>
        </w:tc>
        <w:tc>
          <w:tcPr>
            <w:tcW w:type="dxa" w:w="2160"/>
          </w:tcPr>
          <w:p>
            <w:r>
              <w:t>PLACA MUELLE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22.48819.000</w:t>
            </w:r>
          </w:p>
        </w:tc>
        <w:tc>
          <w:tcPr>
            <w:tcW w:type="dxa" w:w="2160"/>
          </w:tcPr>
          <w:p>
            <w:r>
              <w:t>MUELLE CABALLETE EXTERIOR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22.48818.000</w:t>
            </w:r>
          </w:p>
        </w:tc>
        <w:tc>
          <w:tcPr>
            <w:tcW w:type="dxa" w:w="2160"/>
          </w:tcPr>
          <w:p>
            <w:r>
              <w:t>MUELLE CABALLETE INFERIOR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036.32.004.15.00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25.24430.000</w:t>
            </w:r>
          </w:p>
        </w:tc>
        <w:tc>
          <w:tcPr>
            <w:tcW w:type="dxa" w:w="2160"/>
          </w:tcPr>
          <w:p>
            <w:r>
              <w:t>GUIA CABLE  ADHESIVO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28.91880.000</w:t>
            </w:r>
          </w:p>
        </w:tc>
        <w:tc>
          <w:tcPr>
            <w:tcW w:type="dxa" w:w="2160"/>
          </w:tcPr>
          <w:p>
            <w:r>
              <w:t>SILENT-BLOCK CAREN.ESCAPE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250_2T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037.33.003.00.59</w:t>
            </w:r>
          </w:p>
        </w:tc>
        <w:tc>
          <w:tcPr>
            <w:tcW w:type="dxa" w:w="2160"/>
          </w:tcPr>
          <w:p>
            <w:r>
              <w:t>BASCULANTE RR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036.33.030.80.00</w:t>
            </w:r>
          </w:p>
        </w:tc>
        <w:tc>
          <w:tcPr>
            <w:tcW w:type="dxa" w:w="2160"/>
          </w:tcPr>
          <w:p>
            <w:r>
              <w:t>AMORTIGUADOR XTRAINER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020.33.030.80.00</w:t>
            </w:r>
          </w:p>
        </w:tc>
        <w:tc>
          <w:tcPr>
            <w:tcW w:type="dxa" w:w="2160"/>
          </w:tcPr>
          <w:p>
            <w:r>
              <w:t>BIELETA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020.33.020.80.00</w:t>
            </w:r>
          </w:p>
        </w:tc>
        <w:tc>
          <w:tcPr>
            <w:tcW w:type="dxa" w:w="2160"/>
          </w:tcPr>
          <w:p>
            <w:r>
              <w:t>TRAPEZIO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020.33.015.00.00</w:t>
            </w:r>
          </w:p>
        </w:tc>
        <w:tc>
          <w:tcPr>
            <w:tcW w:type="dxa" w:w="2160"/>
          </w:tcPr>
          <w:p>
            <w:r>
              <w:t>PROTECTOR CADENA SUP.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037.33.004.00.00</w:t>
            </w:r>
          </w:p>
        </w:tc>
        <w:tc>
          <w:tcPr>
            <w:tcW w:type="dxa" w:w="2160"/>
          </w:tcPr>
          <w:p>
            <w:r>
              <w:t>GUIACADENA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12.88591.159</w:t>
            </w:r>
          </w:p>
        </w:tc>
        <w:tc>
          <w:tcPr>
            <w:tcW w:type="dxa" w:w="2160"/>
          </w:tcPr>
          <w:p>
            <w:r>
              <w:t>#12.88591.000#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12.88594.159</w:t>
            </w:r>
          </w:p>
        </w:tc>
        <w:tc>
          <w:tcPr>
            <w:tcW w:type="dxa" w:w="2160"/>
          </w:tcPr>
          <w:p>
            <w:r>
              <w:t>CUBRECADENA INF RR 4 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031.33.142.80.00</w:t>
            </w:r>
          </w:p>
        </w:tc>
        <w:tc>
          <w:tcPr>
            <w:tcW w:type="dxa" w:w="2160"/>
          </w:tcPr>
          <w:p>
            <w:r>
              <w:t>EJE BASCULANTE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037.33.008.50.00</w:t>
            </w:r>
          </w:p>
        </w:tc>
        <w:tc>
          <w:tcPr>
            <w:tcW w:type="dxa" w:w="2160"/>
          </w:tcPr>
          <w:p>
            <w:r>
              <w:t>TUERCA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29.11866.100</w:t>
            </w:r>
          </w:p>
        </w:tc>
        <w:tc>
          <w:tcPr>
            <w:tcW w:type="dxa" w:w="2160"/>
          </w:tcPr>
          <w:p>
            <w:r>
              <w:t>TENSOR CADENA IZQUIERDO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29.11865.100</w:t>
            </w:r>
          </w:p>
        </w:tc>
        <w:tc>
          <w:tcPr>
            <w:tcW w:type="dxa" w:w="2160"/>
          </w:tcPr>
          <w:p>
            <w:r>
              <w:t>TENSOR CADENA DERECHO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11.63992.000</w:t>
            </w:r>
          </w:p>
        </w:tc>
        <w:tc>
          <w:tcPr>
            <w:tcW w:type="dxa" w:w="2160"/>
          </w:tcPr>
          <w:p>
            <w:r>
              <w:t>TORNILLO 12.1,25.96 BIELETA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020.33.032.00.00</w:t>
            </w:r>
          </w:p>
        </w:tc>
        <w:tc>
          <w:tcPr>
            <w:tcW w:type="dxa" w:w="2160"/>
          </w:tcPr>
          <w:p>
            <w:r>
              <w:t>TORNILLO ESPECIAL M 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13.21130.000</w:t>
            </w:r>
          </w:p>
        </w:tc>
        <w:tc>
          <w:tcPr>
            <w:tcW w:type="dxa" w:w="2160"/>
          </w:tcPr>
          <w:p>
            <w:r>
              <w:t>TUERCA 12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020.33.030.00.00</w:t>
            </w:r>
          </w:p>
        </w:tc>
        <w:tc>
          <w:tcPr>
            <w:tcW w:type="dxa" w:w="2160"/>
          </w:tcPr>
          <w:p>
            <w:r>
              <w:t>BIELETA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020.33.031.00.00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11.22055.000</w:t>
            </w:r>
          </w:p>
        </w:tc>
        <w:tc>
          <w:tcPr>
            <w:tcW w:type="dxa" w:w="2160"/>
          </w:tcPr>
          <w:p>
            <w:r>
              <w:t>COJINETE 20X26X16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28.14083.000</w:t>
            </w:r>
          </w:p>
        </w:tc>
        <w:tc>
          <w:tcPr>
            <w:tcW w:type="dxa" w:w="2160"/>
          </w:tcPr>
          <w:p>
            <w:r>
              <w:t>SOPERO BIELETAS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10.64481.000</w:t>
            </w:r>
          </w:p>
        </w:tc>
        <w:tc>
          <w:tcPr>
            <w:tcW w:type="dxa" w:w="2160"/>
          </w:tcPr>
          <w:p>
            <w:r>
              <w:t>JUNTA ACEITE 25X32X7 RR-4T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020.33.020.00.00</w:t>
            </w:r>
          </w:p>
        </w:tc>
        <w:tc>
          <w:tcPr>
            <w:tcW w:type="dxa" w:w="2160"/>
          </w:tcPr>
          <w:p>
            <w:r>
              <w:t>TRAPECIO RR4T2010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16.17310.000</w:t>
            </w:r>
          </w:p>
        </w:tc>
        <w:tc>
          <w:tcPr>
            <w:tcW w:type="dxa" w:w="2160"/>
          </w:tcPr>
          <w:p>
            <w:r>
              <w:t>GABIA 12.24.13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11.21920.000</w:t>
            </w:r>
          </w:p>
        </w:tc>
        <w:tc>
          <w:tcPr>
            <w:tcW w:type="dxa" w:w="2160"/>
          </w:tcPr>
          <w:p>
            <w:r>
              <w:t>CASQUILLO TRAPECIO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10.56020.000</w:t>
            </w:r>
          </w:p>
        </w:tc>
        <w:tc>
          <w:tcPr>
            <w:tcW w:type="dxa" w:w="2160"/>
          </w:tcPr>
          <w:p>
            <w:r>
              <w:t>RETEN 16.24.4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13.62813.000</w:t>
            </w:r>
          </w:p>
        </w:tc>
        <w:tc>
          <w:tcPr>
            <w:tcW w:type="dxa" w:w="2160"/>
          </w:tcPr>
          <w:p>
            <w:r>
              <w:t>DISTANCIADOR 12X20X50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11.22061.000</w:t>
            </w:r>
          </w:p>
        </w:tc>
        <w:tc>
          <w:tcPr>
            <w:tcW w:type="dxa" w:w="2160"/>
          </w:tcPr>
          <w:p>
            <w:r>
              <w:t>COJINETE 20x26x30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13.62812.000</w:t>
            </w:r>
          </w:p>
        </w:tc>
        <w:tc>
          <w:tcPr>
            <w:tcW w:type="dxa" w:w="2160"/>
          </w:tcPr>
          <w:p>
            <w:r>
              <w:t>DISTANCIADOR 12X20X40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11.22056.000</w:t>
            </w:r>
          </w:p>
        </w:tc>
        <w:tc>
          <w:tcPr>
            <w:tcW w:type="dxa" w:w="2160"/>
          </w:tcPr>
          <w:p>
            <w:r>
              <w:t>COJINETE 22X28X12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13.49183.000</w:t>
            </w:r>
          </w:p>
        </w:tc>
        <w:tc>
          <w:tcPr>
            <w:tcW w:type="dxa" w:w="2160"/>
          </w:tcPr>
          <w:p>
            <w:r>
              <w:t>DISTANCIADOR BASCULANTE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28.14081.000</w:t>
            </w:r>
          </w:p>
        </w:tc>
        <w:tc>
          <w:tcPr>
            <w:tcW w:type="dxa" w:w="2160"/>
          </w:tcPr>
          <w:p>
            <w:r>
              <w:t>SOPERO BASCULANTE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C24.31.050.00.00</w:t>
            </w:r>
          </w:p>
        </w:tc>
        <w:tc>
          <w:tcPr>
            <w:tcW w:type="dxa" w:w="2160"/>
          </w:tcPr>
          <w:p>
            <w:r>
              <w:t>TORNILLO M. 10 X 40 1.25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020.33.001.00.00</w:t>
            </w:r>
          </w:p>
        </w:tc>
        <w:tc>
          <w:tcPr>
            <w:tcW w:type="dxa" w:w="2160"/>
          </w:tcPr>
          <w:p>
            <w:r>
              <w:t>DISTANCIADOR BASCULANTE RR 4T 2010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11.46360.000</w:t>
            </w:r>
          </w:p>
        </w:tc>
        <w:tc>
          <w:tcPr>
            <w:tcW w:type="dxa" w:w="2160"/>
          </w:tcPr>
          <w:p>
            <w:r>
              <w:t>TORNILLO 5X16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13.12610.000</w:t>
            </w:r>
          </w:p>
        </w:tc>
        <w:tc>
          <w:tcPr>
            <w:tcW w:type="dxa" w:w="2160"/>
          </w:tcPr>
          <w:p>
            <w:r>
              <w:t>TUERCA AUTOBLOCANTE GUIACADENA ENDURO 4T PS-M6-3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13.49191.000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13.54820.000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13.13020.000</w:t>
            </w:r>
          </w:p>
        </w:tc>
        <w:tc>
          <w:tcPr>
            <w:tcW w:type="dxa" w:w="2160"/>
          </w:tcPr>
          <w:p>
            <w:r>
              <w:t>TUERCA M6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13.48868.000</w:t>
            </w:r>
          </w:p>
        </w:tc>
        <w:tc>
          <w:tcPr>
            <w:tcW w:type="dxa" w:w="2160"/>
          </w:tcPr>
          <w:p>
            <w:r>
              <w:t>DISTANCIADOR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11.05535.000</w:t>
            </w:r>
          </w:p>
        </w:tc>
        <w:tc>
          <w:tcPr>
            <w:tcW w:type="dxa" w:w="2160"/>
          </w:tcPr>
          <w:p>
            <w:r>
              <w:t>TORNILLO 6,50 RS CH 8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27.33740.000</w:t>
            </w:r>
          </w:p>
        </w:tc>
        <w:tc>
          <w:tcPr>
            <w:tcW w:type="dxa" w:w="2160"/>
          </w:tcPr>
          <w:p>
            <w:r>
              <w:t>REMACHE M. 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11.46401.000</w:t>
            </w:r>
          </w:p>
        </w:tc>
        <w:tc>
          <w:tcPr>
            <w:tcW w:type="dxa" w:w="2160"/>
          </w:tcPr>
          <w:p>
            <w:r>
              <w:t>TORNILLO 5X20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29.10596.136</w:t>
            </w:r>
          </w:p>
        </w:tc>
        <w:tc>
          <w:tcPr>
            <w:tcW w:type="dxa" w:w="2160"/>
          </w:tcPr>
          <w:p>
            <w:r>
              <w:t>TAPON BASCULANTE DIÁMETRO 30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15.14605.000</w:t>
            </w:r>
          </w:p>
        </w:tc>
        <w:tc>
          <w:tcPr>
            <w:tcW w:type="dxa" w:w="2160"/>
          </w:tcPr>
          <w:p>
            <w:r>
              <w:t>BRIDA FIJACIÓN TUBO FRENO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036.33.027.00.00</w:t>
            </w:r>
          </w:p>
        </w:tc>
        <w:tc>
          <w:tcPr>
            <w:tcW w:type="dxa" w:w="2160"/>
          </w:tcPr>
          <w:p>
            <w:r>
              <w:t>KIT RETENES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13.17122.000</w:t>
            </w:r>
          </w:p>
        </w:tc>
        <w:tc>
          <w:tcPr>
            <w:tcW w:type="dxa" w:w="2160"/>
          </w:tcPr>
          <w:p>
            <w:r>
              <w:t>TUERCA M8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11.55909.000</w:t>
            </w:r>
          </w:p>
        </w:tc>
        <w:tc>
          <w:tcPr>
            <w:tcW w:type="dxa" w:w="2160"/>
          </w:tcPr>
          <w:p>
            <w:r>
              <w:t>TORNILLO 8X55 IF CH 10 ZB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11.62050.000</w:t>
            </w:r>
          </w:p>
        </w:tc>
        <w:tc>
          <w:tcPr>
            <w:tcW w:type="dxa" w:w="2160"/>
          </w:tcPr>
          <w:p>
            <w:r>
              <w:t>TORNILLO 10.45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036.33.013.00.00</w:t>
            </w:r>
          </w:p>
        </w:tc>
        <w:tc>
          <w:tcPr>
            <w:tcW w:type="dxa" w:w="2160"/>
          </w:tcPr>
          <w:p>
            <w:r>
              <w:t>KIT ROTULAS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036.33.023.00.00</w:t>
            </w:r>
          </w:p>
        </w:tc>
        <w:tc>
          <w:tcPr>
            <w:tcW w:type="dxa" w:w="2160"/>
          </w:tcPr>
          <w:p>
            <w:r>
              <w:t>KIT SEEGERS Y ARANDELAS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036.33.021.00.00</w:t>
            </w:r>
          </w:p>
        </w:tc>
        <w:tc>
          <w:tcPr>
            <w:tcW w:type="dxa" w:w="2160"/>
          </w:tcPr>
          <w:p>
            <w:r>
              <w:t>MUELLE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250_2T_MY22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036.34.037.80.00</w:t>
            </w:r>
          </w:p>
        </w:tc>
        <w:tc>
          <w:tcPr>
            <w:tcW w:type="dxa" w:w="2160"/>
          </w:tcPr>
          <w:p>
            <w:r>
              <w:t>HORQUILLA COMPLETA XTRAINER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036.34.003.80.00</w:t>
            </w:r>
          </w:p>
        </w:tc>
        <w:tc>
          <w:tcPr>
            <w:tcW w:type="dxa" w:w="2160"/>
          </w:tcPr>
          <w:p>
            <w:r>
              <w:t>BARRA HORQUILLA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036.34.036.80.00</w:t>
            </w:r>
          </w:p>
        </w:tc>
        <w:tc>
          <w:tcPr>
            <w:tcW w:type="dxa" w:w="2160"/>
          </w:tcPr>
          <w:p>
            <w:r>
              <w:t>BARRA HORQUILLA SX XTRAINER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036.34.033.42.59</w:t>
            </w:r>
          </w:p>
        </w:tc>
        <w:tc>
          <w:tcPr>
            <w:tcW w:type="dxa" w:w="2160"/>
          </w:tcPr>
          <w:p>
            <w:r>
              <w:t>PLETINA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036.34.034.82.59</w:t>
            </w:r>
          </w:p>
        </w:tc>
        <w:tc>
          <w:tcPr>
            <w:tcW w:type="dxa" w:w="2160"/>
          </w:tcPr>
          <w:p>
            <w:r>
              <w:t>PLETINA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036.34.007.82.00</w:t>
            </w:r>
          </w:p>
        </w:tc>
        <w:tc>
          <w:tcPr>
            <w:tcW w:type="dxa" w:w="2160"/>
          </w:tcPr>
          <w:p>
            <w:r>
              <w:t>#SK43K#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036.34.011.82.00</w:t>
            </w:r>
          </w:p>
        </w:tc>
        <w:tc>
          <w:tcPr>
            <w:tcW w:type="dxa" w:w="2160"/>
          </w:tcPr>
          <w:p>
            <w:r>
              <w:t>KIT CASQUILLOS HORQUILLA XTRAINER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036.34.015.82.00</w:t>
            </w:r>
          </w:p>
        </w:tc>
        <w:tc>
          <w:tcPr>
            <w:tcW w:type="dxa" w:w="2160"/>
          </w:tcPr>
          <w:p>
            <w:r>
              <w:t>KIT ANILLO HORQUILLA XTRAINER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036.34.017.00.00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036.34.040.00.00</w:t>
            </w:r>
          </w:p>
        </w:tc>
        <w:tc>
          <w:tcPr>
            <w:tcW w:type="dxa" w:w="2160"/>
          </w:tcPr>
          <w:p>
            <w:r>
              <w:t>CARTUCHO HIDRAULICO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036.34.019.00.00</w:t>
            </w:r>
          </w:p>
        </w:tc>
        <w:tc>
          <w:tcPr>
            <w:tcW w:type="dxa" w:w="2160"/>
          </w:tcPr>
          <w:p>
            <w:r>
              <w:t>BOTELLA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036.34.020.00.00</w:t>
            </w:r>
          </w:p>
        </w:tc>
        <w:tc>
          <w:tcPr>
            <w:tcW w:type="dxa" w:w="2160"/>
          </w:tcPr>
          <w:p>
            <w:r>
              <w:t>BARRA IZQUIERDA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C19.43.007.00.00</w:t>
            </w:r>
          </w:p>
        </w:tc>
        <w:tc>
          <w:tcPr>
            <w:tcW w:type="dxa" w:w="2160"/>
          </w:tcPr>
          <w:p>
            <w:r>
              <w:t>ARANDELA 12.17.1,5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036.34.022.00.00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036.34.023.00.00</w:t>
            </w:r>
          </w:p>
        </w:tc>
        <w:tc>
          <w:tcPr>
            <w:tcW w:type="dxa" w:w="2160"/>
          </w:tcPr>
          <w:p>
            <w:r>
              <w:t>EJE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036.34.024.00.00</w:t>
            </w:r>
          </w:p>
        </w:tc>
        <w:tc>
          <w:tcPr>
            <w:tcW w:type="dxa" w:w="2160"/>
          </w:tcPr>
          <w:p>
            <w:r>
              <w:t>BARRA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036.34.025.00.00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C24.24.046.00.00</w:t>
            </w:r>
          </w:p>
        </w:tc>
        <w:tc>
          <w:tcPr>
            <w:tcW w:type="dxa" w:w="2160"/>
          </w:tcPr>
          <w:p>
            <w:r>
              <w:t>TORNILLO TCCE 12.30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036.34.021.00.00</w:t>
            </w:r>
          </w:p>
        </w:tc>
        <w:tc>
          <w:tcPr>
            <w:tcW w:type="dxa" w:w="2160"/>
          </w:tcPr>
          <w:p>
            <w:r>
              <w:t>MUELLE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31.63890.000</w:t>
            </w:r>
          </w:p>
        </w:tc>
        <w:tc>
          <w:tcPr>
            <w:tcW w:type="dxa" w:w="2160"/>
          </w:tcPr>
          <w:p>
            <w:r>
              <w:t>TORNILLO ALLEN TCCE 8.20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250_2T_MY22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22.20391.000</w:t>
            </w:r>
          </w:p>
        </w:tc>
        <w:tc>
          <w:tcPr>
            <w:tcW w:type="dxa" w:w="2160"/>
          </w:tcPr>
          <w:p>
            <w:r>
              <w:t>MANILLAR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036.35.004.80.00</w:t>
            </w:r>
          </w:p>
        </w:tc>
        <w:tc>
          <w:tcPr>
            <w:tcW w:type="dxa" w:w="2160"/>
          </w:tcPr>
          <w:p>
            <w:r>
              <w:t>MANDO GAS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020.35.020.00.00</w:t>
            </w:r>
          </w:p>
        </w:tc>
        <w:tc>
          <w:tcPr>
            <w:tcW w:type="dxa" w:w="2160"/>
          </w:tcPr>
          <w:p>
            <w:r>
              <w:t>BOMBA  EMBRAGUE ENDURO RR 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026.40.047.00.00</w:t>
            </w:r>
          </w:p>
        </w:tc>
        <w:tc>
          <w:tcPr>
            <w:tcW w:type="dxa" w:w="2160"/>
          </w:tcPr>
          <w:p>
            <w:r>
              <w:t>DISPOSITIVO ON/OFF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036.35.001.00.00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036.35.002.00.00</w:t>
            </w:r>
          </w:p>
        </w:tc>
        <w:tc>
          <w:tcPr>
            <w:tcW w:type="dxa" w:w="2160"/>
          </w:tcPr>
          <w:p>
            <w:r>
              <w:t>#036.35.002.82.00#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026.35.010.00.00</w:t>
            </w:r>
          </w:p>
        </w:tc>
        <w:tc>
          <w:tcPr>
            <w:tcW w:type="dxa" w:w="2160"/>
          </w:tcPr>
          <w:p>
            <w:r>
              <w:t>#12.55098.000#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037.40.004.00.00</w:t>
            </w:r>
          </w:p>
        </w:tc>
        <w:tc>
          <w:tcPr>
            <w:tcW w:type="dxa" w:w="2160"/>
          </w:tcPr>
          <w:p>
            <w:r>
              <w:t>DISPOSITIVO SWITCH MAPA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250_2T_MY22_Cuadro_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020.36.001.80.00</w:t>
            </w:r>
          </w:p>
        </w:tc>
        <w:tc>
          <w:tcPr>
            <w:tcW w:type="dxa" w:w="2160"/>
          </w:tcPr>
          <w:p>
            <w:r>
              <w:t>PALANCA FRENO ENDURO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25.03056.000</w:t>
            </w:r>
          </w:p>
        </w:tc>
        <w:tc>
          <w:tcPr>
            <w:tcW w:type="dxa" w:w="2160"/>
          </w:tcPr>
          <w:p>
            <w:r>
              <w:t>PINZA FRENO ANTERIOR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25.03066.000</w:t>
            </w:r>
          </w:p>
        </w:tc>
        <w:tc>
          <w:tcPr>
            <w:tcW w:type="dxa" w:w="2160"/>
          </w:tcPr>
          <w:p>
            <w:r>
              <w:t>PINZA FRENO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25.91178.000</w:t>
            </w:r>
          </w:p>
        </w:tc>
        <w:tc>
          <w:tcPr>
            <w:tcW w:type="dxa" w:w="2160"/>
          </w:tcPr>
          <w:p>
            <w:r>
              <w:t>BOMBA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22.90053.000</w:t>
            </w:r>
          </w:p>
        </w:tc>
        <w:tc>
          <w:tcPr>
            <w:tcW w:type="dxa" w:w="2160"/>
          </w:tcPr>
          <w:p>
            <w:r>
              <w:t>PUNTERA PEDAL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22.48813.000</w:t>
            </w:r>
          </w:p>
        </w:tc>
        <w:tc>
          <w:tcPr>
            <w:tcW w:type="dxa" w:w="2160"/>
          </w:tcPr>
          <w:p>
            <w:r>
              <w:t>MUELLE RETORNO PALANCA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29.09428.000</w:t>
            </w:r>
          </w:p>
        </w:tc>
        <w:tc>
          <w:tcPr>
            <w:tcW w:type="dxa" w:w="2160"/>
          </w:tcPr>
          <w:p>
            <w:r>
              <w:t>TUBO FRENO POSTERIOR ENDURO RR 4T 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27.49500.000</w:t>
            </w:r>
          </w:p>
        </w:tc>
        <w:tc>
          <w:tcPr>
            <w:tcW w:type="dxa" w:w="2160"/>
          </w:tcPr>
          <w:p>
            <w:r>
              <w:t>ARANDELA PLANA 8.18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11.55500.000</w:t>
            </w:r>
          </w:p>
        </w:tc>
        <w:tc>
          <w:tcPr>
            <w:tcW w:type="dxa" w:w="2160"/>
          </w:tcPr>
          <w:p>
            <w:r>
              <w:t>TORNILLO 8.40 PF CH 13 RS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12.93388.000</w:t>
            </w:r>
          </w:p>
        </w:tc>
        <w:tc>
          <w:tcPr>
            <w:tcW w:type="dxa" w:w="2160"/>
          </w:tcPr>
          <w:p>
            <w:r>
              <w:t>COJINETE 8X22X7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11.55470.000</w:t>
            </w:r>
          </w:p>
        </w:tc>
        <w:tc>
          <w:tcPr>
            <w:tcW w:type="dxa" w:w="2160"/>
          </w:tcPr>
          <w:p>
            <w:r>
              <w:t>TORNILLO 8.35 PF CH 13 RS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13.17020.000</w:t>
            </w:r>
          </w:p>
        </w:tc>
        <w:tc>
          <w:tcPr>
            <w:tcW w:type="dxa" w:w="2160"/>
          </w:tcPr>
          <w:p>
            <w:r>
              <w:t>TUERCA M8 AUTOBLOC. BASSO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31.63985.000</w:t>
            </w:r>
          </w:p>
        </w:tc>
        <w:tc>
          <w:tcPr>
            <w:tcW w:type="dxa" w:w="2160"/>
          </w:tcPr>
          <w:p>
            <w:r>
              <w:t>TORNILLO M 8 X50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25.41830.000</w:t>
            </w:r>
          </w:p>
        </w:tc>
        <w:tc>
          <w:tcPr>
            <w:tcW w:type="dxa" w:w="2160"/>
          </w:tcPr>
          <w:p>
            <w:r>
              <w:t>EJE BOMBA POST.RR-4T/07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12.81995.000</w:t>
            </w:r>
          </w:p>
        </w:tc>
        <w:tc>
          <w:tcPr>
            <w:tcW w:type="dxa" w:w="2160"/>
          </w:tcPr>
          <w:p>
            <w:r>
              <w:t>PASADOR 2.15 INOX REV 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20.02717.000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25.41860.000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28.91002.000</w:t>
            </w:r>
          </w:p>
        </w:tc>
        <w:tc>
          <w:tcPr>
            <w:tcW w:type="dxa" w:w="2160"/>
          </w:tcPr>
          <w:p>
            <w:r>
              <w:t>AIREADOR  PINZAS FRENO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25.25362.000</w:t>
            </w:r>
          </w:p>
        </w:tc>
        <w:tc>
          <w:tcPr>
            <w:tcW w:type="dxa" w:w="2160"/>
          </w:tcPr>
          <w:p>
            <w:r>
              <w:t>JUG. PASTILLAS PINZA FRENO POSTERIOR 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020.36.011.00.00</w:t>
            </w:r>
          </w:p>
        </w:tc>
        <w:tc>
          <w:tcPr>
            <w:tcW w:type="dxa" w:w="2160"/>
          </w:tcPr>
          <w:p>
            <w:r>
              <w:t>BRIDA SOPORTE PINZA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22.32208.000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020.36.012.00.00</w:t>
            </w:r>
          </w:p>
        </w:tc>
        <w:tc>
          <w:tcPr>
            <w:tcW w:type="dxa" w:w="2160"/>
          </w:tcPr>
          <w:p>
            <w:r>
              <w:t>BRIDA SOPORTE PINZA ANT. 25.03056. 0.00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25.25361.000</w:t>
            </w:r>
          </w:p>
        </w:tc>
        <w:tc>
          <w:tcPr>
            <w:tcW w:type="dxa" w:w="2160"/>
          </w:tcPr>
          <w:p>
            <w:r>
              <w:t>#25.25365.000#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22.32207.000</w:t>
            </w:r>
          </w:p>
        </w:tc>
        <w:tc>
          <w:tcPr>
            <w:tcW w:type="dxa" w:w="2160"/>
          </w:tcPr>
          <w:p>
            <w:r>
              <w:t>MUELLE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25.41859.000</w:t>
            </w:r>
          </w:p>
        </w:tc>
        <w:tc>
          <w:tcPr>
            <w:tcW w:type="dxa" w:w="2160"/>
          </w:tcPr>
          <w:p>
            <w:r>
              <w:t>VARILLA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31.96821.000</w:t>
            </w:r>
          </w:p>
        </w:tc>
        <w:tc>
          <w:tcPr>
            <w:tcW w:type="dxa" w:w="2160"/>
          </w:tcPr>
          <w:p>
            <w:r>
              <w:t>TORNILLO ESP. PASTILLAS PINZAS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20.02716.000</w:t>
            </w:r>
          </w:p>
        </w:tc>
        <w:tc>
          <w:tcPr>
            <w:tcW w:type="dxa" w:w="2160"/>
          </w:tcPr>
          <w:p>
            <w:r>
              <w:t>JUEGO PISTON Y GUARNICIÓN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28.91001.000</w:t>
            </w:r>
          </w:p>
        </w:tc>
        <w:tc>
          <w:tcPr>
            <w:tcW w:type="dxa" w:w="2160"/>
          </w:tcPr>
          <w:p>
            <w:r>
              <w:t>AIREADOR PASTILLAS PINZA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20.08276.000</w:t>
            </w:r>
          </w:p>
        </w:tc>
        <w:tc>
          <w:tcPr>
            <w:tcW w:type="dxa" w:w="2160"/>
          </w:tcPr>
          <w:p>
            <w:r>
              <w:t>JUEGO PISTON BOMBA FRENO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31.30750.000</w:t>
            </w:r>
          </w:p>
        </w:tc>
        <w:tc>
          <w:tcPr>
            <w:tcW w:type="dxa" w:w="2160"/>
          </w:tcPr>
          <w:p>
            <w:r>
              <w:t>TORNILLO TBIB 6.16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20.08277.000</w:t>
            </w:r>
          </w:p>
        </w:tc>
        <w:tc>
          <w:tcPr>
            <w:tcW w:type="dxa" w:w="2160"/>
          </w:tcPr>
          <w:p>
            <w:r>
              <w:t>KIT LEVA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20.08275.000</w:t>
            </w:r>
          </w:p>
        </w:tc>
        <w:tc>
          <w:tcPr>
            <w:tcW w:type="dxa" w:w="2160"/>
          </w:tcPr>
          <w:p>
            <w:r>
              <w:t>KIT DEPOSITO BOMBA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036.36.002.00.00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036.36.003.00.00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036.36.006.82.00</w:t>
            </w:r>
          </w:p>
        </w:tc>
        <w:tc>
          <w:tcPr>
            <w:tcW w:type="dxa" w:w="2160"/>
          </w:tcPr>
          <w:p>
            <w:r>
              <w:t>PROTECCION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036.36.004.00.00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036.36.005.00.00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036.36.007.82.00</w:t>
            </w:r>
          </w:p>
        </w:tc>
        <w:tc>
          <w:tcPr>
            <w:tcW w:type="dxa" w:w="2160"/>
          </w:tcPr>
          <w:p>
            <w:r>
              <w:t>PROTECCION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250_2T_MY22_Cuadro_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036.37.010.80.00</w:t>
            </w:r>
          </w:p>
        </w:tc>
        <w:tc>
          <w:tcPr>
            <w:tcW w:type="dxa" w:w="2160"/>
          </w:tcPr>
          <w:p>
            <w:r>
              <w:t>SILENCIOSO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036.37.000.45.00</w:t>
            </w:r>
          </w:p>
        </w:tc>
        <w:tc>
          <w:tcPr>
            <w:tcW w:type="dxa" w:w="2160"/>
          </w:tcPr>
          <w:p>
            <w:r>
              <w:t>COLECTOR ESCAPE MAM 2T CMPL-GARA / XTRAINER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026.37.103.00.00</w:t>
            </w:r>
          </w:p>
        </w:tc>
        <w:tc>
          <w:tcPr>
            <w:tcW w:type="dxa" w:w="2160"/>
          </w:tcPr>
          <w:p>
            <w:r>
              <w:t>MANGUITO SILENCIOSO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036.37.007.00.00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026.37.005.00.00</w:t>
            </w:r>
          </w:p>
        </w:tc>
        <w:tc>
          <w:tcPr>
            <w:tcW w:type="dxa" w:w="2160"/>
          </w:tcPr>
          <w:p>
            <w:r>
              <w:t>MUELLE ESCAPE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026.37.006.00.00</w:t>
            </w:r>
          </w:p>
        </w:tc>
        <w:tc>
          <w:tcPr>
            <w:tcW w:type="dxa" w:w="2160"/>
          </w:tcPr>
          <w:p>
            <w:r>
              <w:t>DISTANCIADOR ESCAPE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29.15852.000</w:t>
            </w:r>
          </w:p>
        </w:tc>
        <w:tc>
          <w:tcPr>
            <w:tcW w:type="dxa" w:w="2160"/>
          </w:tcPr>
          <w:p>
            <w:r>
              <w:t>TUBO VALVULA/FILTRO AL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10.66930.000</w:t>
            </w:r>
          </w:p>
        </w:tc>
        <w:tc>
          <w:tcPr>
            <w:tcW w:type="dxa" w:w="2160"/>
          </w:tcPr>
          <w:p>
            <w:r>
              <w:t>TORICA OR 43.3 VYTON  (OR M 0430-30)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28.91943.000</w:t>
            </w:r>
          </w:p>
        </w:tc>
        <w:tc>
          <w:tcPr>
            <w:tcW w:type="dxa" w:w="2160"/>
          </w:tcPr>
          <w:p>
            <w:r>
              <w:t>SILENT-BLOCK ESCAPE KIT RR GARA FE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036.37.110.82.00</w:t>
            </w:r>
          </w:p>
        </w:tc>
        <w:tc>
          <w:tcPr>
            <w:tcW w:type="dxa" w:w="2160"/>
          </w:tcPr>
          <w:p>
            <w:r>
              <w:t>#026.37.007.82.00#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11.50360.000</w:t>
            </w:r>
          </w:p>
        </w:tc>
        <w:tc>
          <w:tcPr>
            <w:tcW w:type="dxa" w:w="2160"/>
          </w:tcPr>
          <w:p>
            <w:r>
              <w:t>TORNILLO 6X40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026.37.016.80.00</w:t>
            </w:r>
          </w:p>
        </w:tc>
        <w:tc>
          <w:tcPr>
            <w:tcW w:type="dxa" w:w="2160"/>
          </w:tcPr>
          <w:p>
            <w:r>
              <w:t>COLECTOR ESCAPE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31.15070.000</w:t>
            </w:r>
          </w:p>
        </w:tc>
        <w:tc>
          <w:tcPr>
            <w:tcW w:type="dxa" w:w="2160"/>
          </w:tcPr>
          <w:p>
            <w:r>
              <w:t>VALVULA AIRE RR4T EURO3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29.15858.000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10.67470.000</w:t>
            </w:r>
          </w:p>
        </w:tc>
        <w:tc>
          <w:tcPr>
            <w:tcW w:type="dxa" w:w="2160"/>
          </w:tcPr>
          <w:p>
            <w:r>
              <w:t>ARANDELA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76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250_2T_MY22_Cuadro_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036.38.014.80.59</w:t>
            </w:r>
          </w:p>
        </w:tc>
        <w:tc>
          <w:tcPr>
            <w:tcW w:type="dxa" w:w="2160"/>
          </w:tcPr>
          <w:p>
            <w:r>
              <w:t>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026.38.001.00.00</w:t>
            </w:r>
          </w:p>
        </w:tc>
        <w:tc>
          <w:tcPr>
            <w:tcW w:type="dxa" w:w="2160"/>
          </w:tcPr>
          <w:p>
            <w:r>
              <w:t>MANGUITO CAJA FILTRO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026.38.002.00.00</w:t>
            </w:r>
          </w:p>
        </w:tc>
        <w:tc>
          <w:tcPr>
            <w:tcW w:type="dxa" w:w="2160"/>
          </w:tcPr>
          <w:p>
            <w:r>
              <w:t>JAULA FILTRO AIRE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031.38.001.00.00</w:t>
            </w:r>
          </w:p>
        </w:tc>
        <w:tc>
          <w:tcPr>
            <w:tcW w:type="dxa" w:w="2160"/>
          </w:tcPr>
          <w:p>
            <w:r>
              <w:t>FILTRO AIRE RR 2T/4T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25.57197.000</w:t>
            </w:r>
          </w:p>
        </w:tc>
        <w:tc>
          <w:tcPr>
            <w:tcW w:type="dxa" w:w="2160"/>
          </w:tcPr>
          <w:p>
            <w:r>
              <w:t>EJE FILTRO RR-4T 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020.38.021.00.00</w:t>
            </w:r>
          </w:p>
        </w:tc>
        <w:tc>
          <w:tcPr>
            <w:tcW w:type="dxa" w:w="2160"/>
          </w:tcPr>
          <w:p>
            <w:r>
              <w:t>MUELLE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27.74800.000</w:t>
            </w:r>
          </w:p>
        </w:tc>
        <w:tc>
          <w:tcPr>
            <w:tcW w:type="dxa" w:w="2160"/>
          </w:tcPr>
          <w:p>
            <w:r>
              <w:t>ARANDELA 9 RR-4T 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036.38.009.10.59</w:t>
            </w:r>
          </w:p>
        </w:tc>
        <w:tc>
          <w:tcPr>
            <w:tcW w:type="dxa" w:w="2160"/>
          </w:tcPr>
          <w:p>
            <w:r>
              <w:t>PROTECCION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27.74786.000</w:t>
            </w:r>
          </w:p>
        </w:tc>
        <w:tc>
          <w:tcPr>
            <w:tcW w:type="dxa" w:w="2160"/>
          </w:tcPr>
          <w:p>
            <w:r>
              <w:t>ARANDELA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13.54820.000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026.38.004.00.00</w:t>
            </w:r>
          </w:p>
        </w:tc>
        <w:tc>
          <w:tcPr>
            <w:tcW w:type="dxa" w:w="2160"/>
          </w:tcPr>
          <w:p>
            <w:r>
              <w:t>GRAPA CAJA FILTRO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C18.19.009.00.00</w:t>
            </w:r>
          </w:p>
        </w:tc>
        <w:tc>
          <w:tcPr>
            <w:tcW w:type="dxa" w:w="2160"/>
          </w:tcPr>
          <w:p>
            <w:r>
              <w:t>REMACHE 2,5 X 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27.33803.000</w:t>
            </w:r>
          </w:p>
        </w:tc>
        <w:tc>
          <w:tcPr>
            <w:tcW w:type="dxa" w:w="2160"/>
          </w:tcPr>
          <w:p>
            <w:r>
              <w:t>REMACHE 3x12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036.38.008.15.00</w:t>
            </w:r>
          </w:p>
        </w:tc>
        <w:tc>
          <w:tcPr>
            <w:tcW w:type="dxa" w:w="2160"/>
          </w:tcPr>
          <w:p>
            <w:r>
              <w:t>SOPORTE MUELLE FILTRO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15.14272.000</w:t>
            </w:r>
          </w:p>
        </w:tc>
        <w:tc>
          <w:tcPr>
            <w:tcW w:type="dxa" w:w="2160"/>
          </w:tcPr>
          <w:p>
            <w:r>
              <w:t>BRIDA FIJACIÓN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031.40.127.22.00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31.30815.000</w:t>
            </w:r>
          </w:p>
        </w:tc>
        <w:tc>
          <w:tcPr>
            <w:tcW w:type="dxa" w:w="2160"/>
          </w:tcPr>
          <w:p>
            <w:r>
              <w:t>TORNILLO AUTOROSC. 6 X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16.34906.000</w:t>
            </w:r>
          </w:p>
        </w:tc>
        <w:tc>
          <w:tcPr>
            <w:tcW w:type="dxa" w:w="2160"/>
          </w:tcPr>
          <w:p>
            <w:r>
              <w:t>GOMA PORTACARGA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036.38.001.10.59</w:t>
            </w:r>
          </w:p>
        </w:tc>
        <w:tc>
          <w:tcPr>
            <w:tcW w:type="dxa" w:w="2160"/>
          </w:tcPr>
          <w:p>
            <w:r>
              <w:t>TAPA CAJA FILTRO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036.40.045.15.00</w:t>
            </w:r>
          </w:p>
        </w:tc>
        <w:tc>
          <w:tcPr>
            <w:tcW w:type="dxa" w:w="2160"/>
          </w:tcPr>
          <w:p>
            <w:r>
              <w:t>SOPORTE INSTALACION ELECTRICA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036.38.005.00.00</w:t>
            </w:r>
          </w:p>
        </w:tc>
        <w:tc>
          <w:tcPr>
            <w:tcW w:type="dxa" w:w="2160"/>
          </w:tcPr>
          <w:p>
            <w:r>
              <w:t>PROTECTOR ESPONJA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021.38.019.82.00</w:t>
            </w:r>
          </w:p>
        </w:tc>
        <w:tc>
          <w:tcPr>
            <w:tcW w:type="dxa" w:w="2160"/>
          </w:tcPr>
          <w:p>
            <w:r>
              <w:t>FILTRO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25.58060.000</w:t>
            </w:r>
          </w:p>
        </w:tc>
        <w:tc>
          <w:tcPr>
            <w:tcW w:type="dxa" w:w="2160"/>
          </w:tcPr>
          <w:p>
            <w:r>
              <w:t>GRAPA CABLEADO M5 B-4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250_2T_MY22_Cuadro_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036.39.001.80.00</w:t>
            </w:r>
          </w:p>
        </w:tc>
        <w:tc>
          <w:tcPr>
            <w:tcW w:type="dxa" w:w="2160"/>
          </w:tcPr>
          <w:p>
            <w:r>
              <w:t>RADIADOR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036.39.000.00.00</w:t>
            </w:r>
          </w:p>
        </w:tc>
        <w:tc>
          <w:tcPr>
            <w:tcW w:type="dxa" w:w="2160"/>
          </w:tcPr>
          <w:p>
            <w:r>
              <w:t>RADIADOR SX  XTRAINER 300CC 2015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036.39.008.00.00</w:t>
            </w:r>
          </w:p>
        </w:tc>
        <w:tc>
          <w:tcPr>
            <w:tcW w:type="dxa" w:w="2160"/>
          </w:tcPr>
          <w:p>
            <w:r>
              <w:t>TAPON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15.15240.000</w:t>
            </w:r>
          </w:p>
        </w:tc>
        <w:tc>
          <w:tcPr>
            <w:tcW w:type="dxa" w:w="2160"/>
          </w:tcPr>
          <w:p>
            <w:r>
              <w:t>BRIDA 17/29 VELOXBLOC 3B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020.39.008.00.00</w:t>
            </w:r>
          </w:p>
        </w:tc>
        <w:tc>
          <w:tcPr>
            <w:tcW w:type="dxa" w:w="2160"/>
          </w:tcPr>
          <w:p>
            <w:r>
              <w:t>ABRAZADERA 24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020.39.009.00.00</w:t>
            </w:r>
          </w:p>
        </w:tc>
        <w:tc>
          <w:tcPr>
            <w:tcW w:type="dxa" w:w="2160"/>
          </w:tcPr>
          <w:p>
            <w:r>
              <w:t>ABRAZADERA 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15.15220.000</w:t>
            </w:r>
          </w:p>
        </w:tc>
        <w:tc>
          <w:tcPr>
            <w:tcW w:type="dxa" w:w="2160"/>
          </w:tcPr>
          <w:p>
            <w:r>
              <w:t>BRIDA 12/20 APA SX9-C-W1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036.39.002.00.00</w:t>
            </w:r>
          </w:p>
        </w:tc>
        <w:tc>
          <w:tcPr>
            <w:tcW w:type="dxa" w:w="2160"/>
          </w:tcPr>
          <w:p>
            <w:r>
              <w:t>TUBO TERMOSTATO SUPERIOR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036.39.003.00.00</w:t>
            </w:r>
          </w:p>
        </w:tc>
        <w:tc>
          <w:tcPr>
            <w:tcW w:type="dxa" w:w="2160"/>
          </w:tcPr>
          <w:p>
            <w:r>
              <w:t>TUBO TERMOSTATO SUPERIOR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036.39.004.00.00</w:t>
            </w:r>
          </w:p>
        </w:tc>
        <w:tc>
          <w:tcPr>
            <w:tcW w:type="dxa" w:w="2160"/>
          </w:tcPr>
          <w:p>
            <w:r>
              <w:t>TUBO TERMOSTATO INFERIOR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036.39.005.00.00</w:t>
            </w:r>
          </w:p>
        </w:tc>
        <w:tc>
          <w:tcPr>
            <w:tcW w:type="dxa" w:w="2160"/>
          </w:tcPr>
          <w:p>
            <w:r>
              <w:t>TUBO TERMOSTATO INFERIOR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036.39.006.00.00</w:t>
            </w:r>
          </w:p>
        </w:tc>
        <w:tc>
          <w:tcPr>
            <w:tcW w:type="dxa" w:w="2160"/>
          </w:tcPr>
          <w:p>
            <w:r>
              <w:t>TUBO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036.39.007.00.51</w:t>
            </w:r>
          </w:p>
        </w:tc>
        <w:tc>
          <w:tcPr>
            <w:tcW w:type="dxa" w:w="2160"/>
          </w:tcPr>
          <w:p>
            <w:r>
              <w:t>JUEGO REJILLAS RADIADOR XTRAINER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036.39.009.00.00</w:t>
            </w:r>
          </w:p>
        </w:tc>
        <w:tc>
          <w:tcPr>
            <w:tcW w:type="dxa" w:w="2160"/>
          </w:tcPr>
          <w:p>
            <w:r>
              <w:t>TERMOINTERRUPTOR 90/85  XTRAINER 15/17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036.39.010.00.00</w:t>
            </w:r>
          </w:p>
        </w:tc>
        <w:tc>
          <w:tcPr>
            <w:tcW w:type="dxa" w:w="2160"/>
          </w:tcPr>
          <w:p>
            <w:r>
              <w:t>TUBO RADIADOR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036.39.011.00.00</w:t>
            </w:r>
          </w:p>
        </w:tc>
        <w:tc>
          <w:tcPr>
            <w:tcW w:type="dxa" w:w="2160"/>
          </w:tcPr>
          <w:p>
            <w:r>
              <w:t>TUBO BOMBA AGUA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026.39.013.00.00</w:t>
            </w:r>
          </w:p>
        </w:tc>
        <w:tc>
          <w:tcPr>
            <w:tcW w:type="dxa" w:w="2160"/>
          </w:tcPr>
          <w:p>
            <w:r>
              <w:t>TERMOSTATO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026.39.007.00.00</w:t>
            </w:r>
          </w:p>
        </w:tc>
        <w:tc>
          <w:tcPr>
            <w:tcW w:type="dxa" w:w="2160"/>
          </w:tcPr>
          <w:p>
            <w:r>
              <w:t>TUBO VENTILACION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031.39.017.50.00</w:t>
            </w:r>
          </w:p>
        </w:tc>
        <w:tc>
          <w:tcPr>
            <w:tcW w:type="dxa" w:w="2160"/>
          </w:tcPr>
          <w:p>
            <w:r>
              <w:t>TORNILLO ESPECIAL M 3, 5X18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031.39.016.00.00</w:t>
            </w:r>
          </w:p>
        </w:tc>
        <w:tc>
          <w:tcPr>
            <w:tcW w:type="dxa" w:w="2160"/>
          </w:tcPr>
          <w:p>
            <w:r>
              <w:t>TAPA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10.66830.000</w:t>
            </w:r>
          </w:p>
        </w:tc>
        <w:tc>
          <w:tcPr>
            <w:tcW w:type="dxa" w:w="2160"/>
          </w:tcPr>
          <w:p>
            <w:r>
              <w:t>TORICA OR 32X2 REV4T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031.39.015.00.00</w:t>
            </w:r>
          </w:p>
        </w:tc>
        <w:tc>
          <w:tcPr>
            <w:tcW w:type="dxa" w:w="2160"/>
          </w:tcPr>
          <w:p>
            <w:r>
              <w:t>CONTENEDOR 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026.39.020.80.00</w:t>
            </w:r>
          </w:p>
        </w:tc>
        <w:tc>
          <w:tcPr>
            <w:tcW w:type="dxa" w:w="2160"/>
          </w:tcPr>
          <w:p>
            <w:r>
              <w:t>TERMOSTATO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27.43250.000</w:t>
            </w:r>
          </w:p>
        </w:tc>
        <w:tc>
          <w:tcPr>
            <w:tcW w:type="dxa" w:w="2160"/>
          </w:tcPr>
          <w:p>
            <w:r>
              <w:t>ARANDELA PLANA 6.24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16.34911.000</w:t>
            </w:r>
          </w:p>
        </w:tc>
        <w:tc>
          <w:tcPr>
            <w:tcW w:type="dxa" w:w="2160"/>
          </w:tcPr>
          <w:p>
            <w:r>
              <w:t>GOMA RADIADOR RR-4T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020.39.020.00.00</w:t>
            </w:r>
          </w:p>
        </w:tc>
        <w:tc>
          <w:tcPr>
            <w:tcW w:type="dxa" w:w="2160"/>
          </w:tcPr>
          <w:p>
            <w:r>
              <w:t>RACORD A "Y"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021.39.002.00.00</w:t>
            </w:r>
          </w:p>
        </w:tc>
        <w:tc>
          <w:tcPr>
            <w:tcW w:type="dxa" w:w="2160"/>
          </w:tcPr>
          <w:p>
            <w:r>
              <w:t>ELECTROVENTILADOR VEM125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25.58065.000</w:t>
            </w:r>
          </w:p>
        </w:tc>
        <w:tc>
          <w:tcPr>
            <w:tcW w:type="dxa" w:w="2160"/>
          </w:tcPr>
          <w:p>
            <w:r>
              <w:t>CLIP M5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31.29828.000</w:t>
            </w:r>
          </w:p>
        </w:tc>
        <w:tc>
          <w:tcPr>
            <w:tcW w:type="dxa" w:w="2160"/>
          </w:tcPr>
          <w:p>
            <w:r>
              <w:t>TORNILLO DIN 7380+ARANDELA M-05 X 012 ZN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31.29886.000</w:t>
            </w:r>
          </w:p>
        </w:tc>
        <w:tc>
          <w:tcPr>
            <w:tcW w:type="dxa" w:w="2160"/>
          </w:tcPr>
          <w:p>
            <w:r>
              <w:t>TORNILLO TBCE 5.35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C07.16.005.00.00</w:t>
            </w:r>
          </w:p>
        </w:tc>
        <w:tc>
          <w:tcPr>
            <w:tcW w:type="dxa" w:w="2160"/>
          </w:tcPr>
          <w:p>
            <w:r>
              <w:t>ABRAZADERA D.25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250_2T_MY22_Cuadro_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16.46210.000</w:t>
            </w:r>
          </w:p>
        </w:tc>
        <w:tc>
          <w:tcPr>
            <w:tcW w:type="dxa" w:w="2160"/>
          </w:tcPr>
          <w:p>
            <w:r>
              <w:t>#031.40.006.00.00#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020.40.061.00.00</w:t>
            </w:r>
          </w:p>
        </w:tc>
        <w:tc>
          <w:tcPr>
            <w:tcW w:type="dxa" w:w="2160"/>
          </w:tcPr>
          <w:p>
            <w:r>
              <w:t>INTERMITENTE ANT SX - POST.DX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020.40.060.00.00</w:t>
            </w:r>
          </w:p>
        </w:tc>
        <w:tc>
          <w:tcPr>
            <w:tcW w:type="dxa" w:w="2160"/>
          </w:tcPr>
          <w:p>
            <w:r>
              <w:t>INTERMITENTE ANT DX - POST SX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024.40.056.00.00</w:t>
            </w:r>
          </w:p>
        </w:tc>
        <w:tc>
          <w:tcPr>
            <w:tcW w:type="dxa" w:w="2160"/>
          </w:tcPr>
          <w:p>
            <w:r>
              <w:t>FARO TRASERO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020.40.020.00.00</w:t>
            </w:r>
          </w:p>
        </w:tc>
        <w:tc>
          <w:tcPr>
            <w:tcW w:type="dxa" w:w="2160"/>
          </w:tcPr>
          <w:p>
            <w:r>
              <w:t>LUZ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11.15416.000</w:t>
            </w:r>
          </w:p>
        </w:tc>
        <w:tc>
          <w:tcPr>
            <w:tcW w:type="dxa" w:w="2160"/>
          </w:tcPr>
          <w:p>
            <w:r>
              <w:t>BATERIA ENDURO RR 4T 2010 ( YTX5L-BS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18.84948.000</w:t>
            </w:r>
          </w:p>
        </w:tc>
        <w:tc>
          <w:tcPr>
            <w:tcW w:type="dxa" w:w="2160"/>
          </w:tcPr>
          <w:p>
            <w:r>
              <w:t>INTERMITENCIA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27.28471.000</w:t>
            </w:r>
          </w:p>
        </w:tc>
        <w:tc>
          <w:tcPr>
            <w:tcW w:type="dxa" w:w="2160"/>
          </w:tcPr>
          <w:p>
            <w:r>
              <w:t>RELE  ARRANQUE RR 2T/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036.40.032.83.00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036.40.009.00.00</w:t>
            </w:r>
          </w:p>
        </w:tc>
        <w:tc>
          <w:tcPr>
            <w:tcW w:type="dxa" w:w="2160"/>
          </w:tcPr>
          <w:p>
            <w:r>
              <w:t>BOBINA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27.28101.000</w:t>
            </w:r>
          </w:p>
        </w:tc>
        <w:tc>
          <w:tcPr>
            <w:tcW w:type="dxa" w:w="2160"/>
          </w:tcPr>
          <w:p>
            <w:r>
              <w:t>REGULADOR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040.40.004.00.00</w:t>
            </w:r>
          </w:p>
        </w:tc>
        <w:tc>
          <w:tcPr>
            <w:tcW w:type="dxa" w:w="2160"/>
          </w:tcPr>
          <w:p>
            <w:r>
              <w:t>INSTRUMENTO DIGITAL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036.40.042.00.59</w:t>
            </w:r>
          </w:p>
        </w:tc>
        <w:tc>
          <w:tcPr>
            <w:tcW w:type="dxa" w:w="2160"/>
          </w:tcPr>
          <w:p>
            <w:r>
              <w:t>SOPORTE RELOJ DIJITAL XTRAINER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007.40.050.00.00</w:t>
            </w:r>
          </w:p>
        </w:tc>
        <w:tc>
          <w:tcPr>
            <w:tcW w:type="dxa" w:w="2160"/>
          </w:tcPr>
          <w:p>
            <w:r>
              <w:t>AVISADOR ACUSTICO SCOOTER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031.40.166.00.00</w:t>
            </w:r>
          </w:p>
        </w:tc>
        <w:tc>
          <w:tcPr>
            <w:tcW w:type="dxa" w:w="2160"/>
          </w:tcPr>
          <w:p>
            <w:r>
              <w:t>SENSOR RED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27.13514.000</w:t>
            </w:r>
          </w:p>
        </w:tc>
        <w:tc>
          <w:tcPr>
            <w:tcW w:type="dxa" w:w="2160"/>
          </w:tcPr>
          <w:p>
            <w:r>
              <w:t>PIPA BUJIA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036.11.001.00.00</w:t>
            </w:r>
          </w:p>
        </w:tc>
        <w:tc>
          <w:tcPr>
            <w:tcW w:type="dxa" w:w="2160"/>
          </w:tcPr>
          <w:p>
            <w:r>
              <w:t>BUJIA IRIDIO T40352G ( NGK IR - GR7CI 8 )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036.40.044.00.00</w:t>
            </w:r>
          </w:p>
        </w:tc>
        <w:tc>
          <w:tcPr>
            <w:tcW w:type="dxa" w:w="2160"/>
          </w:tcPr>
          <w:p>
            <w:r>
              <w:t>INSTALACION ELECTRICA PRINCIPAL XTRAINER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026.40.017.00.00</w:t>
            </w:r>
          </w:p>
        </w:tc>
        <w:tc>
          <w:tcPr>
            <w:tcW w:type="dxa" w:w="2160"/>
          </w:tcPr>
          <w:p>
            <w:r>
              <w:t>BOMBA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026.40.006.00.00</w:t>
            </w:r>
          </w:p>
        </w:tc>
        <w:tc>
          <w:tcPr>
            <w:tcW w:type="dxa" w:w="2160"/>
          </w:tcPr>
          <w:p>
            <w:r>
              <w:t>CABLE RELE ARRANQUE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036.40.011.00.00</w:t>
            </w:r>
          </w:p>
        </w:tc>
        <w:tc>
          <w:tcPr>
            <w:tcW w:type="dxa" w:w="2160"/>
          </w:tcPr>
          <w:p>
            <w:r>
              <w:t>CABLE DE MASA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020.40.003.00.00</w:t>
            </w:r>
          </w:p>
        </w:tc>
        <w:tc>
          <w:tcPr>
            <w:tcW w:type="dxa" w:w="2160"/>
          </w:tcPr>
          <w:p>
            <w:r>
              <w:t>CABLE BATERIA-RELE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036.40.047.00.00</w:t>
            </w:r>
          </w:p>
        </w:tc>
        <w:tc>
          <w:tcPr>
            <w:tcW w:type="dxa" w:w="2160"/>
          </w:tcPr>
          <w:p>
            <w:r>
              <w:t>CABLEADO SECUNDARIO TRASERO XTRAINER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037.40.023.00.59</w:t>
            </w:r>
          </w:p>
        </w:tc>
        <w:tc>
          <w:tcPr>
            <w:tcW w:type="dxa" w:w="2160"/>
          </w:tcPr>
          <w:p>
            <w:r>
              <w:t>SOPORTE AVISADOR ACUSTICO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031.40.052.00.00</w:t>
            </w:r>
          </w:p>
        </w:tc>
        <w:tc>
          <w:tcPr>
            <w:tcW w:type="dxa" w:w="2160"/>
          </w:tcPr>
          <w:p>
            <w:r>
              <w:t>DIODO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036.32.004.15.00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25.24442.000</w:t>
            </w:r>
          </w:p>
        </w:tc>
        <w:tc>
          <w:tcPr>
            <w:tcW w:type="dxa" w:w="2160"/>
          </w:tcPr>
          <w:p>
            <w:r>
              <w:t>GUIA CABLE 6/8 RR-4T / RR 125 / RR-T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31.31040.000</w:t>
            </w:r>
          </w:p>
        </w:tc>
        <w:tc>
          <w:tcPr>
            <w:tcW w:type="dxa" w:w="2160"/>
          </w:tcPr>
          <w:p>
            <w:r>
              <w:t>TORNILLO TCEI 6.12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13.54820.000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31.23600.000</w:t>
            </w:r>
          </w:p>
        </w:tc>
        <w:tc>
          <w:tcPr>
            <w:tcW w:type="dxa" w:w="2160"/>
          </w:tcPr>
          <w:p>
            <w:r>
              <w:t>TORNILLO ROSCA CHAPA 4,2.13 TMTIC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25.25182.000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25.58090.000</w:t>
            </w:r>
          </w:p>
        </w:tc>
        <w:tc>
          <w:tcPr>
            <w:tcW w:type="dxa" w:w="2160"/>
          </w:tcPr>
          <w:p>
            <w:r>
              <w:t>GRAPA PARA TORNILLO AUTOF.4,2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C24.22.009.00.00</w:t>
            </w:r>
          </w:p>
        </w:tc>
        <w:tc>
          <w:tcPr>
            <w:tcW w:type="dxa" w:w="2160"/>
          </w:tcPr>
          <w:p>
            <w:r>
              <w:t>TORNILLO M 4 X 10 DIN 7687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27.34800.000</w:t>
            </w:r>
          </w:p>
        </w:tc>
        <w:tc>
          <w:tcPr>
            <w:tcW w:type="dxa" w:w="2160"/>
          </w:tcPr>
          <w:p>
            <w:r>
              <w:t>ARANDELA TRANCIATA 4.16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024.40.039.00.00</w:t>
            </w:r>
          </w:p>
        </w:tc>
        <w:tc>
          <w:tcPr>
            <w:tcW w:type="dxa" w:w="2160"/>
          </w:tcPr>
          <w:p>
            <w:r>
              <w:t>SILENT 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020.40.006.00.00</w:t>
            </w:r>
          </w:p>
        </w:tc>
        <w:tc>
          <w:tcPr>
            <w:tcW w:type="dxa" w:w="2160"/>
          </w:tcPr>
          <w:p>
            <w:r>
              <w:t>FUSIBLE 10 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31.30190.000</w:t>
            </w:r>
          </w:p>
        </w:tc>
        <w:tc>
          <w:tcPr>
            <w:tcW w:type="dxa" w:w="2160"/>
          </w:tcPr>
          <w:p>
            <w:r>
              <w:t>TORNILLO ALLEN TCCE 6.8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11.46360.000</w:t>
            </w:r>
          </w:p>
        </w:tc>
        <w:tc>
          <w:tcPr>
            <w:tcW w:type="dxa" w:w="2160"/>
          </w:tcPr>
          <w:p>
            <w:r>
              <w:t>TORNILLO 5X16 LLAVE 8rs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13.12550.000</w:t>
            </w:r>
          </w:p>
        </w:tc>
        <w:tc>
          <w:tcPr>
            <w:tcW w:type="dxa" w:w="2160"/>
          </w:tcPr>
          <w:p>
            <w:r>
              <w:t>TUERCA M6.5 FLAN.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31.23565.000</w:t>
            </w:r>
          </w:p>
        </w:tc>
        <w:tc>
          <w:tcPr>
            <w:tcW w:type="dxa" w:w="2160"/>
          </w:tcPr>
          <w:p>
            <w:r>
              <w:t>TORNILLO 4,5 X 15 TCCCR ALP 200/08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31.26190.000</w:t>
            </w:r>
          </w:p>
        </w:tc>
        <w:tc>
          <w:tcPr>
            <w:tcW w:type="dxa" w:w="2160"/>
          </w:tcPr>
          <w:p>
            <w:r>
              <w:t>TORNILLO M. 4 X 12 TCIC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14.40020.000</w:t>
            </w:r>
          </w:p>
        </w:tc>
        <w:tc>
          <w:tcPr>
            <w:tcW w:type="dxa" w:w="2160"/>
          </w:tcPr>
          <w:p>
            <w:r>
              <w:t>GOMA SUJETA BATERIA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007.40.034.00.00</w:t>
            </w:r>
          </w:p>
        </w:tc>
        <w:tc>
          <w:tcPr>
            <w:tcW w:type="dxa" w:w="2160"/>
          </w:tcPr>
          <w:p>
            <w:r>
              <w:t>GOMA CENTRALITA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036.40.046.00.00</w:t>
            </w:r>
          </w:p>
        </w:tc>
        <w:tc>
          <w:tcPr>
            <w:tcW w:type="dxa" w:w="2160"/>
          </w:tcPr>
          <w:p>
            <w:r>
              <w:t>CABLEADO SECUNDARIO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31.95510.000</w:t>
            </w:r>
          </w:p>
        </w:tc>
        <w:tc>
          <w:tcPr>
            <w:tcW w:type="dxa" w:w="2160"/>
          </w:tcPr>
          <w:p>
            <w:r>
              <w:t>TORNILLO DIN 7380+ARANDELA M-06 X 012 ZN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032.35.049.00.00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037.40.115.00.00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11.46501.000</w:t>
            </w:r>
          </w:p>
        </w:tc>
        <w:tc>
          <w:tcPr>
            <w:tcW w:type="dxa" w:w="2160"/>
          </w:tcPr>
          <w:p>
            <w:r>
              <w:t>TORNILLO ENCAJE M6.10 RSCH8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037.43.028.00.00</w:t>
            </w:r>
          </w:p>
        </w:tc>
        <w:tc>
          <w:tcPr>
            <w:tcW w:type="dxa" w:w="2160"/>
          </w:tcPr>
          <w:p>
            <w:r>
              <w:t>TORNILLO ESPECIAL M6X8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036.43.030.00.00</w:t>
            </w:r>
          </w:p>
        </w:tc>
        <w:tc>
          <w:tcPr>
            <w:tcW w:type="dxa" w:w="2160"/>
          </w:tcPr>
          <w:p>
            <w:r>
              <w:t>TUBO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031.40.051.00.00</w:t>
            </w:r>
          </w:p>
        </w:tc>
        <w:tc>
          <w:tcPr>
            <w:tcW w:type="dxa" w:w="2160"/>
          </w:tcPr>
          <w:p>
            <w:r>
              <w:t>CONDENSADOR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031.40.002.22.00</w:t>
            </w:r>
          </w:p>
        </w:tc>
        <w:tc>
          <w:tcPr>
            <w:tcW w:type="dxa" w:w="2160"/>
          </w:tcPr>
          <w:p>
            <w:r>
              <w:t>BRIDA SOPORTE INTERMITENCIA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026.40.057.00.00</w:t>
            </w:r>
          </w:p>
        </w:tc>
        <w:tc>
          <w:tcPr>
            <w:tcW w:type="dxa" w:w="2160"/>
          </w:tcPr>
          <w:p>
            <w:r>
              <w:t>INSTALACION ELECTRICA DIAGNOSIS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27.34650.000</w:t>
            </w:r>
          </w:p>
        </w:tc>
        <w:tc>
          <w:tcPr>
            <w:tcW w:type="dxa" w:w="2160"/>
          </w:tcPr>
          <w:p>
            <w:r>
              <w:t>ARANDELA PLANA 4x9 DIN 125/A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13.17121.000</w:t>
            </w:r>
          </w:p>
        </w:tc>
        <w:tc>
          <w:tcPr>
            <w:tcW w:type="dxa" w:w="2160"/>
          </w:tcPr>
          <w:p>
            <w:r>
              <w:t>TUERCA M8 BASE CILINDRO CH.10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037.40.026.00.00</w:t>
            </w:r>
          </w:p>
        </w:tc>
        <w:tc>
          <w:tcPr>
            <w:tcW w:type="dxa" w:w="2160"/>
          </w:tcPr>
          <w:p>
            <w:r>
              <w:t>ABRAZADERA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250_2T_MY22_Cuadro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036.41.007.00.59</w:t>
            </w:r>
          </w:p>
        </w:tc>
        <w:tc>
          <w:tcPr>
            <w:tcW w:type="dxa" w:w="2160"/>
          </w:tcPr>
          <w:p>
            <w:r>
              <w:t>LLANTA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15.38200.000</w:t>
            </w:r>
          </w:p>
        </w:tc>
        <w:tc>
          <w:tcPr>
            <w:tcW w:type="dxa" w:w="2160"/>
          </w:tcPr>
          <w:p>
            <w:r>
              <w:t>SALVACAMARA 750x25-21"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031.41.030.00.00</w:t>
            </w:r>
          </w:p>
        </w:tc>
        <w:tc>
          <w:tcPr>
            <w:tcW w:type="dxa" w:w="2160"/>
          </w:tcPr>
          <w:p>
            <w:r>
              <w:t>#031.41.030.82.00#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036.41.005.00.00</w:t>
            </w:r>
          </w:p>
        </w:tc>
        <w:tc>
          <w:tcPr>
            <w:tcW w:type="dxa" w:w="2160"/>
          </w:tcPr>
          <w:p>
            <w:r>
              <w:t>DISTANCIADOR BUJE ANTERIOR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020.41.003.00.00</w:t>
            </w:r>
          </w:p>
        </w:tc>
        <w:tc>
          <w:tcPr>
            <w:tcW w:type="dxa" w:w="2160"/>
          </w:tcPr>
          <w:p>
            <w:r>
              <w:t>#12.99520.000#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036.41.004.00.00</w:t>
            </w:r>
          </w:p>
        </w:tc>
        <w:tc>
          <w:tcPr>
            <w:tcW w:type="dxa" w:w="2160"/>
          </w:tcPr>
          <w:p>
            <w:r>
              <w:t>EJE RUEDA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031.41.015.00.00</w:t>
            </w:r>
          </w:p>
        </w:tc>
        <w:tc>
          <w:tcPr>
            <w:tcW w:type="dxa" w:w="2160"/>
          </w:tcPr>
          <w:p>
            <w:r>
              <w:t>DISTANCIADOR INTERIOR BUJE DELANTERO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031.41.043.00.00</w:t>
            </w:r>
          </w:p>
        </w:tc>
        <w:tc>
          <w:tcPr>
            <w:tcW w:type="dxa" w:w="2160"/>
          </w:tcPr>
          <w:p>
            <w:r>
              <w:t>TORNILLO ESP. M 6X14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28.22660.000</w:t>
            </w:r>
          </w:p>
        </w:tc>
        <w:tc>
          <w:tcPr>
            <w:tcW w:type="dxa" w:w="2160"/>
          </w:tcPr>
          <w:p>
            <w:r>
              <w:t>SEEGER 9E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021.41.005.00.00</w:t>
            </w:r>
          </w:p>
        </w:tc>
        <w:tc>
          <w:tcPr>
            <w:tcW w:type="dxa" w:w="2160"/>
          </w:tcPr>
          <w:p>
            <w:r>
              <w:t>MAGNETO DIAM. 9 PER SENSORE HALL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036.41.003.00.00</w:t>
            </w:r>
          </w:p>
        </w:tc>
        <w:tc>
          <w:tcPr>
            <w:tcW w:type="dxa" w:w="2160"/>
          </w:tcPr>
          <w:p>
            <w:r>
              <w:t>CABECILLA RADIO RUEDA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036.41.002.00.00</w:t>
            </w:r>
          </w:p>
        </w:tc>
        <w:tc>
          <w:tcPr>
            <w:tcW w:type="dxa" w:w="2160"/>
          </w:tcPr>
          <w:p>
            <w:r>
              <w:t>RADIO RUEDA ANTERIOR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27.58080.000</w:t>
            </w:r>
          </w:p>
        </w:tc>
        <w:tc>
          <w:tcPr>
            <w:tcW w:type="dxa" w:w="2160"/>
          </w:tcPr>
          <w:p>
            <w:r>
              <w:t>ARANDELA 9 X 13 X 0.4 ENDURO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036.41.010.00.00</w:t>
            </w:r>
          </w:p>
        </w:tc>
        <w:tc>
          <w:tcPr>
            <w:tcW w:type="dxa" w:w="2160"/>
          </w:tcPr>
          <w:p>
            <w:r>
              <w:t>AGARRE CUBIERTA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036.41.009.00.59</w:t>
            </w:r>
          </w:p>
        </w:tc>
        <w:tc>
          <w:tcPr>
            <w:tcW w:type="dxa" w:w="2160"/>
          </w:tcPr>
          <w:p>
            <w:r>
              <w:t>RUEDA ANTERIOR MONTADA ( LLANTA,BUJE,RADIOS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031.41.014.80.00</w:t>
            </w:r>
          </w:p>
        </w:tc>
        <w:tc>
          <w:tcPr>
            <w:tcW w:type="dxa" w:w="2160"/>
          </w:tcPr>
          <w:p>
            <w:r>
              <w:t>BUJE ANT. C/COJI. Y DIST.INTERNO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250_2T_MY22_Cuadro_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036.42.007.00.59</w:t>
            </w:r>
          </w:p>
        </w:tc>
        <w:tc>
          <w:tcPr>
            <w:tcW w:type="dxa" w:w="2160"/>
          </w:tcPr>
          <w:p>
            <w:r>
              <w:t>LLANTA RUEDA TRASERA 18.1,85-36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15.36000.000</w:t>
            </w:r>
          </w:p>
        </w:tc>
        <w:tc>
          <w:tcPr>
            <w:tcW w:type="dxa" w:w="2160"/>
          </w:tcPr>
          <w:p>
            <w:r>
              <w:t>SALVACAMARA 575x25-18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13.27120.000</w:t>
            </w:r>
          </w:p>
        </w:tc>
        <w:tc>
          <w:tcPr>
            <w:tcW w:type="dxa" w:w="2160"/>
          </w:tcPr>
          <w:p>
            <w:r>
              <w:t>TUERCA ESPECIAL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25.55812.000</w:t>
            </w:r>
          </w:p>
        </w:tc>
        <w:tc>
          <w:tcPr>
            <w:tcW w:type="dxa" w:w="2160"/>
          </w:tcPr>
          <w:p>
            <w:r>
              <w:t>EJE RUEDA POSTERIOR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031.41.016.00.00</w:t>
            </w:r>
          </w:p>
        </w:tc>
        <w:tc>
          <w:tcPr>
            <w:tcW w:type="dxa" w:w="2160"/>
          </w:tcPr>
          <w:p>
            <w:r>
              <w:t>#031.41.043.00.00#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031.42.030.00.00</w:t>
            </w:r>
          </w:p>
        </w:tc>
        <w:tc>
          <w:tcPr>
            <w:tcW w:type="dxa" w:w="2160"/>
          </w:tcPr>
          <w:p>
            <w:r>
              <w:t>#031.42.030.82.00#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031.42.002.00.00</w:t>
            </w:r>
          </w:p>
        </w:tc>
        <w:tc>
          <w:tcPr>
            <w:tcW w:type="dxa" w:w="2160"/>
          </w:tcPr>
          <w:p>
            <w:r>
              <w:t>DISTANCIADOR BUJE POST. RR 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10.66000.000</w:t>
            </w:r>
          </w:p>
        </w:tc>
        <w:tc>
          <w:tcPr>
            <w:tcW w:type="dxa" w:w="2160"/>
          </w:tcPr>
          <w:p>
            <w:r>
              <w:t>RETEN  35X47X7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020.42.004.00.00</w:t>
            </w:r>
          </w:p>
        </w:tc>
        <w:tc>
          <w:tcPr>
            <w:tcW w:type="dxa" w:w="2160"/>
          </w:tcPr>
          <w:p>
            <w:r>
              <w:t>#12.99280.000#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031.42.005.00.00</w:t>
            </w:r>
          </w:p>
        </w:tc>
        <w:tc>
          <w:tcPr>
            <w:tcW w:type="dxa" w:w="2160"/>
          </w:tcPr>
          <w:p>
            <w:r>
              <w:t>DIST.INTERNO RUEDA POST. RR4T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036.42.004.00.00</w:t>
            </w:r>
          </w:p>
        </w:tc>
        <w:tc>
          <w:tcPr>
            <w:tcW w:type="dxa" w:w="2160"/>
          </w:tcPr>
          <w:p>
            <w:r>
              <w:t>RADIO RUEDA POSTERIOR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13.17123.000</w:t>
            </w:r>
          </w:p>
        </w:tc>
        <w:tc>
          <w:tcPr>
            <w:tcW w:type="dxa" w:w="2160"/>
          </w:tcPr>
          <w:p>
            <w:r>
              <w:t>TUERCAS M8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026.42.005.00.00</w:t>
            </w:r>
          </w:p>
        </w:tc>
        <w:tc>
          <w:tcPr>
            <w:tcW w:type="dxa" w:w="2160"/>
          </w:tcPr>
          <w:p>
            <w:r>
              <w:t>CORONA Z49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31.96827.000</w:t>
            </w:r>
          </w:p>
        </w:tc>
        <w:tc>
          <w:tcPr>
            <w:tcW w:type="dxa" w:w="2160"/>
          </w:tcPr>
          <w:p>
            <w:r>
              <w:t>TORNILLO TGS M8X26 10.9 DACR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15.17550.000</w:t>
            </w:r>
          </w:p>
        </w:tc>
        <w:tc>
          <w:tcPr>
            <w:tcW w:type="dxa" w:w="2160"/>
          </w:tcPr>
          <w:p>
            <w:r>
              <w:t>#15.17541.000#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031.42.003.00.00</w:t>
            </w:r>
          </w:p>
        </w:tc>
        <w:tc>
          <w:tcPr>
            <w:tcW w:type="dxa" w:w="2160"/>
          </w:tcPr>
          <w:p>
            <w:r>
              <w:t>CADENA 520 VF ( DID CON RETENES )CADENA P. 114 RR4T/2T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031.42.008.00.00</w:t>
            </w:r>
          </w:p>
        </w:tc>
        <w:tc>
          <w:tcPr>
            <w:tcW w:type="dxa" w:w="2160"/>
          </w:tcPr>
          <w:p>
            <w:r>
              <w:t>ENGANCHE CADENA 5/8X1/4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031.42.014.80.00</w:t>
            </w:r>
          </w:p>
        </w:tc>
        <w:tc>
          <w:tcPr>
            <w:tcW w:type="dxa" w:w="2160"/>
          </w:tcPr>
          <w:p>
            <w:r>
              <w:t>BUJE POSTERIOR C/ COJINETES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036.42.008.00.59</w:t>
            </w:r>
          </w:p>
        </w:tc>
        <w:tc>
          <w:tcPr>
            <w:tcW w:type="dxa" w:w="2160"/>
          </w:tcPr>
          <w:p>
            <w:r>
              <w:t>RUEDA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036.42.005.00.00</w:t>
            </w:r>
          </w:p>
        </w:tc>
        <w:tc>
          <w:tcPr>
            <w:tcW w:type="dxa" w:w="2160"/>
          </w:tcPr>
          <w:p>
            <w:r>
              <w:t>CABECILLAS RADIO POSTERIOR</w:t>
            </w:r>
          </w:p>
        </w:tc>
        <w:tc>
          <w:tcPr>
            <w:tcW w:type="dxa" w:w="2160"/>
          </w:tcPr>
          <w:p>
            <w:r>
              <w:t>36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C01.26.001.00.00</w:t>
            </w:r>
          </w:p>
        </w:tc>
        <w:tc>
          <w:tcPr>
            <w:tcW w:type="dxa" w:w="2160"/>
          </w:tcPr>
          <w:p>
            <w:r>
              <w:t>SEEGER D: 47 X 1,75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026.42.013.00.00</w:t>
            </w:r>
          </w:p>
        </w:tc>
        <w:tc>
          <w:tcPr>
            <w:tcW w:type="dxa" w:w="2160"/>
          </w:tcPr>
          <w:p>
            <w:r>
              <w:t>CORONA Z 42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12.08204.000</w:t>
            </w:r>
          </w:p>
        </w:tc>
        <w:tc>
          <w:tcPr>
            <w:tcW w:type="dxa" w:w="2160"/>
          </w:tcPr>
          <w:p>
            <w:r>
              <w:t>CADENA 5/8X1/4 p.112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250_2T_MY22_Cuadro_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036.43.046.00.51</w:t>
            </w:r>
          </w:p>
        </w:tc>
        <w:tc>
          <w:tcPr>
            <w:tcW w:type="dxa" w:w="2160"/>
          </w:tcPr>
          <w:p>
            <w:r>
              <w:t>PORTAFARO XTRAINER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037.43.009.00.51</w:t>
            </w:r>
          </w:p>
        </w:tc>
        <w:tc>
          <w:tcPr>
            <w:tcW w:type="dxa" w:w="2160"/>
          </w:tcPr>
          <w:p>
            <w:r>
              <w:t>GUARDABARROS ANTERIOR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037.43.017.00.51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026.43.021.00.51</w:t>
            </w:r>
          </w:p>
        </w:tc>
        <w:tc>
          <w:tcPr>
            <w:tcW w:type="dxa" w:w="2160"/>
          </w:tcPr>
          <w:p>
            <w:r>
              <w:t>JUEGO TAPAS FILTRO XTRAINER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021.45.008.00.51</w:t>
            </w:r>
          </w:p>
        </w:tc>
        <w:tc>
          <w:tcPr>
            <w:tcW w:type="dxa" w:w="2160"/>
          </w:tcPr>
          <w:p>
            <w:r>
              <w:t>KIT PROTECTORES HORQUILLA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037.43.020.00.59</w:t>
            </w:r>
          </w:p>
        </w:tc>
        <w:tc>
          <w:tcPr>
            <w:tcW w:type="dxa" w:w="2160"/>
          </w:tcPr>
          <w:p>
            <w:r>
              <w:t>GOMA PORTAFARO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040.43.005.00.59</w:t>
            </w:r>
          </w:p>
        </w:tc>
        <w:tc>
          <w:tcPr>
            <w:tcW w:type="dxa" w:w="2160"/>
          </w:tcPr>
          <w:p>
            <w:r>
              <w:t>PROTECCION PIÑON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13.49189.000</w:t>
            </w:r>
          </w:p>
        </w:tc>
        <w:tc>
          <w:tcPr>
            <w:tcW w:type="dxa" w:w="2160"/>
          </w:tcPr>
          <w:p>
            <w:r>
              <w:t>DISTANCIADOR RR-4T/06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13.49190.000</w:t>
            </w:r>
          </w:p>
        </w:tc>
        <w:tc>
          <w:tcPr>
            <w:tcW w:type="dxa" w:w="2160"/>
          </w:tcPr>
          <w:p>
            <w:r>
              <w:t>DISTANCIADOR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25.24464.000</w:t>
            </w:r>
          </w:p>
        </w:tc>
        <w:tc>
          <w:tcPr>
            <w:tcW w:type="dxa" w:w="2160"/>
          </w:tcPr>
          <w:p>
            <w:r>
              <w:t>BRIDA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11.50355.000</w:t>
            </w:r>
          </w:p>
        </w:tc>
        <w:tc>
          <w:tcPr>
            <w:tcW w:type="dxa" w:w="2160"/>
          </w:tcPr>
          <w:p>
            <w:r>
              <w:t>TORNILLO ANCLAJE M6X35 RS CH 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27.34650.000</w:t>
            </w:r>
          </w:p>
        </w:tc>
        <w:tc>
          <w:tcPr>
            <w:tcW w:type="dxa" w:w="2160"/>
          </w:tcPr>
          <w:p>
            <w:r>
              <w:t>ARANDELA PLANA 4x9 DIN 125/A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31.23566.000</w:t>
            </w:r>
          </w:p>
        </w:tc>
        <w:tc>
          <w:tcPr>
            <w:tcW w:type="dxa" w:w="2160"/>
          </w:tcPr>
          <w:p>
            <w:r>
              <w:t>TORNILLO ROSCA 4,5x9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037.43.029.00.00</w:t>
            </w:r>
          </w:p>
        </w:tc>
        <w:tc>
          <w:tcPr>
            <w:tcW w:type="dxa" w:w="2160"/>
          </w:tcPr>
          <w:p>
            <w:r>
              <w:t>TORNILLO ESP. M 6 X 12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036.43.045.00.51</w:t>
            </w:r>
          </w:p>
        </w:tc>
        <w:tc>
          <w:tcPr>
            <w:tcW w:type="dxa" w:w="2160"/>
          </w:tcPr>
          <w:p>
            <w:r>
              <w:t>JUEGO PLACAS RADIADOR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13.54820.000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31.95510.000</w:t>
            </w:r>
          </w:p>
        </w:tc>
        <w:tc>
          <w:tcPr>
            <w:tcW w:type="dxa" w:w="2160"/>
          </w:tcPr>
          <w:p>
            <w:r>
              <w:t>TORNILLO DIN 7380+ARANDELA M-06 X 012 ZN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13.62000.000</w:t>
            </w:r>
          </w:p>
        </w:tc>
        <w:tc>
          <w:tcPr>
            <w:tcW w:type="dxa" w:w="2160"/>
          </w:tcPr>
          <w:p>
            <w:r>
              <w:t>DISTANCIADOR DISCO TR ( 6x14x7.5 )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31.30035.000</w:t>
            </w:r>
          </w:p>
        </w:tc>
        <w:tc>
          <w:tcPr>
            <w:tcW w:type="dxa" w:w="2160"/>
          </w:tcPr>
          <w:p>
            <w:r>
              <w:t>TORNILLO M6x16 TBCEI URBAN /08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020.43.012.00.00</w:t>
            </w:r>
          </w:p>
        </w:tc>
        <w:tc>
          <w:tcPr>
            <w:tcW w:type="dxa" w:w="2160"/>
          </w:tcPr>
          <w:p>
            <w:r>
              <w:t>DISTANCIADOR PLACA RADIADOR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12.33062.000</w:t>
            </w:r>
          </w:p>
        </w:tc>
        <w:tc>
          <w:tcPr>
            <w:tcW w:type="dxa" w:w="2160"/>
          </w:tcPr>
          <w:p>
            <w:r>
              <w:t>REFLECTOR LATERAL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31.23580.000</w:t>
            </w:r>
          </w:p>
        </w:tc>
        <w:tc>
          <w:tcPr>
            <w:tcW w:type="dxa" w:w="2160"/>
          </w:tcPr>
          <w:p>
            <w:r>
              <w:t>TORNILLO 4,8X13_x000D_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11480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250_2T_MY22_Cuadro_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14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036.44.044.83.00</w:t>
            </w:r>
          </w:p>
        </w:tc>
        <w:tc>
          <w:tcPr>
            <w:tcW w:type="dxa" w:w="2160"/>
          </w:tcPr>
          <w:p>
            <w:r>
              <w:t>PEN DRIVE USO Y MANTENIMIENTO XTRAINER MY 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036.44.002.80.00</w:t>
            </w:r>
          </w:p>
        </w:tc>
        <w:tc>
          <w:tcPr>
            <w:tcW w:type="dxa" w:w="2160"/>
          </w:tcPr>
          <w:p>
            <w:r>
              <w:t>BOLSA HERRAMIENTAS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036.44.008.82.00</w:t>
            </w:r>
          </w:p>
        </w:tc>
        <w:tc>
          <w:tcPr>
            <w:tcW w:type="dxa" w:w="2160"/>
          </w:tcPr>
          <w:p>
            <w:r>
              <w:t>UTILAJES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250_2T_MY22_Cuadro_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036.33.030.80.00</w:t>
            </w:r>
          </w:p>
        </w:tc>
        <w:tc>
          <w:tcPr>
            <w:tcW w:type="dxa" w:w="2160"/>
          </w:tcPr>
          <w:p>
            <w:r>
              <w:t>AMORTIGUADOR XTRAINER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036.33.010.00.00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036.33.011.00.00</w:t>
            </w:r>
          </w:p>
        </w:tc>
        <w:tc>
          <w:tcPr>
            <w:tcW w:type="dxa" w:w="2160"/>
          </w:tcPr>
          <w:p>
            <w:r>
              <w:t>GRUPO DIAFRAGMA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036.33.012.00.00</w:t>
            </w:r>
          </w:p>
        </w:tc>
        <w:tc>
          <w:tcPr>
            <w:tcW w:type="dxa" w:w="2160"/>
          </w:tcPr>
          <w:p>
            <w:r>
              <w:t>GRUPO TAPON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036.33.013.00.00</w:t>
            </w:r>
          </w:p>
        </w:tc>
        <w:tc>
          <w:tcPr>
            <w:tcW w:type="dxa" w:w="2160"/>
          </w:tcPr>
          <w:p>
            <w:r>
              <w:t>KIT ROTULAS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036.33.014.00.00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036.33.016.00.00</w:t>
            </w:r>
          </w:p>
        </w:tc>
        <w:tc>
          <w:tcPr>
            <w:tcW w:type="dxa" w:w="2160"/>
          </w:tcPr>
          <w:p>
            <w:r>
              <w:t>GRUPO CUERPO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036.33.017.00.00</w:t>
            </w:r>
          </w:p>
        </w:tc>
        <w:tc>
          <w:tcPr>
            <w:tcW w:type="dxa" w:w="2160"/>
          </w:tcPr>
          <w:p>
            <w:r>
              <w:t>GRUPO CASQUILLOS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036.33.018.00.00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036.33.019.00.00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036.33.020.00.00</w:t>
            </w:r>
          </w:p>
        </w:tc>
        <w:tc>
          <w:tcPr>
            <w:tcW w:type="dxa" w:w="2160"/>
          </w:tcPr>
          <w:p>
            <w:r>
              <w:t>GRUPO REGULACION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036.33.021.00.00</w:t>
            </w:r>
          </w:p>
        </w:tc>
        <w:tc>
          <w:tcPr>
            <w:tcW w:type="dxa" w:w="2160"/>
          </w:tcPr>
          <w:p>
            <w:r>
              <w:t>MUELLE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036.33.022.00.00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036.33.023.00.00</w:t>
            </w:r>
          </w:p>
        </w:tc>
        <w:tc>
          <w:tcPr>
            <w:tcW w:type="dxa" w:w="2160"/>
          </w:tcPr>
          <w:p>
            <w:r>
              <w:t>KIT SEEGERS Y ARANDELAS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036.33.024.00.00</w:t>
            </w:r>
          </w:p>
        </w:tc>
        <w:tc>
          <w:tcPr>
            <w:tcW w:type="dxa" w:w="2160"/>
          </w:tcPr>
          <w:p>
            <w:r>
              <w:t>GRUPO HORQUILLAS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036.33.025.00.00</w:t>
            </w:r>
          </w:p>
        </w:tc>
        <w:tc>
          <w:tcPr>
            <w:tcW w:type="dxa" w:w="2160"/>
          </w:tcPr>
          <w:p>
            <w:r>
              <w:t>GRUPO ESPIGA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036.33.026.00.00</w:t>
            </w:r>
          </w:p>
        </w:tc>
        <w:tc>
          <w:tcPr>
            <w:tcW w:type="dxa" w:w="2160"/>
          </w:tcPr>
          <w:p>
            <w:r>
              <w:t>GRUPO 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036.33.027.00.00</w:t>
            </w:r>
          </w:p>
        </w:tc>
        <w:tc>
          <w:tcPr>
            <w:tcW w:type="dxa" w:w="2160"/>
          </w:tcPr>
          <w:p>
            <w:r>
              <w:t>KIT RETENES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036.33.028.00.00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036.33.029.00.00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ENDURO_XTRAINER_250_2T_MY22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XTRAINER_250_2T_MY22_Cuadro_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ENDURO_XTRAINER_250_2T_MY22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036.43.034.00.59</w:t>
            </w:r>
          </w:p>
        </w:tc>
        <w:tc>
          <w:tcPr>
            <w:tcW w:type="dxa" w:w="2160"/>
          </w:tcPr>
          <w:p>
            <w:r>
              <w:t>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036.43.048.00.00</w:t>
            </w:r>
          </w:p>
        </w:tc>
        <w:tc>
          <w:tcPr>
            <w:tcW w:type="dxa" w:w="2160"/>
          </w:tcPr>
          <w:p>
            <w:r>
              <w:t>ASIENTO XTRAINER 2T MY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036.43.003.10.51</w:t>
            </w:r>
          </w:p>
        </w:tc>
        <w:tc>
          <w:tcPr>
            <w:tcW w:type="dxa" w:w="2160"/>
          </w:tcPr>
          <w:p>
            <w:r>
              <w:t>GUARDABARROS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11.47015.000</w:t>
            </w:r>
          </w:p>
        </w:tc>
        <w:tc>
          <w:tcPr>
            <w:tcW w:type="dxa" w:w="2160"/>
          </w:tcPr>
          <w:p>
            <w:r>
              <w:t>TORNILLO 6.12 REV3-04 - RR-4T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036.43.010.00.00</w:t>
            </w:r>
          </w:p>
        </w:tc>
        <w:tc>
          <w:tcPr>
            <w:tcW w:type="dxa" w:w="2160"/>
          </w:tcPr>
          <w:p>
            <w:r>
              <w:t>TAPON DEPOSITO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036.43.012.00.00</w:t>
            </w:r>
          </w:p>
        </w:tc>
        <w:tc>
          <w:tcPr>
            <w:tcW w:type="dxa" w:w="2160"/>
          </w:tcPr>
          <w:p>
            <w:r>
              <w:t>TUBO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036.43.006.10.59</w:t>
            </w:r>
          </w:p>
        </w:tc>
        <w:tc>
          <w:tcPr>
            <w:tcW w:type="dxa" w:w="2160"/>
          </w:tcPr>
          <w:p>
            <w:r>
              <w:t>PORTAMATRICULAS RR 2T/4T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020.43.034.10.59</w:t>
            </w:r>
          </w:p>
        </w:tc>
        <w:tc>
          <w:tcPr>
            <w:tcW w:type="dxa" w:w="2160"/>
          </w:tcPr>
          <w:p>
            <w:r>
              <w:t>PORTAMATRICULA RR4T MY10 HOMLOLOGADO NEGRO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036.43.041.80.00</w:t>
            </w:r>
          </w:p>
        </w:tc>
        <w:tc>
          <w:tcPr>
            <w:tcW w:type="dxa" w:w="2160"/>
          </w:tcPr>
          <w:p>
            <w:r>
              <w:t>TAPON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036.43.039.00.00</w:t>
            </w:r>
          </w:p>
        </w:tc>
        <w:tc>
          <w:tcPr>
            <w:tcW w:type="dxa" w:w="2160"/>
          </w:tcPr>
          <w:p>
            <w:r>
              <w:t>GRIFO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036.43.041.82.00</w:t>
            </w:r>
          </w:p>
        </w:tc>
        <w:tc>
          <w:tcPr>
            <w:tcW w:type="dxa" w:w="2160"/>
          </w:tcPr>
          <w:p>
            <w:r>
              <w:t>TAPON GASOLINA COMPLETO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020.43.003.00.00</w:t>
            </w:r>
          </w:p>
        </w:tc>
        <w:tc>
          <w:tcPr>
            <w:tcW w:type="dxa" w:w="2160"/>
          </w:tcPr>
          <w:p>
            <w:r>
              <w:t>TUBO TAPON-VALVULA PURGA AIRE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026.43.029.00.00</w:t>
            </w:r>
          </w:p>
        </w:tc>
        <w:tc>
          <w:tcPr>
            <w:tcW w:type="dxa" w:w="2160"/>
          </w:tcPr>
          <w:p>
            <w:r>
              <w:t>GOMA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032.37.013.00.00</w:t>
            </w:r>
          </w:p>
        </w:tc>
        <w:tc>
          <w:tcPr>
            <w:tcW w:type="dxa" w:w="2160"/>
          </w:tcPr>
          <w:p>
            <w:r>
              <w:t>SILENT-BLOCK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031.43.002.00.00</w:t>
            </w:r>
          </w:p>
        </w:tc>
        <w:tc>
          <w:tcPr>
            <w:tcW w:type="dxa" w:w="2160"/>
          </w:tcPr>
          <w:p>
            <w:r>
              <w:t>DISTANCIADOR DEPOSITO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036.43.013.00.00</w:t>
            </w:r>
          </w:p>
        </w:tc>
        <w:tc>
          <w:tcPr>
            <w:tcW w:type="dxa" w:w="2160"/>
          </w:tcPr>
          <w:p>
            <w:r>
              <w:t>CONECTOR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31.89010.000</w:t>
            </w:r>
          </w:p>
        </w:tc>
        <w:tc>
          <w:tcPr>
            <w:tcW w:type="dxa" w:w="2160"/>
          </w:tcPr>
          <w:p>
            <w:r>
              <w:t>TORNILLO BLOQUEO SILLÍN RR-4T /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036.43.011.00.00</w:t>
            </w:r>
          </w:p>
        </w:tc>
        <w:tc>
          <w:tcPr>
            <w:tcW w:type="dxa" w:w="2160"/>
          </w:tcPr>
          <w:p>
            <w:r>
              <w:t>TUBO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15.14264.000</w:t>
            </w:r>
          </w:p>
        </w:tc>
        <w:tc>
          <w:tcPr>
            <w:tcW w:type="dxa" w:w="2160"/>
          </w:tcPr>
          <w:p>
            <w:r>
              <w:t>ABRAZ.PA 6 NY.DENT.NAT.ABNY-B 3,6 X 200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13.54820.000</w:t>
            </w:r>
          </w:p>
        </w:tc>
        <w:tc>
          <w:tcPr>
            <w:tcW w:type="dxa" w:w="2160"/>
          </w:tcPr>
          <w:p>
            <w:r>
              <w:t>DISTANCIADOR RR-4T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036.43.022.00.00</w:t>
            </w:r>
          </w:p>
        </w:tc>
        <w:tc>
          <w:tcPr>
            <w:tcW w:type="dxa" w:w="2160"/>
          </w:tcPr>
          <w:p>
            <w:r>
              <w:t>TUBO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31.95510.000</w:t>
            </w:r>
          </w:p>
        </w:tc>
        <w:tc>
          <w:tcPr>
            <w:tcW w:type="dxa" w:w="2160"/>
          </w:tcPr>
          <w:p>
            <w:r>
              <w:t>TORNILLO DIN 7380+ARANDELA M-06 X 012 ZN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11.48025.000</w:t>
            </w:r>
          </w:p>
        </w:tc>
        <w:tc>
          <w:tcPr>
            <w:tcW w:type="dxa" w:w="2160"/>
          </w:tcPr>
          <w:p>
            <w:r>
              <w:t>TORNILLO HEX/C.ARO 6x16 ( RS-T.8 )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036.43.017.00.00</w:t>
            </w:r>
          </w:p>
        </w:tc>
        <w:tc>
          <w:tcPr>
            <w:tcW w:type="dxa" w:w="2160"/>
          </w:tcPr>
          <w:p>
            <w:r>
              <w:t>RACORD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026.40.019.00.00</w:t>
            </w:r>
          </w:p>
        </w:tc>
        <w:tc>
          <w:tcPr>
            <w:tcW w:type="dxa" w:w="2160"/>
          </w:tcPr>
          <w:p>
            <w:r>
              <w:t>SENSOR NIVEL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13.62000.000</w:t>
            </w:r>
          </w:p>
        </w:tc>
        <w:tc>
          <w:tcPr>
            <w:tcW w:type="dxa" w:w="2160"/>
          </w:tcPr>
          <w:p>
            <w:r>
              <w:t>DISTANCIADOR DISCO TR ( 6x14x7.5 )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C07.08.008.00.00</w:t>
            </w:r>
          </w:p>
        </w:tc>
        <w:tc>
          <w:tcPr>
            <w:tcW w:type="dxa" w:w="2160"/>
          </w:tcPr>
          <w:p>
            <w:r>
              <w:t>BRIDA CE 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026.43.005.00.00</w:t>
            </w:r>
          </w:p>
        </w:tc>
        <w:tc>
          <w:tcPr>
            <w:tcW w:type="dxa" w:w="2160"/>
          </w:tcPr>
          <w:p>
            <w:r>
              <w:t>TUBO GASOLINA DEP/CARBURAT.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031.43.116.00.00</w:t>
            </w:r>
          </w:p>
        </w:tc>
        <w:tc>
          <w:tcPr>
            <w:tcW w:type="dxa" w:w="2160"/>
          </w:tcPr>
          <w:p>
            <w:r>
              <w:t>JUNTA TAPON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018.43.010.10.59</w:t>
            </w:r>
          </w:p>
        </w:tc>
        <w:tc>
          <w:tcPr>
            <w:tcW w:type="dxa" w:w="2160"/>
          </w:tcPr>
          <w:p>
            <w:r>
              <w:t>SOPORTE MATRICULA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12.33086.000</w:t>
            </w:r>
          </w:p>
        </w:tc>
        <w:tc>
          <w:tcPr>
            <w:tcW w:type="dxa" w:w="2160"/>
          </w:tcPr>
          <w:p>
            <w:r>
              <w:t>REFLECTOR POSTERIOR RR.4T 7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13.11010.000</w:t>
            </w:r>
          </w:p>
        </w:tc>
        <w:tc>
          <w:tcPr>
            <w:tcW w:type="dxa" w:w="2160"/>
          </w:tcPr>
          <w:p>
            <w:r>
              <w:t>TUERCA M5 AUTOBLOC.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27.36000.000</w:t>
            </w:r>
          </w:p>
        </w:tc>
        <w:tc>
          <w:tcPr>
            <w:tcW w:type="dxa" w:w="2160"/>
          </w:tcPr>
          <w:p>
            <w:r>
              <w:t>ARANDELA PLANA 5.11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31.29860.000</w:t>
            </w:r>
          </w:p>
        </w:tc>
        <w:tc>
          <w:tcPr>
            <w:tcW w:type="dxa" w:w="2160"/>
          </w:tcPr>
          <w:p>
            <w:r>
              <w:t>TORNILLO TTLIC 5.16 CABEZA 10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31.79960.000</w:t>
            </w:r>
          </w:p>
        </w:tc>
        <w:tc>
          <w:tcPr>
            <w:tcW w:type="dxa" w:w="2160"/>
          </w:tcPr>
          <w:p>
            <w:r>
              <w:t>TORNILLO AUTOROSCANTE M6x15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11.50300.000</w:t>
            </w:r>
          </w:p>
        </w:tc>
        <w:tc>
          <w:tcPr>
            <w:tcW w:type="dxa" w:w="2160"/>
          </w:tcPr>
          <w:p>
            <w:r>
              <w:t>TORNILLO 6,30 RS CH 8 RR-4T /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026.43.007.10.51</w:t>
            </w:r>
          </w:p>
        </w:tc>
        <w:tc>
          <w:tcPr>
            <w:tcW w:type="dxa" w:w="2160"/>
          </w:tcPr>
          <w:p>
            <w:r>
              <w:t>DEPOSITO ACEITE MIX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036.43.054.82.00</w:t>
            </w:r>
          </w:p>
        </w:tc>
        <w:tc>
          <w:tcPr>
            <w:tcW w:type="dxa" w:w="2160"/>
          </w:tcPr>
          <w:p>
            <w:r>
              <w:t>SERIE ADHESIVOS LLANTA XTRAINER MY 21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036.43.021.22.00</w:t>
            </w:r>
          </w:p>
        </w:tc>
        <w:tc>
          <w:tcPr>
            <w:tcW w:type="dxa" w:w="2160"/>
          </w:tcPr>
          <w:p>
            <w:r>
              <w:t>BRIDA BOMBA ACEITE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16.34906.000</w:t>
            </w:r>
          </w:p>
        </w:tc>
        <w:tc>
          <w:tcPr>
            <w:tcW w:type="dxa" w:w="2160"/>
          </w:tcPr>
          <w:p>
            <w:r>
              <w:t>GOMA PORTACARGA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31.30470.000</w:t>
            </w:r>
          </w:p>
        </w:tc>
        <w:tc>
          <w:tcPr>
            <w:tcW w:type="dxa" w:w="2160"/>
          </w:tcPr>
          <w:p>
            <w:r>
              <w:t>TORNILLO TBCE 6.6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031.40.027.00.00</w:t>
            </w:r>
          </w:p>
        </w:tc>
        <w:tc>
          <w:tcPr>
            <w:tcW w:type="dxa" w:w="2160"/>
          </w:tcPr>
          <w:p>
            <w:r>
              <w:t>CONECTOR TUBO GASOLINA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C07.16.002.00.00</w:t>
            </w:r>
          </w:p>
        </w:tc>
        <w:tc>
          <w:tcPr>
            <w:tcW w:type="dxa" w:w="2160"/>
          </w:tcPr>
          <w:p>
            <w:r>
              <w:t>GRAPA NORMA 13/8 W4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036.43.028.14.00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27.33740.000</w:t>
            </w:r>
          </w:p>
        </w:tc>
        <w:tc>
          <w:tcPr>
            <w:tcW w:type="dxa" w:w="2160"/>
          </w:tcPr>
          <w:p>
            <w:r>
              <w:t>REMACHE M. 6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036.43.027.10.59</w:t>
            </w:r>
          </w:p>
        </w:tc>
        <w:tc>
          <w:tcPr>
            <w:tcW w:type="dxa" w:w="2160"/>
          </w:tcPr>
          <w:p>
            <w:r>
              <w:t>#036.43.029.00.59#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036.43.026.10.59</w:t>
            </w:r>
          </w:p>
        </w:tc>
        <w:tc>
          <w:tcPr>
            <w:tcW w:type="dxa" w:w="2160"/>
          </w:tcPr>
          <w:p>
            <w:r>
              <w:t>#036.43.029.00.59#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11.46251.000</w:t>
            </w:r>
          </w:p>
        </w:tc>
        <w:tc>
          <w:tcPr>
            <w:tcW w:type="dxa" w:w="2160"/>
          </w:tcPr>
          <w:p>
            <w:r>
              <w:t>TORNILLO 5.12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036.43.056.82.00</w:t>
            </w:r>
          </w:p>
        </w:tc>
        <w:tc>
          <w:tcPr>
            <w:tcW w:type="dxa" w:w="2160"/>
          </w:tcPr>
          <w:p>
            <w:r>
              <w:t>SERIE ADHESIVOS XTRAINER MY 22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041.43.008.82.00</w:t>
            </w:r>
          </w:p>
        </w:tc>
        <w:tc>
          <w:tcPr>
            <w:tcW w:type="dxa" w:w="2160"/>
          </w:tcPr>
          <w:p>
            <w:r>
              <w:t>CONTENEDOR FILTRO KIT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ENDURO_XTRAINER_250_2T_MY22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