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3324225" cy="21621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recambi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162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ENDURO_RR_250_2T_RACING_MY22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762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250_2T_RACING_MY22_Cuadro_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7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ENDURO_RR_250_2T_RACING_MY22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040.31.035.80.50</w:t>
            </w:r>
          </w:p>
        </w:tc>
        <w:tc>
          <w:tcPr>
            <w:tcW w:type="dxa" w:w="2160"/>
          </w:tcPr>
          <w:p>
            <w:r>
              <w:t>CHASIS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12.99510.000</w:t>
            </w:r>
          </w:p>
        </w:tc>
        <w:tc>
          <w:tcPr>
            <w:tcW w:type="dxa" w:w="2160"/>
          </w:tcPr>
          <w:p>
            <w:r>
              <w:t>COJINETE CÓNICO 29X50X15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10.66935.000</w:t>
            </w:r>
          </w:p>
        </w:tc>
        <w:tc>
          <w:tcPr>
            <w:tcW w:type="dxa" w:w="2160"/>
          </w:tcPr>
          <w:p>
            <w:r>
              <w:t>JUNTA TÓRICA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020.31.039.00.00</w:t>
            </w:r>
          </w:p>
        </w:tc>
        <w:tc>
          <w:tcPr>
            <w:tcW w:type="dxa" w:w="2160"/>
          </w:tcPr>
          <w:p>
            <w:r>
              <w:t>GUARDAPOLVO DIRECCION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031.31.016.22.00</w:t>
            </w:r>
          </w:p>
        </w:tc>
        <w:tc>
          <w:tcPr>
            <w:tcW w:type="dxa" w:w="2160"/>
          </w:tcPr>
          <w:p>
            <w:r>
              <w:t>PROTECCION COJINETE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11.64607.000</w:t>
            </w:r>
          </w:p>
        </w:tc>
        <w:tc>
          <w:tcPr>
            <w:tcW w:type="dxa" w:w="2160"/>
          </w:tcPr>
          <w:p>
            <w:r>
              <w:t>TORNILLO ESPECIAL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13.21060.000</w:t>
            </w:r>
          </w:p>
        </w:tc>
        <w:tc>
          <w:tcPr>
            <w:tcW w:type="dxa" w:w="2160"/>
          </w:tcPr>
          <w:p>
            <w:r>
              <w:t>TUERCA AMBRIDADA M10 X 1,25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25.60311.000</w:t>
            </w:r>
          </w:p>
        </w:tc>
        <w:tc>
          <w:tcPr>
            <w:tcW w:type="dxa" w:w="2160"/>
          </w:tcPr>
          <w:p>
            <w:r>
              <w:t>GRAPA TORNILLO M6  ALP 4.0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037.31.024.00.00</w:t>
            </w:r>
          </w:p>
        </w:tc>
        <w:tc>
          <w:tcPr>
            <w:tcW w:type="dxa" w:w="2160"/>
          </w:tcPr>
          <w:p>
            <w:r>
              <w:t>CERRADURA BLOCAJE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25.24441.000</w:t>
            </w:r>
          </w:p>
        </w:tc>
        <w:tc>
          <w:tcPr>
            <w:tcW w:type="dxa" w:w="2160"/>
          </w:tcPr>
          <w:p>
            <w:r>
              <w:t>PASACABLES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037.31.071.00.59</w:t>
            </w:r>
          </w:p>
        </w:tc>
        <w:tc>
          <w:tcPr>
            <w:tcW w:type="dxa" w:w="2160"/>
          </w:tcPr>
          <w:p>
            <w:r>
              <w:t>GOMA PROTECTOR DEPOSITO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29.10310.000</w:t>
            </w:r>
          </w:p>
        </w:tc>
        <w:tc>
          <w:tcPr>
            <w:tcW w:type="dxa" w:w="2160"/>
          </w:tcPr>
          <w:p>
            <w:r>
              <w:t>TOPE GOMA DEPOSITO TR-34/RR-4T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31.31050.000</w:t>
            </w:r>
          </w:p>
        </w:tc>
        <w:tc>
          <w:tcPr>
            <w:tcW w:type="dxa" w:w="2160"/>
          </w:tcPr>
          <w:p>
            <w:r>
              <w:t>TORNILLO ALLEN TCCE 6.15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31.64060.000</w:t>
            </w:r>
          </w:p>
        </w:tc>
        <w:tc>
          <w:tcPr>
            <w:tcW w:type="dxa" w:w="2160"/>
          </w:tcPr>
          <w:p>
            <w:r>
              <w:t>TORNILLO TBIB 8.16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13.16000.000</w:t>
            </w:r>
          </w:p>
        </w:tc>
        <w:tc>
          <w:tcPr>
            <w:tcW w:type="dxa" w:w="2160"/>
          </w:tcPr>
          <w:p>
            <w:r>
              <w:t>TUERCA 8.6 CH13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040.32.060.80.00</w:t>
            </w:r>
          </w:p>
        </w:tc>
        <w:tc>
          <w:tcPr>
            <w:tcW w:type="dxa" w:w="2160"/>
          </w:tcPr>
          <w:p>
            <w:r>
              <w:t>SOPORTE MOTOR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040.32.061.50.00</w:t>
            </w:r>
          </w:p>
        </w:tc>
        <w:tc>
          <w:tcPr>
            <w:tcW w:type="dxa" w:w="2160"/>
          </w:tcPr>
          <w:p>
            <w:r>
              <w:t>SOPORTE MOTOR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11.54521.000</w:t>
            </w:r>
          </w:p>
        </w:tc>
        <w:tc>
          <w:tcPr>
            <w:tcW w:type="dxa" w:w="2160"/>
          </w:tcPr>
          <w:p>
            <w:r>
              <w:t>TORNILLO 8.16 RS C/ARANDELA CH.10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C24.31.045.00.00</w:t>
            </w:r>
          </w:p>
        </w:tc>
        <w:tc>
          <w:tcPr>
            <w:tcW w:type="dxa" w:w="2160"/>
          </w:tcPr>
          <w:p>
            <w:r>
              <w:t>TORNILLO 8 X 65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27.33741.000</w:t>
            </w:r>
          </w:p>
        </w:tc>
        <w:tc>
          <w:tcPr>
            <w:tcW w:type="dxa" w:w="2160"/>
          </w:tcPr>
          <w:p>
            <w:r>
              <w:t>REMACHE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27.23470.000</w:t>
            </w:r>
          </w:p>
        </w:tc>
        <w:tc>
          <w:tcPr>
            <w:tcW w:type="dxa" w:w="2160"/>
          </w:tcPr>
          <w:p>
            <w:r>
              <w:t>RACORD MOTOR RK6-50/ TUBO GASOLINA RR-T/ART - RR-4T-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25.24443.000</w:t>
            </w:r>
          </w:p>
        </w:tc>
        <w:tc>
          <w:tcPr>
            <w:tcW w:type="dxa" w:w="2160"/>
          </w:tcPr>
          <w:p>
            <w:r>
              <w:t>GUIA CABLE 6/6 RR-4T / RR 125 / RR-T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ENDURO_RR_250_2T_RACING_MY22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250_2T_RACING_MY22_Cuadro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ENDURO_RR_250_2T_RACING_MY22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040.32.035.80.59</w:t>
            </w:r>
          </w:p>
        </w:tc>
        <w:tc>
          <w:tcPr>
            <w:tcW w:type="dxa" w:w="2160"/>
          </w:tcPr>
          <w:p>
            <w:r>
              <w:t>CHASIS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037.32.033.87.59</w:t>
            </w:r>
          </w:p>
        </w:tc>
        <w:tc>
          <w:tcPr>
            <w:tcW w:type="dxa" w:w="2160"/>
          </w:tcPr>
          <w:p>
            <w:r>
              <w:t>SOPORTE SUBCHASIS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037.32.034.87.59</w:t>
            </w:r>
          </w:p>
        </w:tc>
        <w:tc>
          <w:tcPr>
            <w:tcW w:type="dxa" w:w="2160"/>
          </w:tcPr>
          <w:p>
            <w:r>
              <w:t>SOPORTE COLA TRASERA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020.32.010.00.05</w:t>
            </w:r>
          </w:p>
        </w:tc>
        <w:tc>
          <w:tcPr>
            <w:tcW w:type="dxa" w:w="2160"/>
          </w:tcPr>
          <w:p>
            <w:r>
              <w:t>CHAPA FIJ. CERRADURA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020.32.112.00.00</w:t>
            </w:r>
          </w:p>
        </w:tc>
        <w:tc>
          <w:tcPr>
            <w:tcW w:type="dxa" w:w="2160"/>
          </w:tcPr>
          <w:p>
            <w:r>
              <w:t>EJE CERRADURA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037.32.013.50.00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037.32.014.87.59</w:t>
            </w:r>
          </w:p>
        </w:tc>
        <w:tc>
          <w:tcPr>
            <w:tcW w:type="dxa" w:w="2160"/>
          </w:tcPr>
          <w:p>
            <w:r>
              <w:t>PULSANTE ASIENTO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037.38.003.00.00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020.32.016.00.00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25.25601.000</w:t>
            </w:r>
          </w:p>
        </w:tc>
        <w:tc>
          <w:tcPr>
            <w:tcW w:type="dxa" w:w="2160"/>
          </w:tcPr>
          <w:p>
            <w:r>
              <w:t>PATIN TENSOR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037.32.040.00.59</w:t>
            </w:r>
          </w:p>
        </w:tc>
        <w:tc>
          <w:tcPr>
            <w:tcW w:type="dxa" w:w="2160"/>
          </w:tcPr>
          <w:p>
            <w:r>
              <w:t>ESTRIBERA RR RACING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037.32.039.00.59</w:t>
            </w:r>
          </w:p>
        </w:tc>
        <w:tc>
          <w:tcPr>
            <w:tcW w:type="dxa" w:w="2160"/>
          </w:tcPr>
          <w:p>
            <w:r>
              <w:t>ESTRIBERA RR RACING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25.54465.000</w:t>
            </w:r>
          </w:p>
        </w:tc>
        <w:tc>
          <w:tcPr>
            <w:tcW w:type="dxa" w:w="2160"/>
          </w:tcPr>
          <w:p>
            <w:r>
              <w:t>EJE ESTRIBERA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037.32.019.00.00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031.32.001.00.00</w:t>
            </w:r>
          </w:p>
        </w:tc>
        <w:tc>
          <w:tcPr>
            <w:tcW w:type="dxa" w:w="2160"/>
          </w:tcPr>
          <w:p>
            <w:r>
              <w:t>ARANDELA 10 X 21 X 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12.81993.000</w:t>
            </w:r>
          </w:p>
        </w:tc>
        <w:tc>
          <w:tcPr>
            <w:tcW w:type="dxa" w:w="2160"/>
          </w:tcPr>
          <w:p>
            <w:r>
              <w:t>PASADOR  EJE ESTRIBERA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040.32.005.00.59</w:t>
            </w:r>
          </w:p>
        </w:tc>
        <w:tc>
          <w:tcPr>
            <w:tcW w:type="dxa" w:w="2160"/>
          </w:tcPr>
          <w:p>
            <w:r>
              <w:t>PROTECCION MOTOR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037.32.031.50.00</w:t>
            </w:r>
          </w:p>
        </w:tc>
        <w:tc>
          <w:tcPr>
            <w:tcW w:type="dxa" w:w="2160"/>
          </w:tcPr>
          <w:p>
            <w:r>
              <w:t>SOPORTE MUELLE CABALLETE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27.42000.000</w:t>
            </w:r>
          </w:p>
        </w:tc>
        <w:tc>
          <w:tcPr>
            <w:tcW w:type="dxa" w:w="2160"/>
          </w:tcPr>
          <w:p>
            <w:r>
              <w:t>ARANDELA PLANA 6.18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25.60311.000</w:t>
            </w:r>
          </w:p>
        </w:tc>
        <w:tc>
          <w:tcPr>
            <w:tcW w:type="dxa" w:w="2160"/>
          </w:tcPr>
          <w:p>
            <w:r>
              <w:t>GRAPA TORNILLO M6  ALP 4.0 2008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31.64070.000</w:t>
            </w:r>
          </w:p>
        </w:tc>
        <w:tc>
          <w:tcPr>
            <w:tcW w:type="dxa" w:w="2160"/>
          </w:tcPr>
          <w:p>
            <w:r>
              <w:t>TORNILLO ESPECIAL 8X25 CH10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31.29810.000</w:t>
            </w:r>
          </w:p>
        </w:tc>
        <w:tc>
          <w:tcPr>
            <w:tcW w:type="dxa" w:w="2160"/>
          </w:tcPr>
          <w:p>
            <w:r>
              <w:t>TORNILLO TBCE 5.12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11.55480.000</w:t>
            </w:r>
          </w:p>
        </w:tc>
        <w:tc>
          <w:tcPr>
            <w:tcW w:type="dxa" w:w="2160"/>
          </w:tcPr>
          <w:p>
            <w:r>
              <w:t>TORNILLO 8.40 PF C/ARANDELA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007.32.032.00.00</w:t>
            </w:r>
          </w:p>
        </w:tc>
        <w:tc>
          <w:tcPr>
            <w:tcW w:type="dxa" w:w="2160"/>
          </w:tcPr>
          <w:p>
            <w:r>
              <w:t>TORNILLO ESP. TSBEI CH6 M8X20 10.9 ZINC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13.17120.000</w:t>
            </w:r>
          </w:p>
        </w:tc>
        <w:tc>
          <w:tcPr>
            <w:tcW w:type="dxa" w:w="2160"/>
          </w:tcPr>
          <w:p>
            <w:r>
              <w:t>TUERCA M8 BASE CILINDRO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037.32.010.82.00</w:t>
            </w:r>
          </w:p>
        </w:tc>
        <w:tc>
          <w:tcPr>
            <w:tcW w:type="dxa" w:w="2160"/>
          </w:tcPr>
          <w:p>
            <w:r>
              <w:t>KIT CABALLETE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037.32.030.00.00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11.66615.000</w:t>
            </w:r>
          </w:p>
        </w:tc>
        <w:tc>
          <w:tcPr>
            <w:tcW w:type="dxa" w:w="2160"/>
          </w:tcPr>
          <w:p>
            <w:r>
              <w:t>TORNILLO ESP. CAVALLETE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11.66614.000</w:t>
            </w:r>
          </w:p>
        </w:tc>
        <w:tc>
          <w:tcPr>
            <w:tcW w:type="dxa" w:w="2160"/>
          </w:tcPr>
          <w:p>
            <w:r>
              <w:t>TORNILLO ESPECIAL CABALLETE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037.32.017.00.00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31.34400.000</w:t>
            </w:r>
          </w:p>
        </w:tc>
        <w:tc>
          <w:tcPr>
            <w:tcW w:type="dxa" w:w="2160"/>
          </w:tcPr>
          <w:p>
            <w:r>
              <w:t>TORNILLO 6 X 20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037.32.027.00.00</w:t>
            </w:r>
          </w:p>
        </w:tc>
        <w:tc>
          <w:tcPr>
            <w:tcW w:type="dxa" w:w="2160"/>
          </w:tcPr>
          <w:p>
            <w:r>
              <w:t>KIT 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037.32.029.00.00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037.32.028.00.00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16.34907.000</w:t>
            </w:r>
          </w:p>
        </w:tc>
        <w:tc>
          <w:tcPr>
            <w:tcW w:type="dxa" w:w="2160"/>
          </w:tcPr>
          <w:p>
            <w:r>
              <w:t>GOMA CABALLETE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031.32.007.00.00</w:t>
            </w:r>
          </w:p>
        </w:tc>
        <w:tc>
          <w:tcPr>
            <w:tcW w:type="dxa" w:w="2160"/>
          </w:tcPr>
          <w:p>
            <w:r>
              <w:t>ANILLO DE SELLADO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11.50355.000</w:t>
            </w:r>
          </w:p>
        </w:tc>
        <w:tc>
          <w:tcPr>
            <w:tcW w:type="dxa" w:w="2160"/>
          </w:tcPr>
          <w:p>
            <w:r>
              <w:t>TORNILLO ANCLAJE M6X35 RS CH 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032.35.049.00.00</w:t>
            </w:r>
          </w:p>
        </w:tc>
        <w:tc>
          <w:tcPr>
            <w:tcW w:type="dxa" w:w="2160"/>
          </w:tcPr>
          <w:p>
            <w:r>
              <w:t>GOMA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27.40500.000</w:t>
            </w:r>
          </w:p>
        </w:tc>
        <w:tc>
          <w:tcPr>
            <w:tcW w:type="dxa" w:w="2160"/>
          </w:tcPr>
          <w:p>
            <w:r>
              <w:t>ARANDELA PLANA 6.12.1,6 DIN125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ENDURO_RR_250_2T_RACING_MY22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250_2T_RACING_MY22_Cuadro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ENDURO_RR_250_2T_RACING_MY22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040.33.008.80.00</w:t>
            </w:r>
          </w:p>
        </w:tc>
        <w:tc>
          <w:tcPr>
            <w:tcW w:type="dxa" w:w="2160"/>
          </w:tcPr>
          <w:p>
            <w:r>
              <w:t>AMORTIGUADOR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037.33.009.00.00</w:t>
            </w:r>
          </w:p>
        </w:tc>
        <w:tc>
          <w:tcPr>
            <w:tcW w:type="dxa" w:w="2160"/>
          </w:tcPr>
          <w:p>
            <w:r>
              <w:t>TAPON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037.33.010.00.00</w:t>
            </w:r>
          </w:p>
        </w:tc>
        <w:tc>
          <w:tcPr>
            <w:tcW w:type="dxa" w:w="2160"/>
          </w:tcPr>
          <w:p>
            <w:r>
              <w:t>HORQUILLA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13.86078.800</w:t>
            </w:r>
          </w:p>
        </w:tc>
        <w:tc>
          <w:tcPr>
            <w:tcW w:type="dxa" w:w="2160"/>
          </w:tcPr>
          <w:p>
            <w:r>
              <w:t>KIT DISTANCIADOR AMORTIGUADOR RRT-4T-GR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037.33.011.82.00</w:t>
            </w:r>
          </w:p>
        </w:tc>
        <w:tc>
          <w:tcPr>
            <w:tcW w:type="dxa" w:w="2160"/>
          </w:tcPr>
          <w:p>
            <w:r>
              <w:t>KIT JUNTAS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037.33.012.00.00</w:t>
            </w:r>
          </w:p>
        </w:tc>
        <w:tc>
          <w:tcPr>
            <w:tcW w:type="dxa" w:w="2160"/>
          </w:tcPr>
          <w:p>
            <w:r>
              <w:t>TAPON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026.33.020.00.00</w:t>
            </w:r>
          </w:p>
        </w:tc>
        <w:tc>
          <w:tcPr>
            <w:tcW w:type="dxa" w:w="2160"/>
          </w:tcPr>
          <w:p>
            <w:r>
              <w:t>PISTON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040.33.011.00.00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026.33.019.00.00</w:t>
            </w:r>
          </w:p>
        </w:tc>
        <w:tc>
          <w:tcPr>
            <w:tcW w:type="dxa" w:w="2160"/>
          </w:tcPr>
          <w:p>
            <w:r>
              <w:t>TUERCAS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026.33.012.00.00</w:t>
            </w:r>
          </w:p>
        </w:tc>
        <w:tc>
          <w:tcPr>
            <w:tcW w:type="dxa" w:w="2160"/>
          </w:tcPr>
          <w:p>
            <w:r>
              <w:t>DEPOSITO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026.33.013.00.00</w:t>
            </w:r>
          </w:p>
        </w:tc>
        <w:tc>
          <w:tcPr>
            <w:tcW w:type="dxa" w:w="2160"/>
          </w:tcPr>
          <w:p>
            <w:r>
              <w:t>MEMBRANA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026.33.014.00.00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037.33.013.00.00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037.33.014.00.00</w:t>
            </w:r>
          </w:p>
        </w:tc>
        <w:tc>
          <w:tcPr>
            <w:tcW w:type="dxa" w:w="2160"/>
          </w:tcPr>
          <w:p>
            <w:r>
              <w:t>CUERPO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037.33.015.00.00</w:t>
            </w:r>
          </w:p>
        </w:tc>
        <w:tc>
          <w:tcPr>
            <w:tcW w:type="dxa" w:w="2160"/>
          </w:tcPr>
          <w:p>
            <w:r>
              <w:t>CUERPO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031.33.012.00.00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026.33.021.00.00</w:t>
            </w:r>
          </w:p>
        </w:tc>
        <w:tc>
          <w:tcPr>
            <w:tcW w:type="dxa" w:w="2160"/>
          </w:tcPr>
          <w:p>
            <w:r>
              <w:t>TAPON REGISTRO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031.33.014.00.00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037.33.016.00.00</w:t>
            </w:r>
          </w:p>
        </w:tc>
        <w:tc>
          <w:tcPr>
            <w:tcW w:type="dxa" w:w="2160"/>
          </w:tcPr>
          <w:p>
            <w:r>
              <w:t>VARILLA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037.33.017.00.00</w:t>
            </w:r>
          </w:p>
        </w:tc>
        <w:tc>
          <w:tcPr>
            <w:tcW w:type="dxa" w:w="2160"/>
          </w:tcPr>
          <w:p>
            <w:r>
              <w:t>GUIA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026.33.026.00.00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040.33.012.80.00</w:t>
            </w:r>
          </w:p>
        </w:tc>
        <w:tc>
          <w:tcPr>
            <w:tcW w:type="dxa" w:w="2160"/>
          </w:tcPr>
          <w:p>
            <w:r>
              <w:t>VARILLA COMPLETA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ENDURO_RR_250_2T_RACING_MY22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250_2T_RACING_MY22_Cuadro_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ENDURO_RR_250_2T_RACING_MY22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040.34.033.80.00</w:t>
            </w:r>
          </w:p>
        </w:tc>
        <w:tc>
          <w:tcPr>
            <w:tcW w:type="dxa" w:w="2160"/>
          </w:tcPr>
          <w:p>
            <w:r>
              <w:t>HORQUILLA RR 2T RACING MY 21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040.34.021.80.00</w:t>
            </w:r>
          </w:p>
        </w:tc>
        <w:tc>
          <w:tcPr>
            <w:tcW w:type="dxa" w:w="2160"/>
          </w:tcPr>
          <w:p>
            <w:r>
              <w:t>BRAZO HORQUILLA DX RR 2T RACING MY21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040.34.022.80.00</w:t>
            </w:r>
          </w:p>
        </w:tc>
        <w:tc>
          <w:tcPr>
            <w:tcW w:type="dxa" w:w="2160"/>
          </w:tcPr>
          <w:p>
            <w:r>
              <w:t>BRAZO HORQUILLA SX RR 2T RACING MY21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020.34.004.00.00</w:t>
            </w:r>
          </w:p>
        </w:tc>
        <w:tc>
          <w:tcPr>
            <w:tcW w:type="dxa" w:w="2160"/>
          </w:tcPr>
          <w:p>
            <w:r>
              <w:t>TUERCA M 20 X 1,5 HORQUILLA RR 4T MY 10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11.55440.000</w:t>
            </w:r>
          </w:p>
        </w:tc>
        <w:tc>
          <w:tcPr>
            <w:tcW w:type="dxa" w:w="2160"/>
          </w:tcPr>
          <w:p>
            <w:r>
              <w:t>TORNILLO C/HEX. 10  M8x30 DIN 933  8.8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11.55510.000</w:t>
            </w:r>
          </w:p>
        </w:tc>
        <w:tc>
          <w:tcPr>
            <w:tcW w:type="dxa" w:w="2160"/>
          </w:tcPr>
          <w:p>
            <w:r>
              <w:t>TORNILLO 8.40 ALP 200/08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10.66420.000</w:t>
            </w:r>
          </w:p>
        </w:tc>
        <w:tc>
          <w:tcPr>
            <w:tcW w:type="dxa" w:w="2160"/>
          </w:tcPr>
          <w:p>
            <w:r>
              <w:t>ANILLO OR 22-3,53 NBR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026.34.036.42.59</w:t>
            </w:r>
          </w:p>
        </w:tc>
        <w:tc>
          <w:tcPr>
            <w:tcW w:type="dxa" w:w="2160"/>
          </w:tcPr>
          <w:p>
            <w:r>
              <w:t>PLETINA SUPERIOR HORQUILLA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026.34.037.82.59</w:t>
            </w:r>
          </w:p>
        </w:tc>
        <w:tc>
          <w:tcPr>
            <w:tcW w:type="dxa" w:w="2160"/>
          </w:tcPr>
          <w:p>
            <w:r>
              <w:t>PLETINA INFERIOR HORQUILLA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037.34.021.00.00</w:t>
            </w:r>
          </w:p>
        </w:tc>
        <w:tc>
          <w:tcPr>
            <w:tcW w:type="dxa" w:w="2160"/>
          </w:tcPr>
          <w:p>
            <w:r>
              <w:t>BOTELLA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037.34.059.00.00</w:t>
            </w:r>
          </w:p>
        </w:tc>
        <w:tc>
          <w:tcPr>
            <w:tcW w:type="dxa" w:w="2160"/>
          </w:tcPr>
          <w:p>
            <w:r>
              <w:t>ANILLO DE SELLADO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037.34.023.00.00</w:t>
            </w:r>
          </w:p>
        </w:tc>
        <w:tc>
          <w:tcPr>
            <w:tcW w:type="dxa" w:w="2160"/>
          </w:tcPr>
          <w:p>
            <w:r>
              <w:t>CASQUILLO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037.34.024.00.00</w:t>
            </w:r>
          </w:p>
        </w:tc>
        <w:tc>
          <w:tcPr>
            <w:tcW w:type="dxa" w:w="2160"/>
          </w:tcPr>
          <w:p>
            <w:r>
              <w:t>RETEN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037.34.025.00.00</w:t>
            </w:r>
          </w:p>
        </w:tc>
        <w:tc>
          <w:tcPr>
            <w:tcW w:type="dxa" w:w="2160"/>
          </w:tcPr>
          <w:p>
            <w:r>
              <w:t>TORICA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037.34.026.00.00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037.34.027.00.00</w:t>
            </w:r>
          </w:p>
        </w:tc>
        <w:tc>
          <w:tcPr>
            <w:tcW w:type="dxa" w:w="2160"/>
          </w:tcPr>
          <w:p>
            <w:r>
              <w:t>GUARDAPOLVO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037.34.022.00.00</w:t>
            </w:r>
          </w:p>
        </w:tc>
        <w:tc>
          <w:tcPr>
            <w:tcW w:type="dxa" w:w="2160"/>
          </w:tcPr>
          <w:p>
            <w:r>
              <w:t>CASQUILLO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037.34.032.00.00</w:t>
            </w:r>
          </w:p>
        </w:tc>
        <w:tc>
          <w:tcPr>
            <w:tcW w:type="dxa" w:w="2160"/>
          </w:tcPr>
          <w:p>
            <w:r>
              <w:t>TUBO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037.34.033.00.00</w:t>
            </w:r>
          </w:p>
        </w:tc>
        <w:tc>
          <w:tcPr>
            <w:tcW w:type="dxa" w:w="2160"/>
          </w:tcPr>
          <w:p>
            <w:r>
              <w:t>TUBO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037.34.031.00.00</w:t>
            </w:r>
          </w:p>
        </w:tc>
        <w:tc>
          <w:tcPr>
            <w:tcW w:type="dxa" w:w="2160"/>
          </w:tcPr>
          <w:p>
            <w:r>
              <w:t>TORNILLO M. 8 X 25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037.34.045.00.00</w:t>
            </w:r>
          </w:p>
        </w:tc>
        <w:tc>
          <w:tcPr>
            <w:tcW w:type="dxa" w:w="2160"/>
          </w:tcPr>
          <w:p>
            <w:r>
              <w:t>RETEN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037.34.046.00.00</w:t>
            </w:r>
          </w:p>
        </w:tc>
        <w:tc>
          <w:tcPr>
            <w:tcW w:type="dxa" w:w="2160"/>
          </w:tcPr>
          <w:p>
            <w:r>
              <w:t>RETEN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037.34.047.00.00</w:t>
            </w:r>
          </w:p>
        </w:tc>
        <w:tc>
          <w:tcPr>
            <w:tcW w:type="dxa" w:w="2160"/>
          </w:tcPr>
          <w:p>
            <w:r>
              <w:t>RETEN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040.34.012.00.00</w:t>
            </w:r>
          </w:p>
        </w:tc>
        <w:tc>
          <w:tcPr>
            <w:tcW w:type="dxa" w:w="2160"/>
          </w:tcPr>
          <w:p>
            <w:r>
              <w:t>TAPON HORQUILLA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037.34.054.00.00</w:t>
            </w:r>
          </w:p>
        </w:tc>
        <w:tc>
          <w:tcPr>
            <w:tcW w:type="dxa" w:w="2160"/>
          </w:tcPr>
          <w:p>
            <w:r>
              <w:t>MUELLE K. 4.4 N/MM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037.34.030.00.00</w:t>
            </w:r>
          </w:p>
        </w:tc>
        <w:tc>
          <w:tcPr>
            <w:tcW w:type="dxa" w:w="2160"/>
          </w:tcPr>
          <w:p>
            <w:r>
              <w:t>REGISTRO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037.34.035.00.00</w:t>
            </w:r>
          </w:p>
        </w:tc>
        <w:tc>
          <w:tcPr>
            <w:tcW w:type="dxa" w:w="2160"/>
          </w:tcPr>
          <w:p>
            <w:r>
              <w:t>RETEN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037.34.034.00.00</w:t>
            </w:r>
          </w:p>
        </w:tc>
        <w:tc>
          <w:tcPr>
            <w:tcW w:type="dxa" w:w="2160"/>
          </w:tcPr>
          <w:p>
            <w:r>
              <w:t>GUIA MUELLE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037.34.039.00.00</w:t>
            </w:r>
          </w:p>
        </w:tc>
        <w:tc>
          <w:tcPr>
            <w:tcW w:type="dxa" w:w="2160"/>
          </w:tcPr>
          <w:p>
            <w:r>
              <w:t>RETEN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037.34.036.00.00</w:t>
            </w:r>
          </w:p>
        </w:tc>
        <w:tc>
          <w:tcPr>
            <w:tcW w:type="dxa" w:w="2160"/>
          </w:tcPr>
          <w:p>
            <w:r>
              <w:t>TUERCA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041.34.025.00.00</w:t>
            </w:r>
          </w:p>
        </w:tc>
        <w:tc>
          <w:tcPr>
            <w:tcW w:type="dxa" w:w="2160"/>
          </w:tcPr>
          <w:p>
            <w:r>
              <w:t>GRUPO EXTENSION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ENDURO_RR_250_2T_RACING_MY22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250_2T_RACING_MY22_Cuadro_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ENDURO_RR_250_2T_RACING_MY22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037.35.000.00.59</w:t>
            </w:r>
          </w:p>
        </w:tc>
        <w:tc>
          <w:tcPr>
            <w:tcW w:type="dxa" w:w="2160"/>
          </w:tcPr>
          <w:p>
            <w:r>
              <w:t>MANILLAR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036.35.005.00.00</w:t>
            </w:r>
          </w:p>
        </w:tc>
        <w:tc>
          <w:tcPr>
            <w:tcW w:type="dxa" w:w="2160"/>
          </w:tcPr>
          <w:p>
            <w:r>
              <w:t>JUEGO DE PUÑOS ENDURO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026.35.002.80.00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11.65053.000</w:t>
            </w:r>
          </w:p>
        </w:tc>
        <w:tc>
          <w:tcPr>
            <w:tcW w:type="dxa" w:w="2160"/>
          </w:tcPr>
          <w:p>
            <w:r>
              <w:t>TORNILLO ESPECIAL TALAD.10..1,25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21.02057.059</w:t>
            </w:r>
          </w:p>
        </w:tc>
        <w:tc>
          <w:tcPr>
            <w:tcW w:type="dxa" w:w="2160"/>
          </w:tcPr>
          <w:p>
            <w:r>
              <w:t>BOMBA FRENO DELANTERA RR4T RACING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020.35.020.00.00</w:t>
            </w:r>
          </w:p>
        </w:tc>
        <w:tc>
          <w:tcPr>
            <w:tcW w:type="dxa" w:w="2160"/>
          </w:tcPr>
          <w:p>
            <w:r>
              <w:t>BOMBA  EMBRAGUE ENDURO RR 4T 2012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12.08253.000</w:t>
            </w:r>
          </w:p>
        </w:tc>
        <w:tc>
          <w:tcPr>
            <w:tcW w:type="dxa" w:w="2160"/>
          </w:tcPr>
          <w:p>
            <w:r>
              <w:t>ABRAZADERA SUPERIOR HORQUILLA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12.08263.000</w:t>
            </w:r>
          </w:p>
        </w:tc>
        <w:tc>
          <w:tcPr>
            <w:tcW w:type="dxa" w:w="2160"/>
          </w:tcPr>
          <w:p>
            <w:r>
              <w:t>ABRAZADERA INF HORQUILLA RR4T 1508050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016.35.010.00.00</w:t>
            </w:r>
          </w:p>
        </w:tc>
        <w:tc>
          <w:tcPr>
            <w:tcW w:type="dxa" w:w="2160"/>
          </w:tcPr>
          <w:p>
            <w:r>
              <w:t>MANDO LUCES CON INTERMITENTES ENDURO 2017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026.40.047.00.00</w:t>
            </w:r>
          </w:p>
        </w:tc>
        <w:tc>
          <w:tcPr>
            <w:tcW w:type="dxa" w:w="2160"/>
          </w:tcPr>
          <w:p>
            <w:r>
              <w:t>DISPOSITIVO ON/OFF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31.64070.000</w:t>
            </w:r>
          </w:p>
        </w:tc>
        <w:tc>
          <w:tcPr>
            <w:tcW w:type="dxa" w:w="2160"/>
          </w:tcPr>
          <w:p>
            <w:r>
              <w:t>TORNILLO ESPECIAL 8X25 CH10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31.65626.000</w:t>
            </w:r>
          </w:p>
        </w:tc>
        <w:tc>
          <w:tcPr>
            <w:tcW w:type="dxa" w:w="2160"/>
          </w:tcPr>
          <w:p>
            <w:r>
              <w:t>TORNILLO 10X25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21.27104.000</w:t>
            </w:r>
          </w:p>
        </w:tc>
        <w:tc>
          <w:tcPr>
            <w:tcW w:type="dxa" w:w="2160"/>
          </w:tcPr>
          <w:p>
            <w:r>
              <w:t>MANETA FRENO ANT. FORJADA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15.14264.000</w:t>
            </w:r>
          </w:p>
        </w:tc>
        <w:tc>
          <w:tcPr>
            <w:tcW w:type="dxa" w:w="2160"/>
          </w:tcPr>
          <w:p>
            <w:r>
              <w:t>ABRAZ.PA 6 NY.DENT.NAT.ABNY-B 3,6 X 200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31.96832.000</w:t>
            </w:r>
          </w:p>
        </w:tc>
        <w:tc>
          <w:tcPr>
            <w:tcW w:type="dxa" w:w="2160"/>
          </w:tcPr>
          <w:p>
            <w:r>
              <w:t>PASADOR MANETA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13.30911.000</w:t>
            </w:r>
          </w:p>
        </w:tc>
        <w:tc>
          <w:tcPr>
            <w:tcW w:type="dxa" w:w="2160"/>
          </w:tcPr>
          <w:p>
            <w:r>
              <w:t>TUERCA PASADOR MANETA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16.33841.000</w:t>
            </w:r>
          </w:p>
        </w:tc>
        <w:tc>
          <w:tcPr>
            <w:tcW w:type="dxa" w:w="2160"/>
          </w:tcPr>
          <w:p>
            <w:r>
              <w:t>GOMA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31.88604.000</w:t>
            </w:r>
          </w:p>
        </w:tc>
        <w:tc>
          <w:tcPr>
            <w:tcW w:type="dxa" w:w="2160"/>
          </w:tcPr>
          <w:p>
            <w:r>
              <w:t>TORINILLO REG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22.38704.000</w:t>
            </w:r>
          </w:p>
        </w:tc>
        <w:tc>
          <w:tcPr>
            <w:tcW w:type="dxa" w:w="2160"/>
          </w:tcPr>
          <w:p>
            <w:r>
              <w:t>MUELLE REG. BOMBA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20.08258.000</w:t>
            </w:r>
          </w:p>
        </w:tc>
        <w:tc>
          <w:tcPr>
            <w:tcW w:type="dxa" w:w="2160"/>
          </w:tcPr>
          <w:p>
            <w:r>
              <w:t>JUEGO PISTON COMPL. BOMBA FRENO ANT.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31.23410.052</w:t>
            </w:r>
          </w:p>
        </w:tc>
        <w:tc>
          <w:tcPr>
            <w:tcW w:type="dxa" w:w="2160"/>
          </w:tcPr>
          <w:p>
            <w:r>
              <w:t>TORNILLO TAPA DEP. LIQUIDO FRENOS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031.36.003.82.00</w:t>
            </w:r>
          </w:p>
        </w:tc>
        <w:tc>
          <w:tcPr>
            <w:tcW w:type="dxa" w:w="2160"/>
          </w:tcPr>
          <w:p>
            <w:r>
              <w:t>KIT TAPA BOMBA FRENO ANT. RR2T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16.50510.000</w:t>
            </w:r>
          </w:p>
        </w:tc>
        <w:tc>
          <w:tcPr>
            <w:tcW w:type="dxa" w:w="2160"/>
          </w:tcPr>
          <w:p>
            <w:r>
              <w:t>JUNTA 10.15.1 (COBRE)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037.36.002.00.00</w:t>
            </w:r>
          </w:p>
        </w:tc>
        <w:tc>
          <w:tcPr>
            <w:tcW w:type="dxa" w:w="2160"/>
          </w:tcPr>
          <w:p>
            <w:r>
              <w:t>TUBO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18.89621.000</w:t>
            </w:r>
          </w:p>
        </w:tc>
        <w:tc>
          <w:tcPr>
            <w:tcW w:type="dxa" w:w="2160"/>
          </w:tcPr>
          <w:p>
            <w:r>
              <w:t>INTERRUPTOR STOP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11.65040.000</w:t>
            </w:r>
          </w:p>
        </w:tc>
        <w:tc>
          <w:tcPr>
            <w:tcW w:type="dxa" w:w="2160"/>
          </w:tcPr>
          <w:p>
            <w:r>
              <w:t>TORNILLO ESP. TALAD.10.1 PARA TUBO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026.35.014.00.00</w:t>
            </w:r>
          </w:p>
        </w:tc>
        <w:tc>
          <w:tcPr>
            <w:tcW w:type="dxa" w:w="2160"/>
          </w:tcPr>
          <w:p>
            <w:r>
              <w:t>TUBO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020.35.032.00.00</w:t>
            </w:r>
          </w:p>
        </w:tc>
        <w:tc>
          <w:tcPr>
            <w:tcW w:type="dxa" w:w="2160"/>
          </w:tcPr>
          <w:p>
            <w:r>
              <w:t>RACORD BOMBA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020.35.025.00.00</w:t>
            </w:r>
          </w:p>
        </w:tc>
        <w:tc>
          <w:tcPr>
            <w:tcW w:type="dxa" w:w="2160"/>
          </w:tcPr>
          <w:p>
            <w:r>
              <w:t>BRIDA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020.35.023.00.00</w:t>
            </w:r>
          </w:p>
        </w:tc>
        <w:tc>
          <w:tcPr>
            <w:tcW w:type="dxa" w:w="2160"/>
          </w:tcPr>
          <w:p>
            <w:r>
              <w:t>TAPA DEPOSITO BOMBA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020.35.028.00.00</w:t>
            </w:r>
          </w:p>
        </w:tc>
        <w:tc>
          <w:tcPr>
            <w:tcW w:type="dxa" w:w="2160"/>
          </w:tcPr>
          <w:p>
            <w:r>
              <w:t>ANTIEMULSION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020.35.029.00.00</w:t>
            </w:r>
          </w:p>
        </w:tc>
        <w:tc>
          <w:tcPr>
            <w:tcW w:type="dxa" w:w="2160"/>
          </w:tcPr>
          <w:p>
            <w:r>
              <w:t>VARILLA DE PRESION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020.35.024.00.00</w:t>
            </w:r>
          </w:p>
        </w:tc>
        <w:tc>
          <w:tcPr>
            <w:tcW w:type="dxa" w:w="2160"/>
          </w:tcPr>
          <w:p>
            <w:r>
              <w:t>EJE PALANCA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020.35.030.00.00</w:t>
            </w:r>
          </w:p>
        </w:tc>
        <w:tc>
          <w:tcPr>
            <w:tcW w:type="dxa" w:w="2160"/>
          </w:tcPr>
          <w:p>
            <w:r>
              <w:t>GUIA RESORTE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020.35.027.00.00</w:t>
            </w:r>
          </w:p>
        </w:tc>
        <w:tc>
          <w:tcPr>
            <w:tcW w:type="dxa" w:w="2160"/>
          </w:tcPr>
          <w:p>
            <w:r>
              <w:t>GOMA PROTECCION PALANCA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020.35.022.00.00</w:t>
            </w:r>
          </w:p>
        </w:tc>
        <w:tc>
          <w:tcPr>
            <w:tcW w:type="dxa" w:w="2160"/>
          </w:tcPr>
          <w:p>
            <w:r>
              <w:t>MANETA EMBRAGUE RR4T 2012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020.35.026.00.00</w:t>
            </w:r>
          </w:p>
        </w:tc>
        <w:tc>
          <w:tcPr>
            <w:tcW w:type="dxa" w:w="2160"/>
          </w:tcPr>
          <w:p>
            <w:r>
              <w:t>KIT PISTON BOMBA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026.35.011.82.00</w:t>
            </w:r>
          </w:p>
        </w:tc>
        <w:tc>
          <w:tcPr>
            <w:tcW w:type="dxa" w:w="2160"/>
          </w:tcPr>
          <w:p>
            <w:r>
              <w:t>CABLE MANDO GAS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026.35.010.00.00</w:t>
            </w:r>
          </w:p>
        </w:tc>
        <w:tc>
          <w:tcPr>
            <w:tcW w:type="dxa" w:w="2160"/>
          </w:tcPr>
          <w:p>
            <w:r>
              <w:t>#12.55098.000#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031.35.013.00.00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037.43.016.00.59</w:t>
            </w:r>
          </w:p>
        </w:tc>
        <w:tc>
          <w:tcPr>
            <w:tcW w:type="dxa" w:w="2160"/>
          </w:tcPr>
          <w:p>
            <w:r>
              <w:t>PROTECCION MANILLAR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007.40.088.00.00</w:t>
            </w:r>
          </w:p>
        </w:tc>
        <w:tc>
          <w:tcPr>
            <w:tcW w:type="dxa" w:w="2160"/>
          </w:tcPr>
          <w:p>
            <w:r>
              <w:t>DISPOSITIVO SWITCH MAPA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12.30100.000</w:t>
            </w:r>
          </w:p>
        </w:tc>
        <w:tc>
          <w:tcPr>
            <w:tcW w:type="dxa" w:w="2160"/>
          </w:tcPr>
          <w:p>
            <w:r>
              <w:t>SOPORTE MANETA FRENO ANT (ESPEJO)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28.92927.000</w:t>
            </w:r>
          </w:p>
        </w:tc>
        <w:tc>
          <w:tcPr>
            <w:tcW w:type="dxa" w:w="2160"/>
          </w:tcPr>
          <w:p>
            <w:r>
              <w:t>#28.92927.800#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031.35.008.00.00</w:t>
            </w:r>
          </w:p>
        </w:tc>
        <w:tc>
          <w:tcPr>
            <w:tcW w:type="dxa" w:w="2160"/>
          </w:tcPr>
          <w:p>
            <w:r>
              <w:t>RETROVISOR SX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026.46.005.82.97</w:t>
            </w:r>
          </w:p>
        </w:tc>
        <w:tc>
          <w:tcPr>
            <w:tcW w:type="dxa" w:w="2160"/>
          </w:tcPr>
          <w:p>
            <w:r>
              <w:t>KIT PARAMANOS RR 2T/4T ROJOS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ENDURO_RR_250_2T_RACING_MY22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250_2T_RACING_MY22_Cuadro_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ENDURO_RR_250_2T_RACING_MY22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037.36.004.80.59</w:t>
            </w:r>
          </w:p>
        </w:tc>
        <w:tc>
          <w:tcPr>
            <w:tcW w:type="dxa" w:w="2160"/>
          </w:tcPr>
          <w:p>
            <w:r>
              <w:t>PEDAL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25.03056.000</w:t>
            </w:r>
          </w:p>
        </w:tc>
        <w:tc>
          <w:tcPr>
            <w:tcW w:type="dxa" w:w="2160"/>
          </w:tcPr>
          <w:p>
            <w:r>
              <w:t>PINZA FRENO ANTERIOR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25.03066.000</w:t>
            </w:r>
          </w:p>
        </w:tc>
        <w:tc>
          <w:tcPr>
            <w:tcW w:type="dxa" w:w="2160"/>
          </w:tcPr>
          <w:p>
            <w:r>
              <w:t>PINZA FRENO POSTERIOR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25.91178.000</w:t>
            </w:r>
          </w:p>
        </w:tc>
        <w:tc>
          <w:tcPr>
            <w:tcW w:type="dxa" w:w="2160"/>
          </w:tcPr>
          <w:p>
            <w:r>
              <w:t>BOMBA FRENO POSTERIOR ENDURO RR 4T /07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22.90053.000</w:t>
            </w:r>
          </w:p>
        </w:tc>
        <w:tc>
          <w:tcPr>
            <w:tcW w:type="dxa" w:w="2160"/>
          </w:tcPr>
          <w:p>
            <w:r>
              <w:t>PUNTERA PEDAL FRENO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11.46251.000</w:t>
            </w:r>
          </w:p>
        </w:tc>
        <w:tc>
          <w:tcPr>
            <w:tcW w:type="dxa" w:w="2160"/>
          </w:tcPr>
          <w:p>
            <w:r>
              <w:t>TORNILLO 5.12 RS CH8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22.48813.000</w:t>
            </w:r>
          </w:p>
        </w:tc>
        <w:tc>
          <w:tcPr>
            <w:tcW w:type="dxa" w:w="2160"/>
          </w:tcPr>
          <w:p>
            <w:r>
              <w:t>MUELLE RETORNO PALANCA FRENO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29.09428.000</w:t>
            </w:r>
          </w:p>
        </w:tc>
        <w:tc>
          <w:tcPr>
            <w:tcW w:type="dxa" w:w="2160"/>
          </w:tcPr>
          <w:p>
            <w:r>
              <w:t>TUBO FRENO POSTERIOR ENDURO RR 4T /07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037.36.002.00.00</w:t>
            </w:r>
          </w:p>
        </w:tc>
        <w:tc>
          <w:tcPr>
            <w:tcW w:type="dxa" w:w="2160"/>
          </w:tcPr>
          <w:p>
            <w:r>
              <w:t>TUBO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11.65053.000</w:t>
            </w:r>
          </w:p>
        </w:tc>
        <w:tc>
          <w:tcPr>
            <w:tcW w:type="dxa" w:w="2160"/>
          </w:tcPr>
          <w:p>
            <w:r>
              <w:t>TORNILLO ESPECIAL TALAD.10..1,25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16.50510.000</w:t>
            </w:r>
          </w:p>
        </w:tc>
        <w:tc>
          <w:tcPr>
            <w:tcW w:type="dxa" w:w="2160"/>
          </w:tcPr>
          <w:p>
            <w:r>
              <w:t>JUNTA 10.15.1 (COBRE)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25.24442.000</w:t>
            </w:r>
          </w:p>
        </w:tc>
        <w:tc>
          <w:tcPr>
            <w:tcW w:type="dxa" w:w="2160"/>
          </w:tcPr>
          <w:p>
            <w:r>
              <w:t>GUIA CABLE 6/8 RR-4T / RR 125 / RR-T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026.11.011.00.00</w:t>
            </w:r>
          </w:p>
        </w:tc>
        <w:tc>
          <w:tcPr>
            <w:tcW w:type="dxa" w:w="2160"/>
          </w:tcPr>
          <w:p>
            <w:r>
              <w:t>TORNILLO M8 X 35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18.89621.000</w:t>
            </w:r>
          </w:p>
        </w:tc>
        <w:tc>
          <w:tcPr>
            <w:tcW w:type="dxa" w:w="2160"/>
          </w:tcPr>
          <w:p>
            <w:r>
              <w:t>INTERRUPTOR STOP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C06.01.047.00.00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13.21060.000</w:t>
            </w:r>
          </w:p>
        </w:tc>
        <w:tc>
          <w:tcPr>
            <w:tcW w:type="dxa" w:w="2160"/>
          </w:tcPr>
          <w:p>
            <w:r>
              <w:t>TUERCA AMBRIDADA M10 X 1,25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037.36.001.00.00</w:t>
            </w:r>
          </w:p>
        </w:tc>
        <w:tc>
          <w:tcPr>
            <w:tcW w:type="dxa" w:w="2160"/>
          </w:tcPr>
          <w:p>
            <w:r>
              <w:t>TORNILLO ESPECIAL M. 10 X 1,25  X 35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25.41830.000</w:t>
            </w:r>
          </w:p>
        </w:tc>
        <w:tc>
          <w:tcPr>
            <w:tcW w:type="dxa" w:w="2160"/>
          </w:tcPr>
          <w:p>
            <w:r>
              <w:t>EJE BOMBA POST.RR-4T/07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12.81995.000</w:t>
            </w:r>
          </w:p>
        </w:tc>
        <w:tc>
          <w:tcPr>
            <w:tcW w:type="dxa" w:w="2160"/>
          </w:tcPr>
          <w:p>
            <w:r>
              <w:t>PASADOR 2.15 INOX REV 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20.02717.000</w:t>
            </w:r>
          </w:p>
        </w:tc>
        <w:tc>
          <w:tcPr>
            <w:tcW w:type="dxa" w:w="2160"/>
          </w:tcPr>
          <w:p>
            <w:r>
              <w:t>JUEGO PISTON Y GUARNICIÓN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31.96821.000</w:t>
            </w:r>
          </w:p>
        </w:tc>
        <w:tc>
          <w:tcPr>
            <w:tcW w:type="dxa" w:w="2160"/>
          </w:tcPr>
          <w:p>
            <w:r>
              <w:t>TORNILLO ESP. PASTILLAS PINZAS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25.41860.000</w:t>
            </w:r>
          </w:p>
        </w:tc>
        <w:tc>
          <w:tcPr>
            <w:tcW w:type="dxa" w:w="2160"/>
          </w:tcPr>
          <w:p>
            <w:r>
              <w:t>VARILLA ESP. PASTILLAS PINZAS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28.91002.000</w:t>
            </w:r>
          </w:p>
        </w:tc>
        <w:tc>
          <w:tcPr>
            <w:tcW w:type="dxa" w:w="2160"/>
          </w:tcPr>
          <w:p>
            <w:r>
              <w:t>AIREADOR  PINZAS FRENO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25.25362.000</w:t>
            </w:r>
          </w:p>
        </w:tc>
        <w:tc>
          <w:tcPr>
            <w:tcW w:type="dxa" w:w="2160"/>
          </w:tcPr>
          <w:p>
            <w:r>
              <w:t>JUG. PASTILLAS PINZA FRENO POSTERIOR 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020.36.011.00.00</w:t>
            </w:r>
          </w:p>
        </w:tc>
        <w:tc>
          <w:tcPr>
            <w:tcW w:type="dxa" w:w="2160"/>
          </w:tcPr>
          <w:p>
            <w:r>
              <w:t>BRIDA SOPORTE PINZA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22.32208.000</w:t>
            </w:r>
          </w:p>
        </w:tc>
        <w:tc>
          <w:tcPr>
            <w:tcW w:type="dxa" w:w="2160"/>
          </w:tcPr>
          <w:p>
            <w:r>
              <w:t>MUELLE PASTILLAS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020.36.012.00.00</w:t>
            </w:r>
          </w:p>
        </w:tc>
        <w:tc>
          <w:tcPr>
            <w:tcW w:type="dxa" w:w="2160"/>
          </w:tcPr>
          <w:p>
            <w:r>
              <w:t>BRIDA SOPORTE PINZA ANT. 25.03056. 0.00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25.25361.000</w:t>
            </w:r>
          </w:p>
        </w:tc>
        <w:tc>
          <w:tcPr>
            <w:tcW w:type="dxa" w:w="2160"/>
          </w:tcPr>
          <w:p>
            <w:r>
              <w:t>#25.25365.000#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22.32207.000</w:t>
            </w:r>
          </w:p>
        </w:tc>
        <w:tc>
          <w:tcPr>
            <w:tcW w:type="dxa" w:w="2160"/>
          </w:tcPr>
          <w:p>
            <w:r>
              <w:t>MUELLE PASTILLAS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25.41859.000</w:t>
            </w:r>
          </w:p>
        </w:tc>
        <w:tc>
          <w:tcPr>
            <w:tcW w:type="dxa" w:w="2160"/>
          </w:tcPr>
          <w:p>
            <w:r>
              <w:t>VARILLA ESP. PASTILLAS PINZAS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31.96821.000</w:t>
            </w:r>
          </w:p>
        </w:tc>
        <w:tc>
          <w:tcPr>
            <w:tcW w:type="dxa" w:w="2160"/>
          </w:tcPr>
          <w:p>
            <w:r>
              <w:t>TORNILLO ESP. PASTILLAS PINZAS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20.02716.000</w:t>
            </w:r>
          </w:p>
        </w:tc>
        <w:tc>
          <w:tcPr>
            <w:tcW w:type="dxa" w:w="2160"/>
          </w:tcPr>
          <w:p>
            <w:r>
              <w:t>JUEGO PISTON Y GUARNICIÓN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28.91001.000</w:t>
            </w:r>
          </w:p>
        </w:tc>
        <w:tc>
          <w:tcPr>
            <w:tcW w:type="dxa" w:w="2160"/>
          </w:tcPr>
          <w:p>
            <w:r>
              <w:t>AIREADOR PASTILLAS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20.08276.000</w:t>
            </w:r>
          </w:p>
        </w:tc>
        <w:tc>
          <w:tcPr>
            <w:tcW w:type="dxa" w:w="2160"/>
          </w:tcPr>
          <w:p>
            <w:r>
              <w:t>JUEGO PISTON BOMBA FRENO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31.30750.000</w:t>
            </w:r>
          </w:p>
        </w:tc>
        <w:tc>
          <w:tcPr>
            <w:tcW w:type="dxa" w:w="2160"/>
          </w:tcPr>
          <w:p>
            <w:r>
              <w:t>TORNILLO TBIB 6.16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20.08277.000</w:t>
            </w:r>
          </w:p>
        </w:tc>
        <w:tc>
          <w:tcPr>
            <w:tcW w:type="dxa" w:w="2160"/>
          </w:tcPr>
          <w:p>
            <w:r>
              <w:t>KIT LEVA BOMBA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20.08275.000</w:t>
            </w:r>
          </w:p>
        </w:tc>
        <w:tc>
          <w:tcPr>
            <w:tcW w:type="dxa" w:w="2160"/>
          </w:tcPr>
          <w:p>
            <w:r>
              <w:t>KIT DEPOSITO BOMBA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036.36.002.00.00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036.36.003.00.00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036.36.006.82.00</w:t>
            </w:r>
          </w:p>
        </w:tc>
        <w:tc>
          <w:tcPr>
            <w:tcW w:type="dxa" w:w="2160"/>
          </w:tcPr>
          <w:p>
            <w:r>
              <w:t>PROTECCION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036.36.004.00.00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036.36.005.00.00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036.36.007.82.00</w:t>
            </w:r>
          </w:p>
        </w:tc>
        <w:tc>
          <w:tcPr>
            <w:tcW w:type="dxa" w:w="2160"/>
          </w:tcPr>
          <w:p>
            <w:r>
              <w:t>PROTECCION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ENDURO_RR_250_2T_RACING_MY22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250_2T_RACING_MY22_Cuadro_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ENDURO_RR_250_2T_RACING_MY22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040.37.000.80.00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026.37.023.00.00</w:t>
            </w:r>
          </w:p>
        </w:tc>
        <w:tc>
          <w:tcPr>
            <w:tcW w:type="dxa" w:w="2160"/>
          </w:tcPr>
          <w:p>
            <w:r>
              <w:t>COLECTOR ESCAPE RR 2T 250-300 CC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026.37.103.00.00</w:t>
            </w:r>
          </w:p>
        </w:tc>
        <w:tc>
          <w:tcPr>
            <w:tcW w:type="dxa" w:w="2160"/>
          </w:tcPr>
          <w:p>
            <w:r>
              <w:t>MANGUITO SILENCIOSO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026.37.005.00.00</w:t>
            </w:r>
          </w:p>
        </w:tc>
        <w:tc>
          <w:tcPr>
            <w:tcW w:type="dxa" w:w="2160"/>
          </w:tcPr>
          <w:p>
            <w:r>
              <w:t>MUELLE ESCAPE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026.37.006.00.00</w:t>
            </w:r>
          </w:p>
        </w:tc>
        <w:tc>
          <w:tcPr>
            <w:tcW w:type="dxa" w:w="2160"/>
          </w:tcPr>
          <w:p>
            <w:r>
              <w:t>DISTANCIADOR ESCAPE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032.37.013.00.00</w:t>
            </w:r>
          </w:p>
        </w:tc>
        <w:tc>
          <w:tcPr>
            <w:tcW w:type="dxa" w:w="2160"/>
          </w:tcPr>
          <w:p>
            <w:r>
              <w:t>SILENT-BLOCK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11.50355.000</w:t>
            </w:r>
          </w:p>
        </w:tc>
        <w:tc>
          <w:tcPr>
            <w:tcW w:type="dxa" w:w="2160"/>
          </w:tcPr>
          <w:p>
            <w:r>
              <w:t>TORNILLO ANCLAJE M6X35 RS CH 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11.50300.000</w:t>
            </w:r>
          </w:p>
        </w:tc>
        <w:tc>
          <w:tcPr>
            <w:tcW w:type="dxa" w:w="2160"/>
          </w:tcPr>
          <w:p>
            <w:r>
              <w:t>TORNILLO 6,30 RS CH 8 RR-4T /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25.60311.000</w:t>
            </w:r>
          </w:p>
        </w:tc>
        <w:tc>
          <w:tcPr>
            <w:tcW w:type="dxa" w:w="2160"/>
          </w:tcPr>
          <w:p>
            <w:r>
              <w:t>GRAPA TORNILLO M6  ALP 4.0 2008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11.48025.000</w:t>
            </w:r>
          </w:p>
        </w:tc>
        <w:tc>
          <w:tcPr>
            <w:tcW w:type="dxa" w:w="2160"/>
          </w:tcPr>
          <w:p>
            <w:r>
              <w:t>TORNILLO HEX/C.ARO 6x16 ( RS-T.8 )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10.66930.000</w:t>
            </w:r>
          </w:p>
        </w:tc>
        <w:tc>
          <w:tcPr>
            <w:tcW w:type="dxa" w:w="2160"/>
          </w:tcPr>
          <w:p>
            <w:r>
              <w:t>TORICA OR 43.3 VYTON  (OR M 0430-30)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28.91943.000</w:t>
            </w:r>
          </w:p>
        </w:tc>
        <w:tc>
          <w:tcPr>
            <w:tcW w:type="dxa" w:w="2160"/>
          </w:tcPr>
          <w:p>
            <w:r>
              <w:t>SILENT-BLOCK ESCAPE KIT RR GARA FE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026.37.007.82.00</w:t>
            </w:r>
          </w:p>
        </w:tc>
        <w:tc>
          <w:tcPr>
            <w:tcW w:type="dxa" w:w="2160"/>
          </w:tcPr>
          <w:p>
            <w:r>
              <w:t>KIT FIBRA SILENCIOSO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29.15858.000</w:t>
            </w:r>
          </w:p>
        </w:tc>
        <w:tc>
          <w:tcPr>
            <w:tcW w:type="dxa" w:w="2160"/>
          </w:tcPr>
          <w:p>
            <w:r>
              <w:t>TUBO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040.37.002.82.59</w:t>
            </w:r>
          </w:p>
        </w:tc>
        <w:tc>
          <w:tcPr>
            <w:tcW w:type="dxa" w:w="2160"/>
          </w:tcPr>
          <w:p>
            <w:r>
              <w:t>PROTECTOR SILENCIOSO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13.54841.000</w:t>
            </w:r>
          </w:p>
        </w:tc>
        <w:tc>
          <w:tcPr>
            <w:tcW w:type="dxa" w:w="2160"/>
          </w:tcPr>
          <w:p>
            <w:r>
              <w:t>DISTANCIADOR GUARD. ANT.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27.42000.000</w:t>
            </w:r>
          </w:p>
        </w:tc>
        <w:tc>
          <w:tcPr>
            <w:tcW w:type="dxa" w:w="2160"/>
          </w:tcPr>
          <w:p>
            <w:r>
              <w:t>ARANDELA PLANA 6.18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29.15852.000</w:t>
            </w:r>
          </w:p>
        </w:tc>
        <w:tc>
          <w:tcPr>
            <w:tcW w:type="dxa" w:w="2160"/>
          </w:tcPr>
          <w:p>
            <w:r>
              <w:t>TUBO VALVULA/FILTRO AL 4.0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31.15070.000</w:t>
            </w:r>
          </w:p>
        </w:tc>
        <w:tc>
          <w:tcPr>
            <w:tcW w:type="dxa" w:w="2160"/>
          </w:tcPr>
          <w:p>
            <w:r>
              <w:t>VALVULA AIRE RR4T EURO3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026.37.016.80.00</w:t>
            </w:r>
          </w:p>
        </w:tc>
        <w:tc>
          <w:tcPr>
            <w:tcW w:type="dxa" w:w="2160"/>
          </w:tcPr>
          <w:p>
            <w:r>
              <w:t>COLECTOR ESCAPE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10.67470.000</w:t>
            </w:r>
          </w:p>
        </w:tc>
        <w:tc>
          <w:tcPr>
            <w:tcW w:type="dxa" w:w="2160"/>
          </w:tcPr>
          <w:p>
            <w:r>
              <w:t>ARANDELA CAJA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ENDURO_RR_250_2T_RACING_MY22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56261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250_2T_RACING_MY22_Cuadro_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562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ENDURO_RR_250_2T_RACING_MY22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037.38.000.87.59</w:t>
            </w:r>
          </w:p>
        </w:tc>
        <w:tc>
          <w:tcPr>
            <w:tcW w:type="dxa" w:w="2160"/>
          </w:tcPr>
          <w:p>
            <w:r>
              <w:t>CAJA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037.38.003.00.00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037.43.029.00.00</w:t>
            </w:r>
          </w:p>
        </w:tc>
        <w:tc>
          <w:tcPr>
            <w:tcW w:type="dxa" w:w="2160"/>
          </w:tcPr>
          <w:p>
            <w:r>
              <w:t>TORNILLO ESP. M 6 X 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037.38.002.82.00</w:t>
            </w:r>
          </w:p>
        </w:tc>
        <w:tc>
          <w:tcPr>
            <w:tcW w:type="dxa" w:w="2160"/>
          </w:tcPr>
          <w:p>
            <w:r>
              <w:t>FILTRO AIRE RR 2T/4T 2020/21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037.38.006.00.59</w:t>
            </w:r>
          </w:p>
        </w:tc>
        <w:tc>
          <w:tcPr>
            <w:tcW w:type="dxa" w:w="2160"/>
          </w:tcPr>
          <w:p>
            <w:r>
              <w:t>SOPORTE CAJE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037.38.001.00.00</w:t>
            </w:r>
          </w:p>
        </w:tc>
        <w:tc>
          <w:tcPr>
            <w:tcW w:type="dxa" w:w="2160"/>
          </w:tcPr>
          <w:p>
            <w:r>
              <w:t>GABIA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040.38.000.00.00</w:t>
            </w:r>
          </w:p>
        </w:tc>
        <w:tc>
          <w:tcPr>
            <w:tcW w:type="dxa" w:w="2160"/>
          </w:tcPr>
          <w:p>
            <w:r>
              <w:t>MANGUITO CAJA FILTRO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15.14272.000</w:t>
            </w:r>
          </w:p>
        </w:tc>
        <w:tc>
          <w:tcPr>
            <w:tcW w:type="dxa" w:w="2160"/>
          </w:tcPr>
          <w:p>
            <w:r>
              <w:t>BRIDA FIJACIÓN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026.38.007.10.59</w:t>
            </w:r>
          </w:p>
        </w:tc>
        <w:tc>
          <w:tcPr>
            <w:tcW w:type="dxa" w:w="2160"/>
          </w:tcPr>
          <w:p>
            <w:r>
              <w:t>PROTECTOR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27.74786.000</w:t>
            </w:r>
          </w:p>
        </w:tc>
        <w:tc>
          <w:tcPr>
            <w:tcW w:type="dxa" w:w="2160"/>
          </w:tcPr>
          <w:p>
            <w:r>
              <w:t>ARANDELA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31.30815.000</w:t>
            </w:r>
          </w:p>
        </w:tc>
        <w:tc>
          <w:tcPr>
            <w:tcW w:type="dxa" w:w="2160"/>
          </w:tcPr>
          <w:p>
            <w:r>
              <w:t>TORNILLO AUTOROSC. 6 X 20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040.38.002.82.00</w:t>
            </w:r>
          </w:p>
        </w:tc>
        <w:tc>
          <w:tcPr>
            <w:tcW w:type="dxa" w:w="2160"/>
          </w:tcPr>
          <w:p>
            <w:r>
              <w:t>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ENDURO_RR_250_2T_RACING_MY22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250_2T_RACING_MY22_Cuadro_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ENDURO_RR_250_2T_RACING_MY22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040.39.018.00.00</w:t>
            </w:r>
          </w:p>
        </w:tc>
        <w:tc>
          <w:tcPr>
            <w:tcW w:type="dxa" w:w="2160"/>
          </w:tcPr>
          <w:p>
            <w:r>
              <w:t>RADIADOR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040.39.019.00.00</w:t>
            </w:r>
          </w:p>
        </w:tc>
        <w:tc>
          <w:tcPr>
            <w:tcW w:type="dxa" w:w="2160"/>
          </w:tcPr>
          <w:p>
            <w:r>
              <w:t>RADIADOR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036.39.008.00.00</w:t>
            </w:r>
          </w:p>
        </w:tc>
        <w:tc>
          <w:tcPr>
            <w:tcW w:type="dxa" w:w="2160"/>
          </w:tcPr>
          <w:p>
            <w:r>
              <w:t>TAPON RADIADOR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15.15240.000</w:t>
            </w:r>
          </w:p>
        </w:tc>
        <w:tc>
          <w:tcPr>
            <w:tcW w:type="dxa" w:w="2160"/>
          </w:tcPr>
          <w:p>
            <w:r>
              <w:t>BRIDA 17/29 VELOXBLOC 3B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C07.16.005.00.00</w:t>
            </w:r>
          </w:p>
        </w:tc>
        <w:tc>
          <w:tcPr>
            <w:tcW w:type="dxa" w:w="2160"/>
          </w:tcPr>
          <w:p>
            <w:r>
              <w:t>ABRAZADERA D.25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020.39.009.00.00</w:t>
            </w:r>
          </w:p>
        </w:tc>
        <w:tc>
          <w:tcPr>
            <w:tcW w:type="dxa" w:w="2160"/>
          </w:tcPr>
          <w:p>
            <w:r>
              <w:t>ABRAZADERA 17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15.15220.000</w:t>
            </w:r>
          </w:p>
        </w:tc>
        <w:tc>
          <w:tcPr>
            <w:tcW w:type="dxa" w:w="2160"/>
          </w:tcPr>
          <w:p>
            <w:r>
              <w:t>BRIDA 12/20 APA SX9-C-W1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026.39.006.00.00</w:t>
            </w:r>
          </w:p>
        </w:tc>
        <w:tc>
          <w:tcPr>
            <w:tcW w:type="dxa" w:w="2160"/>
          </w:tcPr>
          <w:p>
            <w:r>
              <w:t>TUBO BOMBA AGUA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040.39.007.00.00</w:t>
            </w:r>
          </w:p>
        </w:tc>
        <w:tc>
          <w:tcPr>
            <w:tcW w:type="dxa" w:w="2160"/>
          </w:tcPr>
          <w:p>
            <w:r>
              <w:t>TUBO AGUA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040.39.008.00.00</w:t>
            </w:r>
          </w:p>
        </w:tc>
        <w:tc>
          <w:tcPr>
            <w:tcW w:type="dxa" w:w="2160"/>
          </w:tcPr>
          <w:p>
            <w:r>
              <w:t>TUBO AGUA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041.39.002.00.00</w:t>
            </w:r>
          </w:p>
        </w:tc>
        <w:tc>
          <w:tcPr>
            <w:tcW w:type="dxa" w:w="2160"/>
          </w:tcPr>
          <w:p>
            <w:r>
              <w:t>TUBO AGUA RR 2T 200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037.39.006.00.00</w:t>
            </w:r>
          </w:p>
        </w:tc>
        <w:tc>
          <w:tcPr>
            <w:tcW w:type="dxa" w:w="2160"/>
          </w:tcPr>
          <w:p>
            <w:r>
              <w:t>CONTENEDOR TERMOSTATO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026.39.013.00.00</w:t>
            </w:r>
          </w:p>
        </w:tc>
        <w:tc>
          <w:tcPr>
            <w:tcW w:type="dxa" w:w="2160"/>
          </w:tcPr>
          <w:p>
            <w:r>
              <w:t>TERMOSTATO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10.66830.000</w:t>
            </w:r>
          </w:p>
        </w:tc>
        <w:tc>
          <w:tcPr>
            <w:tcW w:type="dxa" w:w="2160"/>
          </w:tcPr>
          <w:p>
            <w:r>
              <w:t>TORICA OR 32X2 REV4T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C07.16.007.00.00</w:t>
            </w:r>
          </w:p>
        </w:tc>
        <w:tc>
          <w:tcPr>
            <w:tcW w:type="dxa" w:w="2160"/>
          </w:tcPr>
          <w:p>
            <w:r>
              <w:t>ABRAZADERA D. 26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031.39.017.50.00</w:t>
            </w:r>
          </w:p>
        </w:tc>
        <w:tc>
          <w:tcPr>
            <w:tcW w:type="dxa" w:w="2160"/>
          </w:tcPr>
          <w:p>
            <w:r>
              <w:t>TORNILLO ESPECIAL M 3, 5X18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040.39.003.80.00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040.39.004.00.00</w:t>
            </w:r>
          </w:p>
        </w:tc>
        <w:tc>
          <w:tcPr>
            <w:tcW w:type="dxa" w:w="2160"/>
          </w:tcPr>
          <w:p>
            <w:r>
              <w:t>TUBO TERMOSTATO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037.39.015.00.00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035.39.006.00.00</w:t>
            </w:r>
          </w:p>
        </w:tc>
        <w:tc>
          <w:tcPr>
            <w:tcW w:type="dxa" w:w="2160"/>
          </w:tcPr>
          <w:p>
            <w:r>
              <w:t>SILENT BLOCK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27.43250.000</w:t>
            </w:r>
          </w:p>
        </w:tc>
        <w:tc>
          <w:tcPr>
            <w:tcW w:type="dxa" w:w="2160"/>
          </w:tcPr>
          <w:p>
            <w:r>
              <w:t>ARANDELA PLANA 6.24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11.47015.000</w:t>
            </w:r>
          </w:p>
        </w:tc>
        <w:tc>
          <w:tcPr>
            <w:tcW w:type="dxa" w:w="2160"/>
          </w:tcPr>
          <w:p>
            <w:r>
              <w:t>TORNILLO 6.12 REV3-04 -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037.39.003.00.51</w:t>
            </w:r>
          </w:p>
        </w:tc>
        <w:tc>
          <w:tcPr>
            <w:tcW w:type="dxa" w:w="2160"/>
          </w:tcPr>
          <w:p>
            <w:r>
              <w:t>REJILLAS RADIADOR *JUEGO*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ENDURO_RR_250_2T_RACING_MY22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762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250_2T_RACING_MY22_Cuadro_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7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ENDURO_RR_250_2T_RACING_MY22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031.40.006.00.00</w:t>
            </w:r>
          </w:p>
        </w:tc>
        <w:tc>
          <w:tcPr>
            <w:tcW w:type="dxa" w:w="2160"/>
          </w:tcPr>
          <w:p>
            <w:r>
              <w:t>GRUPO OPTICO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020.40.061.00.00</w:t>
            </w:r>
          </w:p>
        </w:tc>
        <w:tc>
          <w:tcPr>
            <w:tcW w:type="dxa" w:w="2160"/>
          </w:tcPr>
          <w:p>
            <w:r>
              <w:t>INTERMITENTE ANT SX - POST.DX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020.40.060.00.00</w:t>
            </w:r>
          </w:p>
        </w:tc>
        <w:tc>
          <w:tcPr>
            <w:tcW w:type="dxa" w:w="2160"/>
          </w:tcPr>
          <w:p>
            <w:r>
              <w:t>INTERMITENTE ANT DX - POST SX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037.40.063.00.00</w:t>
            </w:r>
          </w:p>
        </w:tc>
        <w:tc>
          <w:tcPr>
            <w:tcW w:type="dxa" w:w="2160"/>
          </w:tcPr>
          <w:p>
            <w:r>
              <w:t>GRUPO OPTICO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037.43.028.00.00</w:t>
            </w:r>
          </w:p>
        </w:tc>
        <w:tc>
          <w:tcPr>
            <w:tcW w:type="dxa" w:w="2160"/>
          </w:tcPr>
          <w:p>
            <w:r>
              <w:t>TORNILLO ESPECIAL M6X8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031.40.124.00.00</w:t>
            </w:r>
          </w:p>
        </w:tc>
        <w:tc>
          <w:tcPr>
            <w:tcW w:type="dxa" w:w="2160"/>
          </w:tcPr>
          <w:p>
            <w:r>
              <w:t>BATERIA RR4T MY18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18.84948.000</w:t>
            </w:r>
          </w:p>
        </w:tc>
        <w:tc>
          <w:tcPr>
            <w:tcW w:type="dxa" w:w="2160"/>
          </w:tcPr>
          <w:p>
            <w:r>
              <w:t>INTERMITENCIA ALP 200/08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27.28471.000</w:t>
            </w:r>
          </w:p>
        </w:tc>
        <w:tc>
          <w:tcPr>
            <w:tcW w:type="dxa" w:w="2160"/>
          </w:tcPr>
          <w:p>
            <w:r>
              <w:t>RELE  ARRANQUE RR 2T/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040.40.007.82.00</w:t>
            </w:r>
          </w:p>
        </w:tc>
        <w:tc>
          <w:tcPr>
            <w:tcW w:type="dxa" w:w="2160"/>
          </w:tcPr>
          <w:p>
            <w:r>
              <w:t>CENTRALITA RR 2T 250 MY 20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006.40.010.80.00</w:t>
            </w:r>
          </w:p>
        </w:tc>
        <w:tc>
          <w:tcPr>
            <w:tcW w:type="dxa" w:w="2160"/>
          </w:tcPr>
          <w:p>
            <w:r>
              <w:t>BOBINA ENCENDIDO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27.28101.000</w:t>
            </w:r>
          </w:p>
        </w:tc>
        <w:tc>
          <w:tcPr>
            <w:tcW w:type="dxa" w:w="2160"/>
          </w:tcPr>
          <w:p>
            <w:r>
              <w:t>REGULADOR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040.40.004.00.00</w:t>
            </w:r>
          </w:p>
        </w:tc>
        <w:tc>
          <w:tcPr>
            <w:tcW w:type="dxa" w:w="2160"/>
          </w:tcPr>
          <w:p>
            <w:r>
              <w:t>INSTRUMENTO DIGITAL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037.40.001.00.00</w:t>
            </w:r>
          </w:p>
        </w:tc>
        <w:tc>
          <w:tcPr>
            <w:tcW w:type="dxa" w:w="2160"/>
          </w:tcPr>
          <w:p>
            <w:r>
              <w:t>SOPORTE INSTRUMENTO DIGITAL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007.40.050.00.00</w:t>
            </w:r>
          </w:p>
        </w:tc>
        <w:tc>
          <w:tcPr>
            <w:tcW w:type="dxa" w:w="2160"/>
          </w:tcPr>
          <w:p>
            <w:r>
              <w:t>AVISADOR ACUSTICO SCOOTER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031.40.166.00.00</w:t>
            </w:r>
          </w:p>
        </w:tc>
        <w:tc>
          <w:tcPr>
            <w:tcW w:type="dxa" w:w="2160"/>
          </w:tcPr>
          <w:p>
            <w:r>
              <w:t>SENSOR RED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27.13514.000</w:t>
            </w:r>
          </w:p>
        </w:tc>
        <w:tc>
          <w:tcPr>
            <w:tcW w:type="dxa" w:w="2160"/>
          </w:tcPr>
          <w:p>
            <w:r>
              <w:t>PIPA BUJIA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12.25123.000</w:t>
            </w:r>
          </w:p>
        </w:tc>
        <w:tc>
          <w:tcPr>
            <w:tcW w:type="dxa" w:w="2160"/>
          </w:tcPr>
          <w:p>
            <w:r>
              <w:t>BUJIA NGK BR8 ECM 250cc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040.40.000.00.00</w:t>
            </w:r>
          </w:p>
        </w:tc>
        <w:tc>
          <w:tcPr>
            <w:tcW w:type="dxa" w:w="2160"/>
          </w:tcPr>
          <w:p>
            <w:r>
              <w:t>INSTALACION ELECTRICA PRINCIPAL RR 2T 200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026.40.039.00.00</w:t>
            </w:r>
          </w:p>
        </w:tc>
        <w:tc>
          <w:tcPr>
            <w:tcW w:type="dxa" w:w="2160"/>
          </w:tcPr>
          <w:p>
            <w:r>
              <w:t>CONECTOR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040.40.002.00.00</w:t>
            </w:r>
          </w:p>
        </w:tc>
        <w:tc>
          <w:tcPr>
            <w:tcW w:type="dxa" w:w="2160"/>
          </w:tcPr>
          <w:p>
            <w:r>
              <w:t>INSTALACION ELECTRICA RELE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020.40.002.00.00</w:t>
            </w:r>
          </w:p>
        </w:tc>
        <w:tc>
          <w:tcPr>
            <w:tcW w:type="dxa" w:w="2160"/>
          </w:tcPr>
          <w:p>
            <w:r>
              <w:t>CABLE MASA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037.40.007.00.00</w:t>
            </w:r>
          </w:p>
        </w:tc>
        <w:tc>
          <w:tcPr>
            <w:tcW w:type="dxa" w:w="2160"/>
          </w:tcPr>
          <w:p>
            <w:r>
              <w:t>INSTALACIO ELEC. RELE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040.40.006.00.00</w:t>
            </w:r>
          </w:p>
        </w:tc>
        <w:tc>
          <w:tcPr>
            <w:tcW w:type="dxa" w:w="2160"/>
          </w:tcPr>
          <w:p>
            <w:r>
              <w:t>INSTALACION ELECTRICA SERVICIO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037.40.023.00.59</w:t>
            </w:r>
          </w:p>
        </w:tc>
        <w:tc>
          <w:tcPr>
            <w:tcW w:type="dxa" w:w="2160"/>
          </w:tcPr>
          <w:p>
            <w:r>
              <w:t>SOPORTE AVISADOR ACUSTICO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25.60311.000</w:t>
            </w:r>
          </w:p>
        </w:tc>
        <w:tc>
          <w:tcPr>
            <w:tcW w:type="dxa" w:w="2160"/>
          </w:tcPr>
          <w:p>
            <w:r>
              <w:t>GRAPA TORNILLO M6  ALP 4.0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13.17121.000</w:t>
            </w:r>
          </w:p>
        </w:tc>
        <w:tc>
          <w:tcPr>
            <w:tcW w:type="dxa" w:w="2160"/>
          </w:tcPr>
          <w:p>
            <w:r>
              <w:t>TUERCA M8 BASE CILINDRO CH.10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037.40.026.00.00</w:t>
            </w:r>
          </w:p>
        </w:tc>
        <w:tc>
          <w:tcPr>
            <w:tcW w:type="dxa" w:w="2160"/>
          </w:tcPr>
          <w:p>
            <w:r>
              <w:t>ABRAZADERA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032.35.049.00.00</w:t>
            </w:r>
          </w:p>
        </w:tc>
        <w:tc>
          <w:tcPr>
            <w:tcW w:type="dxa" w:w="2160"/>
          </w:tcPr>
          <w:p>
            <w:r>
              <w:t>GOMA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25.24443.000</w:t>
            </w:r>
          </w:p>
        </w:tc>
        <w:tc>
          <w:tcPr>
            <w:tcW w:type="dxa" w:w="2160"/>
          </w:tcPr>
          <w:p>
            <w:r>
              <w:t>GUIA CABLE 6/6 RR-4T / RR 125 / RR-T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15.14264.000</w:t>
            </w:r>
          </w:p>
        </w:tc>
        <w:tc>
          <w:tcPr>
            <w:tcW w:type="dxa" w:w="2160"/>
          </w:tcPr>
          <w:p>
            <w:r>
              <w:t>ABRAZ.PA 6 NY.DENT.NAT.ABNY-B 3,6 X 200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037.40.115.00.00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043.40.015.00.00</w:t>
            </w:r>
          </w:p>
        </w:tc>
        <w:tc>
          <w:tcPr>
            <w:tcW w:type="dxa" w:w="2160"/>
          </w:tcPr>
          <w:p>
            <w:r>
              <w:t>ESPACIADOR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11.46501.000</w:t>
            </w:r>
          </w:p>
        </w:tc>
        <w:tc>
          <w:tcPr>
            <w:tcW w:type="dxa" w:w="2160"/>
          </w:tcPr>
          <w:p>
            <w:r>
              <w:t>TORNILLO ENCAJE M6.10 RSCH8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25.25182.000</w:t>
            </w:r>
          </w:p>
        </w:tc>
        <w:tc>
          <w:tcPr>
            <w:tcW w:type="dxa" w:w="2160"/>
          </w:tcPr>
          <w:p>
            <w:r>
              <w:t>ABRAZADERA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037.40.030.00.00</w:t>
            </w:r>
          </w:p>
        </w:tc>
        <w:tc>
          <w:tcPr>
            <w:tcW w:type="dxa" w:w="2160"/>
          </w:tcPr>
          <w:p>
            <w:r>
              <w:t>PIEZA 35 DAR ALTA BETA MOTOR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31.73000.000</w:t>
            </w:r>
          </w:p>
        </w:tc>
        <w:tc>
          <w:tcPr>
            <w:tcW w:type="dxa" w:w="2160"/>
          </w:tcPr>
          <w:p>
            <w:r>
              <w:t>TORNILLO SPEC. 4.8 TC 8 VOLANTE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27.34800.000</w:t>
            </w:r>
          </w:p>
        </w:tc>
        <w:tc>
          <w:tcPr>
            <w:tcW w:type="dxa" w:w="2160"/>
          </w:tcPr>
          <w:p>
            <w:r>
              <w:t>ARANDELA TRANCIATA 4.16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024.40.039.00.00</w:t>
            </w:r>
          </w:p>
        </w:tc>
        <w:tc>
          <w:tcPr>
            <w:tcW w:type="dxa" w:w="2160"/>
          </w:tcPr>
          <w:p>
            <w:r>
              <w:t>SILENT BLOCK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11.48025.000</w:t>
            </w:r>
          </w:p>
        </w:tc>
        <w:tc>
          <w:tcPr>
            <w:tcW w:type="dxa" w:w="2160"/>
          </w:tcPr>
          <w:p>
            <w:r>
              <w:t>TORNILLO HEX/C.ARO 6x16 ( RS-T.8 )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020.40.006.00.00</w:t>
            </w:r>
          </w:p>
        </w:tc>
        <w:tc>
          <w:tcPr>
            <w:tcW w:type="dxa" w:w="2160"/>
          </w:tcPr>
          <w:p>
            <w:r>
              <w:t>FUSIBLE 10 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31.30190.000</w:t>
            </w:r>
          </w:p>
        </w:tc>
        <w:tc>
          <w:tcPr>
            <w:tcW w:type="dxa" w:w="2160"/>
          </w:tcPr>
          <w:p>
            <w:r>
              <w:t>TORNILLO ALLEN TCCE 6.8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11.46251.000</w:t>
            </w:r>
          </w:p>
        </w:tc>
        <w:tc>
          <w:tcPr>
            <w:tcW w:type="dxa" w:w="2160"/>
          </w:tcPr>
          <w:p>
            <w:r>
              <w:t>TORNILLO 5.12 RS CH8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13.12550.000</w:t>
            </w:r>
          </w:p>
        </w:tc>
        <w:tc>
          <w:tcPr>
            <w:tcW w:type="dxa" w:w="2160"/>
          </w:tcPr>
          <w:p>
            <w:r>
              <w:t>TUERCA M6.5 FLAN.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31.26190.000</w:t>
            </w:r>
          </w:p>
        </w:tc>
        <w:tc>
          <w:tcPr>
            <w:tcW w:type="dxa" w:w="2160"/>
          </w:tcPr>
          <w:p>
            <w:r>
              <w:t>TORNILLO M. 4 X 12 TCIC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037.43.043.00.00</w:t>
            </w:r>
          </w:p>
        </w:tc>
        <w:tc>
          <w:tcPr>
            <w:tcW w:type="dxa" w:w="2160"/>
          </w:tcPr>
          <w:p>
            <w:r>
              <w:t>GOMA BATERIA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29.10317.000</w:t>
            </w:r>
          </w:p>
        </w:tc>
        <w:tc>
          <w:tcPr>
            <w:tcW w:type="dxa" w:w="2160"/>
          </w:tcPr>
          <w:p>
            <w:r>
              <w:t>PROTECTOR GOMA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040.40.019.00.00</w:t>
            </w:r>
          </w:p>
        </w:tc>
        <w:tc>
          <w:tcPr>
            <w:tcW w:type="dxa" w:w="2160"/>
          </w:tcPr>
          <w:p>
            <w:r>
              <w:t>INSTALACION SERVICIO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52</w:t>
            </w:r>
          </w:p>
        </w:tc>
        <w:tc>
          <w:tcPr>
            <w:tcW w:type="dxa" w:w="2160"/>
          </w:tcPr>
          <w:p>
            <w:r>
              <w:t>13.10910.000</w:t>
            </w:r>
          </w:p>
        </w:tc>
        <w:tc>
          <w:tcPr>
            <w:tcW w:type="dxa" w:w="2160"/>
          </w:tcPr>
          <w:p>
            <w:r>
              <w:t>TUERCA M4 AUTOBLOC.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53</w:t>
            </w:r>
          </w:p>
        </w:tc>
        <w:tc>
          <w:tcPr>
            <w:tcW w:type="dxa" w:w="2160"/>
          </w:tcPr>
          <w:p>
            <w:r>
              <w:t>037.40.022.00.00</w:t>
            </w:r>
          </w:p>
        </w:tc>
        <w:tc>
          <w:tcPr>
            <w:tcW w:type="dxa" w:w="2160"/>
          </w:tcPr>
          <w:p>
            <w:r>
              <w:t>CONDENSADOR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54</w:t>
            </w:r>
          </w:p>
        </w:tc>
        <w:tc>
          <w:tcPr>
            <w:tcW w:type="dxa" w:w="2160"/>
          </w:tcPr>
          <w:p>
            <w:r>
              <w:t>026.40.057.00.00</w:t>
            </w:r>
          </w:p>
        </w:tc>
        <w:tc>
          <w:tcPr>
            <w:tcW w:type="dxa" w:w="2160"/>
          </w:tcPr>
          <w:p>
            <w:r>
              <w:t>INSTALACION ELECTRICA DIAGNOSIS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55</w:t>
            </w:r>
          </w:p>
        </w:tc>
        <w:tc>
          <w:tcPr>
            <w:tcW w:type="dxa" w:w="2160"/>
          </w:tcPr>
          <w:p>
            <w:r>
              <w:t>031.40.052.00.00</w:t>
            </w:r>
          </w:p>
        </w:tc>
        <w:tc>
          <w:tcPr>
            <w:tcW w:type="dxa" w:w="2160"/>
          </w:tcPr>
          <w:p>
            <w:r>
              <w:t>DIODO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56</w:t>
            </w:r>
          </w:p>
        </w:tc>
        <w:tc>
          <w:tcPr>
            <w:tcW w:type="dxa" w:w="2160"/>
          </w:tcPr>
          <w:p>
            <w:r>
              <w:t>040.40.001.00.00</w:t>
            </w:r>
          </w:p>
        </w:tc>
        <w:tc>
          <w:tcPr>
            <w:tcW w:type="dxa" w:w="2160"/>
          </w:tcPr>
          <w:p>
            <w:r>
              <w:t>SOPORTE CENTRALITA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57</w:t>
            </w:r>
          </w:p>
        </w:tc>
        <w:tc>
          <w:tcPr>
            <w:tcW w:type="dxa" w:w="2160"/>
          </w:tcPr>
          <w:p>
            <w:r>
              <w:t>007.40.081.00.00</w:t>
            </w:r>
          </w:p>
        </w:tc>
        <w:tc>
          <w:tcPr>
            <w:tcW w:type="dxa" w:w="2160"/>
          </w:tcPr>
          <w:p>
            <w:r>
              <w:t>GOMA SOPORTE CENTRALITA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58</w:t>
            </w:r>
          </w:p>
        </w:tc>
        <w:tc>
          <w:tcPr>
            <w:tcW w:type="dxa" w:w="2160"/>
          </w:tcPr>
          <w:p>
            <w:r>
              <w:t>16.34903.000</w:t>
            </w:r>
          </w:p>
        </w:tc>
        <w:tc>
          <w:tcPr>
            <w:tcW w:type="dxa" w:w="2160"/>
          </w:tcPr>
          <w:p>
            <w:r>
              <w:t>GOMA INSTRUMENTOS ALP 200/08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ENDURO_RR_250_2T_RACING_MY22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250_2T_RACING_MY22_Cuadro_1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ENDURO_RR_250_2T_RACING_MY22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031.41.046.00.59</w:t>
            </w:r>
          </w:p>
        </w:tc>
        <w:tc>
          <w:tcPr>
            <w:tcW w:type="dxa" w:w="2160"/>
          </w:tcPr>
          <w:p>
            <w:r>
              <w:t>LLANTA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15.38200.000</w:t>
            </w:r>
          </w:p>
        </w:tc>
        <w:tc>
          <w:tcPr>
            <w:tcW w:type="dxa" w:w="2160"/>
          </w:tcPr>
          <w:p>
            <w:r>
              <w:t>SALVACAMARA 750x25-21" RR-4T /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031.41.030.00.00</w:t>
            </w:r>
          </w:p>
        </w:tc>
        <w:tc>
          <w:tcPr>
            <w:tcW w:type="dxa" w:w="2160"/>
          </w:tcPr>
          <w:p>
            <w:r>
              <w:t>#031.41.030.82.00#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026.41.002.82.00</w:t>
            </w:r>
          </w:p>
        </w:tc>
        <w:tc>
          <w:tcPr>
            <w:tcW w:type="dxa" w:w="2160"/>
          </w:tcPr>
          <w:p>
            <w:r>
              <w:t>TAPON EJE RUEDA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031.41.004.00.00</w:t>
            </w:r>
          </w:p>
        </w:tc>
        <w:tc>
          <w:tcPr>
            <w:tcW w:type="dxa" w:w="2160"/>
          </w:tcPr>
          <w:p>
            <w:r>
              <w:t>DISTANCIADOR BUJE DEL.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10.66000.000</w:t>
            </w:r>
          </w:p>
        </w:tc>
        <w:tc>
          <w:tcPr>
            <w:tcW w:type="dxa" w:w="2160"/>
          </w:tcPr>
          <w:p>
            <w:r>
              <w:t>RETEN  35X47X7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020.41.003.00.00</w:t>
            </w:r>
          </w:p>
        </w:tc>
        <w:tc>
          <w:tcPr>
            <w:tcW w:type="dxa" w:w="2160"/>
          </w:tcPr>
          <w:p>
            <w:r>
              <w:t>#12.99520.000#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020.41.005.00.00</w:t>
            </w:r>
          </w:p>
        </w:tc>
        <w:tc>
          <w:tcPr>
            <w:tcW w:type="dxa" w:w="2160"/>
          </w:tcPr>
          <w:p>
            <w:r>
              <w:t>EJE RUEDA DELANTERA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031.41.015.00.00</w:t>
            </w:r>
          </w:p>
        </w:tc>
        <w:tc>
          <w:tcPr>
            <w:tcW w:type="dxa" w:w="2160"/>
          </w:tcPr>
          <w:p>
            <w:r>
              <w:t>DISTANCIADOR INTERIOR BUJE DELANTERO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020.41.110.00.00</w:t>
            </w:r>
          </w:p>
        </w:tc>
        <w:tc>
          <w:tcPr>
            <w:tcW w:type="dxa" w:w="2160"/>
          </w:tcPr>
          <w:p>
            <w:r>
              <w:t>TAPON INTERNO RUEDA ANT.RR4TMY11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020.41.006.00.00</w:t>
            </w:r>
          </w:p>
        </w:tc>
        <w:tc>
          <w:tcPr>
            <w:tcW w:type="dxa" w:w="2160"/>
          </w:tcPr>
          <w:p>
            <w:r>
              <w:t>TAPON EJE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031.41.016.00.00</w:t>
            </w:r>
          </w:p>
        </w:tc>
        <w:tc>
          <w:tcPr>
            <w:tcW w:type="dxa" w:w="2160"/>
          </w:tcPr>
          <w:p>
            <w:r>
              <w:t>#031.41.043.00.00#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28.22660.000</w:t>
            </w:r>
          </w:p>
        </w:tc>
        <w:tc>
          <w:tcPr>
            <w:tcW w:type="dxa" w:w="2160"/>
          </w:tcPr>
          <w:p>
            <w:r>
              <w:t>SEEGER 9E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021.41.005.00.00</w:t>
            </w:r>
          </w:p>
        </w:tc>
        <w:tc>
          <w:tcPr>
            <w:tcW w:type="dxa" w:w="2160"/>
          </w:tcPr>
          <w:p>
            <w:r>
              <w:t>MAGNETO DIAM. 9 PER SENSORE HALL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031.41.050.00.00</w:t>
            </w:r>
          </w:p>
        </w:tc>
        <w:tc>
          <w:tcPr>
            <w:tcW w:type="dxa" w:w="2160"/>
          </w:tcPr>
          <w:p>
            <w:r>
              <w:t>TUERCA RADIO ANT.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031.41.049.00.52</w:t>
            </w:r>
          </w:p>
        </w:tc>
        <w:tc>
          <w:tcPr>
            <w:tcW w:type="dxa" w:w="2160"/>
          </w:tcPr>
          <w:p>
            <w:r>
              <w:t>RADIO ANTERIOR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27.58080.000</w:t>
            </w:r>
          </w:p>
        </w:tc>
        <w:tc>
          <w:tcPr>
            <w:tcW w:type="dxa" w:w="2160"/>
          </w:tcPr>
          <w:p>
            <w:r>
              <w:t>ARANDELA 9 X 13 X 0.4 ENDURO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036.41.010.00.00</w:t>
            </w:r>
          </w:p>
        </w:tc>
        <w:tc>
          <w:tcPr>
            <w:tcW w:type="dxa" w:w="2160"/>
          </w:tcPr>
          <w:p>
            <w:r>
              <w:t>AGARRE CUBIERTA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13.17120.000</w:t>
            </w:r>
          </w:p>
        </w:tc>
        <w:tc>
          <w:tcPr>
            <w:tcW w:type="dxa" w:w="2160"/>
          </w:tcPr>
          <w:p>
            <w:r>
              <w:t>TUERCA M8 BASE CILINDRO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026.41.001.00.59</w:t>
            </w:r>
          </w:p>
        </w:tc>
        <w:tc>
          <w:tcPr>
            <w:tcW w:type="dxa" w:w="2160"/>
          </w:tcPr>
          <w:p>
            <w:r>
              <w:t>RUEDA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031.41.014.80.00</w:t>
            </w:r>
          </w:p>
        </w:tc>
        <w:tc>
          <w:tcPr>
            <w:tcW w:type="dxa" w:w="2160"/>
          </w:tcPr>
          <w:p>
            <w:r>
              <w:t>BUJE ANT. C/COJI. Y DIST.INTERNO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C01.26.001.00.00</w:t>
            </w:r>
          </w:p>
        </w:tc>
        <w:tc>
          <w:tcPr>
            <w:tcW w:type="dxa" w:w="2160"/>
          </w:tcPr>
          <w:p>
            <w:r>
              <w:t>SEEGER D: 47 X 1,75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ENDURO_RR_250_2T_RACING_MY22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250_2T_RACING_MY22_Cuadro_1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ENDURO_RR_250_2T_RACING_MY22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031.42.034.00.59</w:t>
            </w:r>
          </w:p>
        </w:tc>
        <w:tc>
          <w:tcPr>
            <w:tcW w:type="dxa" w:w="2160"/>
          </w:tcPr>
          <w:p>
            <w:r>
              <w:t>LLANTA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15.36000.000</w:t>
            </w:r>
          </w:p>
        </w:tc>
        <w:tc>
          <w:tcPr>
            <w:tcW w:type="dxa" w:w="2160"/>
          </w:tcPr>
          <w:p>
            <w:r>
              <w:t>SALVACAMARA 575x25-18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13.27120.000</w:t>
            </w:r>
          </w:p>
        </w:tc>
        <w:tc>
          <w:tcPr>
            <w:tcW w:type="dxa" w:w="2160"/>
          </w:tcPr>
          <w:p>
            <w:r>
              <w:t>TUERCA ESPECIAL RUEDA POSTERIOR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25.55812.000</w:t>
            </w:r>
          </w:p>
        </w:tc>
        <w:tc>
          <w:tcPr>
            <w:tcW w:type="dxa" w:w="2160"/>
          </w:tcPr>
          <w:p>
            <w:r>
              <w:t>EJE RUEDA POSTERIOR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031.41.016.00.00</w:t>
            </w:r>
          </w:p>
        </w:tc>
        <w:tc>
          <w:tcPr>
            <w:tcW w:type="dxa" w:w="2160"/>
          </w:tcPr>
          <w:p>
            <w:r>
              <w:t>#031.41.043.00.00#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031.42.030.00.00</w:t>
            </w:r>
          </w:p>
        </w:tc>
        <w:tc>
          <w:tcPr>
            <w:tcW w:type="dxa" w:w="2160"/>
          </w:tcPr>
          <w:p>
            <w:r>
              <w:t>#031.42.030.82.00#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031.42.002.00.00</w:t>
            </w:r>
          </w:p>
        </w:tc>
        <w:tc>
          <w:tcPr>
            <w:tcW w:type="dxa" w:w="2160"/>
          </w:tcPr>
          <w:p>
            <w:r>
              <w:t>DISTANCIADOR BUJE POST. RR 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10.66000.000</w:t>
            </w:r>
          </w:p>
        </w:tc>
        <w:tc>
          <w:tcPr>
            <w:tcW w:type="dxa" w:w="2160"/>
          </w:tcPr>
          <w:p>
            <w:r>
              <w:t>RETEN  35X47X7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020.42.004.00.00</w:t>
            </w:r>
          </w:p>
        </w:tc>
        <w:tc>
          <w:tcPr>
            <w:tcW w:type="dxa" w:w="2160"/>
          </w:tcPr>
          <w:p>
            <w:r>
              <w:t>#12.99280.000#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031.42.005.00.00</w:t>
            </w:r>
          </w:p>
        </w:tc>
        <w:tc>
          <w:tcPr>
            <w:tcW w:type="dxa" w:w="2160"/>
          </w:tcPr>
          <w:p>
            <w:r>
              <w:t>DIST.INTERNO RUEDA POST. RR4T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031.42.037.00.52</w:t>
            </w:r>
          </w:p>
        </w:tc>
        <w:tc>
          <w:tcPr>
            <w:tcW w:type="dxa" w:w="2160"/>
          </w:tcPr>
          <w:p>
            <w:r>
              <w:t>RADIO POST.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13.17123.000</w:t>
            </w:r>
          </w:p>
        </w:tc>
        <w:tc>
          <w:tcPr>
            <w:tcW w:type="dxa" w:w="2160"/>
          </w:tcPr>
          <w:p>
            <w:r>
              <w:t>TUERCAS M8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026.42.007.00.00</w:t>
            </w:r>
          </w:p>
        </w:tc>
        <w:tc>
          <w:tcPr>
            <w:tcW w:type="dxa" w:w="2160"/>
          </w:tcPr>
          <w:p>
            <w:r>
              <w:t>CORONA Z=49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31.96827.000</w:t>
            </w:r>
          </w:p>
        </w:tc>
        <w:tc>
          <w:tcPr>
            <w:tcW w:type="dxa" w:w="2160"/>
          </w:tcPr>
          <w:p>
            <w:r>
              <w:t>TORNILLO TGS M8X26 10.9 DACR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13.17120.000</w:t>
            </w:r>
          </w:p>
        </w:tc>
        <w:tc>
          <w:tcPr>
            <w:tcW w:type="dxa" w:w="2160"/>
          </w:tcPr>
          <w:p>
            <w:r>
              <w:t>TUERCA M8 BASE CILINDRO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036.42.009.00.00</w:t>
            </w:r>
          </w:p>
        </w:tc>
        <w:tc>
          <w:tcPr>
            <w:tcW w:type="dxa" w:w="2160"/>
          </w:tcPr>
          <w:p>
            <w:r>
              <w:t>AGARRE CUBIERTA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035.42.002.00.00</w:t>
            </w:r>
          </w:p>
        </w:tc>
        <w:tc>
          <w:tcPr>
            <w:tcW w:type="dxa" w:w="2160"/>
          </w:tcPr>
          <w:p>
            <w:r>
              <w:t>CADENA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031.42.008.00.00</w:t>
            </w:r>
          </w:p>
        </w:tc>
        <w:tc>
          <w:tcPr>
            <w:tcW w:type="dxa" w:w="2160"/>
          </w:tcPr>
          <w:p>
            <w:r>
              <w:t>ENGANCHE CADENA 5/8X1/4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031.42.014.80.00</w:t>
            </w:r>
          </w:p>
        </w:tc>
        <w:tc>
          <w:tcPr>
            <w:tcW w:type="dxa" w:w="2160"/>
          </w:tcPr>
          <w:p>
            <w:r>
              <w:t>BUJE POSTERIOR C/ COJINETES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026.42.008.00.59</w:t>
            </w:r>
          </w:p>
        </w:tc>
        <w:tc>
          <w:tcPr>
            <w:tcW w:type="dxa" w:w="2160"/>
          </w:tcPr>
          <w:p>
            <w:r>
              <w:t>RUEDA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031.42.051.00.00</w:t>
            </w:r>
          </w:p>
        </w:tc>
        <w:tc>
          <w:tcPr>
            <w:tcW w:type="dxa" w:w="2160"/>
          </w:tcPr>
          <w:p>
            <w:r>
              <w:t>CABECILLA POST.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C01.26.001.00.00</w:t>
            </w:r>
          </w:p>
        </w:tc>
        <w:tc>
          <w:tcPr>
            <w:tcW w:type="dxa" w:w="2160"/>
          </w:tcPr>
          <w:p>
            <w:r>
              <w:t>SEEGER D: 47 X 1,75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151</w:t>
            </w:r>
          </w:p>
        </w:tc>
        <w:tc>
          <w:tcPr>
            <w:tcW w:type="dxa" w:w="2160"/>
          </w:tcPr>
          <w:p>
            <w:r>
              <w:t>026.42.013.00.00</w:t>
            </w:r>
          </w:p>
        </w:tc>
        <w:tc>
          <w:tcPr>
            <w:tcW w:type="dxa" w:w="2160"/>
          </w:tcPr>
          <w:p>
            <w:r>
              <w:t>CORONA Z 42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191</w:t>
            </w:r>
          </w:p>
        </w:tc>
        <w:tc>
          <w:tcPr>
            <w:tcW w:type="dxa" w:w="2160"/>
          </w:tcPr>
          <w:p>
            <w:r>
              <w:t>12.08204.000</w:t>
            </w:r>
          </w:p>
        </w:tc>
        <w:tc>
          <w:tcPr>
            <w:tcW w:type="dxa" w:w="2160"/>
          </w:tcPr>
          <w:p>
            <w:r>
              <w:t>CADENA 5/8X1/4 p.112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ENDURO_RR_250_2T_RACING_MY22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250_2T_RACING_MY22_Cuadro_1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ENDURO_RR_250_2T_RACING_MY22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040.43.000.00.51</w:t>
            </w:r>
          </w:p>
        </w:tc>
        <w:tc>
          <w:tcPr>
            <w:tcW w:type="dxa" w:w="2160"/>
          </w:tcPr>
          <w:p>
            <w:r>
              <w:t>DEPOSITO GASOLINA BLANCO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31.29810.000</w:t>
            </w:r>
          </w:p>
        </w:tc>
        <w:tc>
          <w:tcPr>
            <w:tcW w:type="dxa" w:w="2160"/>
          </w:tcPr>
          <w:p>
            <w:r>
              <w:t>TORNILLO TBCE 5.12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037.43.006.00.32</w:t>
            </w:r>
          </w:p>
        </w:tc>
        <w:tc>
          <w:tcPr>
            <w:tcW w:type="dxa" w:w="2160"/>
          </w:tcPr>
          <w:p>
            <w:r>
              <w:t>TAPA DEPOSITO AZUL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31.89010.000</w:t>
            </w:r>
          </w:p>
        </w:tc>
        <w:tc>
          <w:tcPr>
            <w:tcW w:type="dxa" w:w="2160"/>
          </w:tcPr>
          <w:p>
            <w:r>
              <w:t>TORNILLO BLOQUEO SILLÍN RR-4T /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031.43.116.00.00</w:t>
            </w:r>
          </w:p>
        </w:tc>
        <w:tc>
          <w:tcPr>
            <w:tcW w:type="dxa" w:w="2160"/>
          </w:tcPr>
          <w:p>
            <w:r>
              <w:t>JUNTA TAPON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036.43.041.80.00</w:t>
            </w:r>
          </w:p>
        </w:tc>
        <w:tc>
          <w:tcPr>
            <w:tcW w:type="dxa" w:w="2160"/>
          </w:tcPr>
          <w:p>
            <w:r>
              <w:t>TAPON DEPOSITO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036.43.041.82.00</w:t>
            </w:r>
          </w:p>
        </w:tc>
        <w:tc>
          <w:tcPr>
            <w:tcW w:type="dxa" w:w="2160"/>
          </w:tcPr>
          <w:p>
            <w:r>
              <w:t>TAPON GASOLINA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020.43.003.00.00</w:t>
            </w:r>
          </w:p>
        </w:tc>
        <w:tc>
          <w:tcPr>
            <w:tcW w:type="dxa" w:w="2160"/>
          </w:tcPr>
          <w:p>
            <w:r>
              <w:t>TUBO TAPON-VALVULA PURGA AIRE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032.37.013.00.00</w:t>
            </w:r>
          </w:p>
        </w:tc>
        <w:tc>
          <w:tcPr>
            <w:tcW w:type="dxa" w:w="2160"/>
          </w:tcPr>
          <w:p>
            <w:r>
              <w:t>SILENT-BLOCK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020.43.002.00.00</w:t>
            </w:r>
          </w:p>
        </w:tc>
        <w:tc>
          <w:tcPr>
            <w:tcW w:type="dxa" w:w="2160"/>
          </w:tcPr>
          <w:p>
            <w:r>
              <w:t>DISTANCIADOR DEPOSITO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11.50300.000</w:t>
            </w:r>
          </w:p>
        </w:tc>
        <w:tc>
          <w:tcPr>
            <w:tcW w:type="dxa" w:w="2160"/>
          </w:tcPr>
          <w:p>
            <w:r>
              <w:t>TORNILLO 6,30 RS CH 8 RR-4T /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020.43.007.00.00</w:t>
            </w:r>
          </w:p>
        </w:tc>
        <w:tc>
          <w:tcPr>
            <w:tcW w:type="dxa" w:w="2160"/>
          </w:tcPr>
          <w:p>
            <w:r>
              <w:t>GRIFO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026.43.034.00.00</w:t>
            </w:r>
          </w:p>
        </w:tc>
        <w:tc>
          <w:tcPr>
            <w:tcW w:type="dxa" w:w="2160"/>
          </w:tcPr>
          <w:p>
            <w:r>
              <w:t>TORICA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C24.31.046.00.00</w:t>
            </w:r>
          </w:p>
        </w:tc>
        <w:tc>
          <w:tcPr>
            <w:tcW w:type="dxa" w:w="2160"/>
          </w:tcPr>
          <w:p>
            <w:r>
              <w:t>TORNILLO M 5 X 8 8.8 DIN 6921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037.43.019.00.97</w:t>
            </w:r>
          </w:p>
        </w:tc>
        <w:tc>
          <w:tcPr>
            <w:tcW w:type="dxa" w:w="2160"/>
          </w:tcPr>
          <w:p>
            <w:r>
              <w:t>JUEGO PROTECTOR CHASIS ROJO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041.43.008.82.00</w:t>
            </w:r>
          </w:p>
        </w:tc>
        <w:tc>
          <w:tcPr>
            <w:tcW w:type="dxa" w:w="2160"/>
          </w:tcPr>
          <w:p>
            <w:r>
              <w:t>CONTENEDOR FILTRO KIT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037.43.028.00.00</w:t>
            </w:r>
          </w:p>
        </w:tc>
        <w:tc>
          <w:tcPr>
            <w:tcW w:type="dxa" w:w="2160"/>
          </w:tcPr>
          <w:p>
            <w:r>
              <w:t>TORNILLO ESPECIAL M6X8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037.43.007.87.97</w:t>
            </w:r>
          </w:p>
        </w:tc>
        <w:tc>
          <w:tcPr>
            <w:tcW w:type="dxa" w:w="2160"/>
          </w:tcPr>
          <w:p>
            <w:r>
              <w:t>GUARDABARROS POSTERIOR RR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037.43.005.87.97</w:t>
            </w:r>
          </w:p>
        </w:tc>
        <w:tc>
          <w:tcPr>
            <w:tcW w:type="dxa" w:w="2160"/>
          </w:tcPr>
          <w:p>
            <w:r>
              <w:t>PLACA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037.43.117.00.32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037.43.118.82.32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037.43.030.00.00</w:t>
            </w:r>
          </w:p>
        </w:tc>
        <w:tc>
          <w:tcPr>
            <w:tcW w:type="dxa" w:w="2160"/>
          </w:tcPr>
          <w:p>
            <w:r>
              <w:t>TORNILLO ESPECIAL M 6 X 16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31.79960.000</w:t>
            </w:r>
          </w:p>
        </w:tc>
        <w:tc>
          <w:tcPr>
            <w:tcW w:type="dxa" w:w="2160"/>
          </w:tcPr>
          <w:p>
            <w:r>
              <w:t>TORNILLO AUTOROSCANTE M6x15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037.43.029.00.00</w:t>
            </w:r>
          </w:p>
        </w:tc>
        <w:tc>
          <w:tcPr>
            <w:tcW w:type="dxa" w:w="2160"/>
          </w:tcPr>
          <w:p>
            <w:r>
              <w:t>TORNILLO ESP. M 6 X 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037.43.112.00.59</w:t>
            </w:r>
          </w:p>
        </w:tc>
        <w:tc>
          <w:tcPr>
            <w:tcW w:type="dxa" w:w="2160"/>
          </w:tcPr>
          <w:p>
            <w:r>
              <w:t>PORTAMATRICULAS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018.43.010.10.59</w:t>
            </w:r>
          </w:p>
        </w:tc>
        <w:tc>
          <w:tcPr>
            <w:tcW w:type="dxa" w:w="2160"/>
          </w:tcPr>
          <w:p>
            <w:r>
              <w:t>SOPORTE MATRICULA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12.33086.000</w:t>
            </w:r>
          </w:p>
        </w:tc>
        <w:tc>
          <w:tcPr>
            <w:tcW w:type="dxa" w:w="2160"/>
          </w:tcPr>
          <w:p>
            <w:r>
              <w:t>REFLECTOR POSTERIOR RR.4T 7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31.29860.000</w:t>
            </w:r>
          </w:p>
        </w:tc>
        <w:tc>
          <w:tcPr>
            <w:tcW w:type="dxa" w:w="2160"/>
          </w:tcPr>
          <w:p>
            <w:r>
              <w:t>TORNILLO TTLIC 5.16 CABEZA 10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27.36000.000</w:t>
            </w:r>
          </w:p>
        </w:tc>
        <w:tc>
          <w:tcPr>
            <w:tcW w:type="dxa" w:w="2160"/>
          </w:tcPr>
          <w:p>
            <w:r>
              <w:t>ARANDELA PLANA 5.11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13.11010.000</w:t>
            </w:r>
          </w:p>
        </w:tc>
        <w:tc>
          <w:tcPr>
            <w:tcW w:type="dxa" w:w="2160"/>
          </w:tcPr>
          <w:p>
            <w:r>
              <w:t>TUERCA M5 AUTOBLOC.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037.43.122.82.00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037.43.027.00.00</w:t>
            </w:r>
          </w:p>
        </w:tc>
        <w:tc>
          <w:tcPr>
            <w:tcW w:type="dxa" w:w="2160"/>
          </w:tcPr>
          <w:p>
            <w:r>
              <w:t>ADHESIVOS LLANTA RR RACING MY20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026.43.005.00.00</w:t>
            </w:r>
          </w:p>
        </w:tc>
        <w:tc>
          <w:tcPr>
            <w:tcW w:type="dxa" w:w="2160"/>
          </w:tcPr>
          <w:p>
            <w:r>
              <w:t>TUBO GASOLINA DEP/CARBURAT.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C07.08.008.00.00</w:t>
            </w:r>
          </w:p>
        </w:tc>
        <w:tc>
          <w:tcPr>
            <w:tcW w:type="dxa" w:w="2160"/>
          </w:tcPr>
          <w:p>
            <w:r>
              <w:t>BRIDA CE 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037.43.084.80.00</w:t>
            </w:r>
          </w:p>
        </w:tc>
        <w:tc>
          <w:tcPr>
            <w:tcW w:type="dxa" w:w="2160"/>
          </w:tcPr>
          <w:p>
            <w:r>
              <w:t>SOPORTE SILLIN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251</w:t>
            </w:r>
          </w:p>
        </w:tc>
        <w:tc>
          <w:tcPr>
            <w:tcW w:type="dxa" w:w="2160"/>
          </w:tcPr>
          <w:p>
            <w:r>
              <w:t>037.43.113.80.59</w:t>
            </w:r>
          </w:p>
        </w:tc>
        <w:tc>
          <w:tcPr>
            <w:tcW w:type="dxa" w:w="2160"/>
          </w:tcPr>
          <w:p>
            <w:r>
              <w:t>PORTAMATRICULAS HO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ENDURO_RR_250_2T_RACING_MY22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92456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250_2T_RACING_MY22_Cuadro_1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924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ENDURO_RR_250_2T_RACING_MY22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040.44.021.83.00</w:t>
            </w:r>
          </w:p>
        </w:tc>
        <w:tc>
          <w:tcPr>
            <w:tcW w:type="dxa" w:w="2160"/>
          </w:tcPr>
          <w:p>
            <w:r>
              <w:t>PEN DRIVE MANUAL USUARIO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020.44.202.80.00</w:t>
            </w:r>
          </w:p>
        </w:tc>
        <w:tc>
          <w:tcPr>
            <w:tcW w:type="dxa" w:w="2160"/>
          </w:tcPr>
          <w:p>
            <w:r>
              <w:t>BOLSA HERRAMIENTAS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020.44.003.00.00</w:t>
            </w:r>
          </w:p>
        </w:tc>
        <w:tc>
          <w:tcPr>
            <w:tcW w:type="dxa" w:w="2160"/>
          </w:tcPr>
          <w:p>
            <w:r>
              <w:t>LLAVE ESPECIAL ALLEN 6 MM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020.44.004.00.00</w:t>
            </w:r>
          </w:p>
        </w:tc>
        <w:tc>
          <w:tcPr>
            <w:tcW w:type="dxa" w:w="2160"/>
          </w:tcPr>
          <w:p>
            <w:r>
              <w:t>LLAVE  ALLEN 8 MM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037.44.050.00.00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ENDURO_RR_250_2T_RACING_MY22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250_2T_RACING_MY22_Cuadro_14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ENDURO_RR_250_2T_RACING_MY22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037.33.003.00.59</w:t>
            </w:r>
          </w:p>
        </w:tc>
        <w:tc>
          <w:tcPr>
            <w:tcW w:type="dxa" w:w="2160"/>
          </w:tcPr>
          <w:p>
            <w:r>
              <w:t>BASCULANTE RR 2T MY 20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040.33.008.80.00</w:t>
            </w:r>
          </w:p>
        </w:tc>
        <w:tc>
          <w:tcPr>
            <w:tcW w:type="dxa" w:w="2160"/>
          </w:tcPr>
          <w:p>
            <w:r>
              <w:t>AMORTIGUADOR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020.33.030.80.00</w:t>
            </w:r>
          </w:p>
        </w:tc>
        <w:tc>
          <w:tcPr>
            <w:tcW w:type="dxa" w:w="2160"/>
          </w:tcPr>
          <w:p>
            <w:r>
              <w:t>BIELETA COMPLETA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020.33.020.80.00</w:t>
            </w:r>
          </w:p>
        </w:tc>
        <w:tc>
          <w:tcPr>
            <w:tcW w:type="dxa" w:w="2160"/>
          </w:tcPr>
          <w:p>
            <w:r>
              <w:t>TRAPEZIO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037.33.006.00.00</w:t>
            </w:r>
          </w:p>
        </w:tc>
        <w:tc>
          <w:tcPr>
            <w:tcW w:type="dxa" w:w="2160"/>
          </w:tcPr>
          <w:p>
            <w:r>
              <w:t>PATIN CADENA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037.33.004.00.53</w:t>
            </w:r>
          </w:p>
        </w:tc>
        <w:tc>
          <w:tcPr>
            <w:tcW w:type="dxa" w:w="2160"/>
          </w:tcPr>
          <w:p>
            <w:r>
              <w:t>GUIA CADENA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037.33.005.50.00</w:t>
            </w:r>
          </w:p>
        </w:tc>
        <w:tc>
          <w:tcPr>
            <w:tcW w:type="dxa" w:w="2160"/>
          </w:tcPr>
          <w:p>
            <w:r>
              <w:t>EJE BASCULANTE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037.33.008.50.00</w:t>
            </w:r>
          </w:p>
        </w:tc>
        <w:tc>
          <w:tcPr>
            <w:tcW w:type="dxa" w:w="2160"/>
          </w:tcPr>
          <w:p>
            <w:r>
              <w:t>TUERCA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031.33.003.42.50</w:t>
            </w:r>
          </w:p>
        </w:tc>
        <w:tc>
          <w:tcPr>
            <w:tcW w:type="dxa" w:w="2160"/>
          </w:tcPr>
          <w:p>
            <w:r>
              <w:t>TENSOR CADENA SX 2T/4T ROJO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031.33.002.42.50</w:t>
            </w:r>
          </w:p>
        </w:tc>
        <w:tc>
          <w:tcPr>
            <w:tcW w:type="dxa" w:w="2160"/>
          </w:tcPr>
          <w:p>
            <w:r>
              <w:t>TENSOR CADENA DX RR2T/4T ROJO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11.63992.000</w:t>
            </w:r>
          </w:p>
        </w:tc>
        <w:tc>
          <w:tcPr>
            <w:tcW w:type="dxa" w:w="2160"/>
          </w:tcPr>
          <w:p>
            <w:r>
              <w:t>TORNILLO 12.1,25.96 BIELETA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020.33.032.00.00</w:t>
            </w:r>
          </w:p>
        </w:tc>
        <w:tc>
          <w:tcPr>
            <w:tcW w:type="dxa" w:w="2160"/>
          </w:tcPr>
          <w:p>
            <w:r>
              <w:t>TORNILLO ESPECIAL M 12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13.21130.000</w:t>
            </w:r>
          </w:p>
        </w:tc>
        <w:tc>
          <w:tcPr>
            <w:tcW w:type="dxa" w:w="2160"/>
          </w:tcPr>
          <w:p>
            <w:r>
              <w:t>TUERCA 12 RR-4T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020.33.030.00.00</w:t>
            </w:r>
          </w:p>
        </w:tc>
        <w:tc>
          <w:tcPr>
            <w:tcW w:type="dxa" w:w="2160"/>
          </w:tcPr>
          <w:p>
            <w:r>
              <w:t>BIELETA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020.33.031.00.00</w:t>
            </w:r>
          </w:p>
        </w:tc>
        <w:tc>
          <w:tcPr>
            <w:tcW w:type="dxa" w:w="2160"/>
          </w:tcPr>
          <w:p>
            <w:r>
              <w:t>DISTANCIADOR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11.22055.000</w:t>
            </w:r>
          </w:p>
        </w:tc>
        <w:tc>
          <w:tcPr>
            <w:tcW w:type="dxa" w:w="2160"/>
          </w:tcPr>
          <w:p>
            <w:r>
              <w:t>COJINETE 20X26X16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28.14083.000</w:t>
            </w:r>
          </w:p>
        </w:tc>
        <w:tc>
          <w:tcPr>
            <w:tcW w:type="dxa" w:w="2160"/>
          </w:tcPr>
          <w:p>
            <w:r>
              <w:t>SOPERO BIELETAS RR-4T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10.64481.000</w:t>
            </w:r>
          </w:p>
        </w:tc>
        <w:tc>
          <w:tcPr>
            <w:tcW w:type="dxa" w:w="2160"/>
          </w:tcPr>
          <w:p>
            <w:r>
              <w:t>JUNTA ACEITE 25X32X7 RR-4T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020.33.020.00.00</w:t>
            </w:r>
          </w:p>
        </w:tc>
        <w:tc>
          <w:tcPr>
            <w:tcW w:type="dxa" w:w="2160"/>
          </w:tcPr>
          <w:p>
            <w:r>
              <w:t>TRAPECIO RR4T2010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16.17310.000</w:t>
            </w:r>
          </w:p>
        </w:tc>
        <w:tc>
          <w:tcPr>
            <w:tcW w:type="dxa" w:w="2160"/>
          </w:tcPr>
          <w:p>
            <w:r>
              <w:t>GABIA 12.24.13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11.21920.000</w:t>
            </w:r>
          </w:p>
        </w:tc>
        <w:tc>
          <w:tcPr>
            <w:tcW w:type="dxa" w:w="2160"/>
          </w:tcPr>
          <w:p>
            <w:r>
              <w:t>CASQUILLO TRAPECIO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10.56020.000</w:t>
            </w:r>
          </w:p>
        </w:tc>
        <w:tc>
          <w:tcPr>
            <w:tcW w:type="dxa" w:w="2160"/>
          </w:tcPr>
          <w:p>
            <w:r>
              <w:t>RETEN 16.24.4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13.62813.000</w:t>
            </w:r>
          </w:p>
        </w:tc>
        <w:tc>
          <w:tcPr>
            <w:tcW w:type="dxa" w:w="2160"/>
          </w:tcPr>
          <w:p>
            <w:r>
              <w:t>DISTANCIADOR 12X20X50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11.22061.000</w:t>
            </w:r>
          </w:p>
        </w:tc>
        <w:tc>
          <w:tcPr>
            <w:tcW w:type="dxa" w:w="2160"/>
          </w:tcPr>
          <w:p>
            <w:r>
              <w:t>COJINETE 20x26x30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13.62812.000</w:t>
            </w:r>
          </w:p>
        </w:tc>
        <w:tc>
          <w:tcPr>
            <w:tcW w:type="dxa" w:w="2160"/>
          </w:tcPr>
          <w:p>
            <w:r>
              <w:t>DISTANCIADOR 12X20X40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11.22056.000</w:t>
            </w:r>
          </w:p>
        </w:tc>
        <w:tc>
          <w:tcPr>
            <w:tcW w:type="dxa" w:w="2160"/>
          </w:tcPr>
          <w:p>
            <w:r>
              <w:t>COJINETE 22X28X12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13.49183.000</w:t>
            </w:r>
          </w:p>
        </w:tc>
        <w:tc>
          <w:tcPr>
            <w:tcW w:type="dxa" w:w="2160"/>
          </w:tcPr>
          <w:p>
            <w:r>
              <w:t>DISTANCIADOR BASCULANTE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28.14081.000</w:t>
            </w:r>
          </w:p>
        </w:tc>
        <w:tc>
          <w:tcPr>
            <w:tcW w:type="dxa" w:w="2160"/>
          </w:tcPr>
          <w:p>
            <w:r>
              <w:t>SOPERO BASCULANTE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11.46251.000</w:t>
            </w:r>
          </w:p>
        </w:tc>
        <w:tc>
          <w:tcPr>
            <w:tcW w:type="dxa" w:w="2160"/>
          </w:tcPr>
          <w:p>
            <w:r>
              <w:t>TORNILLO 5.12 RS CH8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020.33.001.00.00</w:t>
            </w:r>
          </w:p>
        </w:tc>
        <w:tc>
          <w:tcPr>
            <w:tcW w:type="dxa" w:w="2160"/>
          </w:tcPr>
          <w:p>
            <w:r>
              <w:t>DISTANCIADOR BASCULANTE RR 4T 2010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27.74786.000</w:t>
            </w:r>
          </w:p>
        </w:tc>
        <w:tc>
          <w:tcPr>
            <w:tcW w:type="dxa" w:w="2160"/>
          </w:tcPr>
          <w:p>
            <w:r>
              <w:t>ARANDELA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13.12610.000</w:t>
            </w:r>
          </w:p>
        </w:tc>
        <w:tc>
          <w:tcPr>
            <w:tcW w:type="dxa" w:w="2160"/>
          </w:tcPr>
          <w:p>
            <w:r>
              <w:t>TUERCA AUTOBLOCANTE GUIACADENA ENDURO 4T PS-M6-3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13.49191.000</w:t>
            </w:r>
          </w:p>
        </w:tc>
        <w:tc>
          <w:tcPr>
            <w:tcW w:type="dxa" w:w="2160"/>
          </w:tcPr>
          <w:p>
            <w:r>
              <w:t>DISTANCIADOR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13.13020.000</w:t>
            </w:r>
          </w:p>
        </w:tc>
        <w:tc>
          <w:tcPr>
            <w:tcW w:type="dxa" w:w="2160"/>
          </w:tcPr>
          <w:p>
            <w:r>
              <w:t>TUERCA M6 AUTOBLOC. BASSO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13.48868.000</w:t>
            </w:r>
          </w:p>
        </w:tc>
        <w:tc>
          <w:tcPr>
            <w:tcW w:type="dxa" w:w="2160"/>
          </w:tcPr>
          <w:p>
            <w:r>
              <w:t>DISTANCIADOR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11.50535.000</w:t>
            </w:r>
          </w:p>
        </w:tc>
        <w:tc>
          <w:tcPr>
            <w:tcW w:type="dxa" w:w="2160"/>
          </w:tcPr>
          <w:p>
            <w:r>
              <w:t>TORNILLO M 6X45 RS CH 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29.10596.136</w:t>
            </w:r>
          </w:p>
        </w:tc>
        <w:tc>
          <w:tcPr>
            <w:tcW w:type="dxa" w:w="2160"/>
          </w:tcPr>
          <w:p>
            <w:r>
              <w:t>TAPON BASCULANTE DIÁMETRO 30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15.14605.000</w:t>
            </w:r>
          </w:p>
        </w:tc>
        <w:tc>
          <w:tcPr>
            <w:tcW w:type="dxa" w:w="2160"/>
          </w:tcPr>
          <w:p>
            <w:r>
              <w:t>BRIDA FIJACIÓN TUBO FRENO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13.17122.000</w:t>
            </w:r>
          </w:p>
        </w:tc>
        <w:tc>
          <w:tcPr>
            <w:tcW w:type="dxa" w:w="2160"/>
          </w:tcPr>
          <w:p>
            <w:r>
              <w:t>TUERCA M8 ENDURO RR 125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11.55909.000</w:t>
            </w:r>
          </w:p>
        </w:tc>
        <w:tc>
          <w:tcPr>
            <w:tcW w:type="dxa" w:w="2160"/>
          </w:tcPr>
          <w:p>
            <w:r>
              <w:t>TORNILLO 8X55 IF CH 10 ZB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11.62050.000</w:t>
            </w:r>
          </w:p>
        </w:tc>
        <w:tc>
          <w:tcPr>
            <w:tcW w:type="dxa" w:w="2160"/>
          </w:tcPr>
          <w:p>
            <w:r>
              <w:t>TORNILLO 10.45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ENDURO_RR_250_2T_RACING_MY22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250_2T_RACING_MY22_Cuadro_15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ENDURO_RR_250_2T_RACING_MY22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037.43.008.00.97</w:t>
            </w:r>
          </w:p>
        </w:tc>
        <w:tc>
          <w:tcPr>
            <w:tcW w:type="dxa" w:w="2160"/>
          </w:tcPr>
          <w:p>
            <w:r>
              <w:t>PORTAFARO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037.43.009.00.97</w:t>
            </w:r>
          </w:p>
        </w:tc>
        <w:tc>
          <w:tcPr>
            <w:tcW w:type="dxa" w:w="2160"/>
          </w:tcPr>
          <w:p>
            <w:r>
              <w:t>GUARDABARROS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037.43.001.00.97</w:t>
            </w:r>
          </w:p>
        </w:tc>
        <w:tc>
          <w:tcPr>
            <w:tcW w:type="dxa" w:w="2160"/>
          </w:tcPr>
          <w:p>
            <w:r>
              <w:t>JUEGO PLACAS RADIADOR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040.43.006.82.97</w:t>
            </w:r>
          </w:p>
        </w:tc>
        <w:tc>
          <w:tcPr>
            <w:tcW w:type="dxa" w:w="2160"/>
          </w:tcPr>
          <w:p>
            <w:r>
              <w:t>KIT PROTECTORES HORQUILLA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037.43.028.00.00</w:t>
            </w:r>
          </w:p>
        </w:tc>
        <w:tc>
          <w:tcPr>
            <w:tcW w:type="dxa" w:w="2160"/>
          </w:tcPr>
          <w:p>
            <w:r>
              <w:t>TORNILLO ESPECIAL M6X8</w:t>
            </w:r>
          </w:p>
        </w:tc>
        <w:tc>
          <w:tcPr>
            <w:tcW w:type="dxa" w:w="2160"/>
          </w:tcPr>
          <w:p>
            <w:r>
              <w:t>9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037.43.020.00.59</w:t>
            </w:r>
          </w:p>
        </w:tc>
        <w:tc>
          <w:tcPr>
            <w:tcW w:type="dxa" w:w="2160"/>
          </w:tcPr>
          <w:p>
            <w:r>
              <w:t>GOMA PORTAFARO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037.43.017.00.97</w:t>
            </w:r>
          </w:p>
        </w:tc>
        <w:tc>
          <w:tcPr>
            <w:tcW w:type="dxa" w:w="2160"/>
          </w:tcPr>
          <w:p>
            <w:r>
              <w:t>PASACABLES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040.43.005.00.59</w:t>
            </w:r>
          </w:p>
        </w:tc>
        <w:tc>
          <w:tcPr>
            <w:tcW w:type="dxa" w:w="2160"/>
          </w:tcPr>
          <w:p>
            <w:r>
              <w:t>PROTECCION PIÑON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13.49190.000</w:t>
            </w:r>
          </w:p>
        </w:tc>
        <w:tc>
          <w:tcPr>
            <w:tcW w:type="dxa" w:w="2160"/>
          </w:tcPr>
          <w:p>
            <w:r>
              <w:t>DISTANCIADOR RR-4T /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13.49189.000</w:t>
            </w:r>
          </w:p>
        </w:tc>
        <w:tc>
          <w:tcPr>
            <w:tcW w:type="dxa" w:w="2160"/>
          </w:tcPr>
          <w:p>
            <w:r>
              <w:t>DISTANCIADOR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11.50300.000</w:t>
            </w:r>
          </w:p>
        </w:tc>
        <w:tc>
          <w:tcPr>
            <w:tcW w:type="dxa" w:w="2160"/>
          </w:tcPr>
          <w:p>
            <w:r>
              <w:t>TORNILLO 6,30 RS CH 8 RR-4T / RR 125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037.43.030.00.00</w:t>
            </w:r>
          </w:p>
        </w:tc>
        <w:tc>
          <w:tcPr>
            <w:tcW w:type="dxa" w:w="2160"/>
          </w:tcPr>
          <w:p>
            <w:r>
              <w:t>TORNILLO ESPECIAL M 6 X 16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31.23580.000</w:t>
            </w:r>
          </w:p>
        </w:tc>
        <w:tc>
          <w:tcPr>
            <w:tcW w:type="dxa" w:w="2160"/>
          </w:tcPr>
          <w:p>
            <w:r>
              <w:t>TORNILLO 4,8X13_x000D_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037.43.029.00.00</w:t>
            </w:r>
          </w:p>
        </w:tc>
        <w:tc>
          <w:tcPr>
            <w:tcW w:type="dxa" w:w="2160"/>
          </w:tcPr>
          <w:p>
            <w:r>
              <w:t>TORNILLO ESP. M 6 X 12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31.79960.000</w:t>
            </w:r>
          </w:p>
        </w:tc>
        <w:tc>
          <w:tcPr>
            <w:tcW w:type="dxa" w:w="2160"/>
          </w:tcPr>
          <w:p>
            <w:r>
              <w:t>TORNILLO AUTOROSCANTE M6x15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sectPr w:rsidR="00FC693F" w:rsidRPr="0006063C" w:rsidSect="00034616">
      <w:footerReference w:type="default" r:id="rId10"/>
      <w:pgSz w:w="12240" w:h="158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r>
      <w:t>ENDURO_RR_250_2T_RACING_MY22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