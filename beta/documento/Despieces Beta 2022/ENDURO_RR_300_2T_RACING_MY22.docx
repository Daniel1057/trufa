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040.31.035.80.50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040.32.060.80.00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040.32.061.50.00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037.32.040.00.59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037.32.039.00.59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040.32.005.00.59</w:t>
            </w:r>
          </w:p>
        </w:tc>
        <w:tc>
          <w:tcPr>
            <w:tcW w:type="dxa" w:w="2160"/>
          </w:tcPr>
          <w:p>
            <w:r>
              <w:t>PROTECCION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040.33.008.80.00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040.33.011.00.00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040.33.012.80.00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040.34.033.80.00</w:t>
            </w:r>
          </w:p>
        </w:tc>
        <w:tc>
          <w:tcPr>
            <w:tcW w:type="dxa" w:w="2160"/>
          </w:tcPr>
          <w:p>
            <w:r>
              <w:t>HORQUILLA RR 2T RACING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040.34.021.80.00</w:t>
            </w:r>
          </w:p>
        </w:tc>
        <w:tc>
          <w:tcPr>
            <w:tcW w:type="dxa" w:w="2160"/>
          </w:tcPr>
          <w:p>
            <w:r>
              <w:t>BRAZO HORQUILLA DX RR 2T RACING MY21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040.34.022.80.00</w:t>
            </w:r>
          </w:p>
        </w:tc>
        <w:tc>
          <w:tcPr>
            <w:tcW w:type="dxa" w:w="2160"/>
          </w:tcPr>
          <w:p>
            <w:r>
              <w:t>BRAZO HORQUILLA SX RR 2T RACING MY21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026.34.036.42.59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026.34.037.82.59</w:t>
            </w:r>
          </w:p>
        </w:tc>
        <w:tc>
          <w:tcPr>
            <w:tcW w:type="dxa" w:w="2160"/>
          </w:tcPr>
          <w:p>
            <w:r>
              <w:t>PLETINA INFERIOR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037.34.021.00.00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037.34.059.00.00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037.34.023.00.00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037.34.024.00.00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037.34.025.00.00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037.34.026.00.00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037.34.027.00.00</w:t>
            </w:r>
          </w:p>
        </w:tc>
        <w:tc>
          <w:tcPr>
            <w:tcW w:type="dxa" w:w="2160"/>
          </w:tcPr>
          <w:p>
            <w:r>
              <w:t>GUARDAPOLVO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037.34.022.00.00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037.34.032.00.00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037.34.033.00.00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037.34.031.00.00</w:t>
            </w:r>
          </w:p>
        </w:tc>
        <w:tc>
          <w:tcPr>
            <w:tcW w:type="dxa" w:w="2160"/>
          </w:tcPr>
          <w:p>
            <w:r>
              <w:t>TORNILLO M. 8 X 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037.34.045.00.00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037.34.046.00.00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037.34.047.00.00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040.34.012.00.00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037.34.054.00.00</w:t>
            </w:r>
          </w:p>
        </w:tc>
        <w:tc>
          <w:tcPr>
            <w:tcW w:type="dxa" w:w="2160"/>
          </w:tcPr>
          <w:p>
            <w:r>
              <w:t>MUELLE K. 4.4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037.34.030.00.00</w:t>
            </w:r>
          </w:p>
        </w:tc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037.34.035.00.00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037.34.034.00.00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037.34.039.00.00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037.34.036.00.00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041.34.025.00.00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026.35.014.00.00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026.46.005.82.97</w:t>
            </w:r>
          </w:p>
        </w:tc>
        <w:tc>
          <w:tcPr>
            <w:tcW w:type="dxa" w:w="2160"/>
          </w:tcPr>
          <w:p>
            <w:r>
              <w:t>KIT PARAMANOS RR 2T/4T ROJOS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037.36.004.80.59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22.48813.000</w:t>
            </w:r>
          </w:p>
        </w:tc>
        <w:tc>
          <w:tcPr>
            <w:tcW w:type="dxa" w:w="2160"/>
          </w:tcPr>
          <w:p>
            <w:r>
              <w:t>MUELLE RETORNO PALANCA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026.11.011.00.00</w:t>
            </w:r>
          </w:p>
        </w:tc>
        <w:tc>
          <w:tcPr>
            <w:tcW w:type="dxa" w:w="2160"/>
          </w:tcPr>
          <w:p>
            <w:r>
              <w:t>TORNILLO M8 X 35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040.37.000.80.00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026.37.023.00.00</w:t>
            </w:r>
          </w:p>
        </w:tc>
        <w:tc>
          <w:tcPr>
            <w:tcW w:type="dxa" w:w="2160"/>
          </w:tcPr>
          <w:p>
            <w:r>
              <w:t>COLECTOR ESCAPE RR 2T 250-300 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026.37.103.00.00</w:t>
            </w:r>
          </w:p>
        </w:tc>
        <w:tc>
          <w:tcPr>
            <w:tcW w:type="dxa" w:w="2160"/>
          </w:tcPr>
          <w:p>
            <w:r>
              <w:t>MANGUITO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026.37.007.82.00</w:t>
            </w:r>
          </w:p>
        </w:tc>
        <w:tc>
          <w:tcPr>
            <w:tcW w:type="dxa" w:w="2160"/>
          </w:tcPr>
          <w:p>
            <w:r>
              <w:t>KIT FIBRA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040.37.002.82.59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13.54841.000</w:t>
            </w:r>
          </w:p>
        </w:tc>
        <w:tc>
          <w:tcPr>
            <w:tcW w:type="dxa" w:w="2160"/>
          </w:tcPr>
          <w:p>
            <w:r>
              <w:t>DISTANCIADOR GUARD.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026.37.016.80.00</w:t>
            </w:r>
          </w:p>
        </w:tc>
        <w:tc>
          <w:tcPr>
            <w:tcW w:type="dxa" w:w="2160"/>
          </w:tcPr>
          <w:p>
            <w:r>
              <w:t>COLECTOR ESCAPE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562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62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040.38.000.00.00</w:t>
            </w:r>
          </w:p>
        </w:tc>
        <w:tc>
          <w:tcPr>
            <w:tcW w:type="dxa" w:w="2160"/>
          </w:tcPr>
          <w:p>
            <w:r>
              <w:t>MANGUITO CAJA FILTRO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026.39.006.00.00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041.39.002.00.00</w:t>
            </w:r>
          </w:p>
        </w:tc>
        <w:tc>
          <w:tcPr>
            <w:tcW w:type="dxa" w:w="2160"/>
          </w:tcPr>
          <w:p>
            <w:r>
              <w:t>TUBO AGUA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040.39.004.00.00</w:t>
            </w:r>
          </w:p>
        </w:tc>
        <w:tc>
          <w:tcPr>
            <w:tcW w:type="dxa" w:w="2160"/>
          </w:tcPr>
          <w:p>
            <w:r>
              <w:t>TUBO 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040.40.024.83.00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006.40.010.80.00</w:t>
            </w:r>
          </w:p>
        </w:tc>
        <w:tc>
          <w:tcPr>
            <w:tcW w:type="dxa" w:w="2160"/>
          </w:tcPr>
          <w:p>
            <w:r>
              <w:t>BOBINA ENCENDIDO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036.11.001.00.00</w:t>
            </w:r>
          </w:p>
        </w:tc>
        <w:tc>
          <w:tcPr>
            <w:tcW w:type="dxa" w:w="2160"/>
          </w:tcPr>
          <w:p>
            <w:r>
              <w:t>BUJIA IRIDIO T40352G ( NGK IR - GR7CI 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040.40.000.00.00</w:t>
            </w:r>
          </w:p>
        </w:tc>
        <w:tc>
          <w:tcPr>
            <w:tcW w:type="dxa" w:w="2160"/>
          </w:tcPr>
          <w:p>
            <w:r>
              <w:t>INSTALACION ELECTRICA PRINCIPAL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026.40.039.00.00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040.40.002.00.00</w:t>
            </w:r>
          </w:p>
        </w:tc>
        <w:tc>
          <w:tcPr>
            <w:tcW w:type="dxa" w:w="2160"/>
          </w:tcPr>
          <w:p>
            <w:r>
              <w:t>INSTALACION ELECTRICA RELE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040.40.019.00.00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031.40.052.00.00</w:t>
            </w:r>
          </w:p>
        </w:tc>
        <w:tc>
          <w:tcPr>
            <w:tcW w:type="dxa" w:w="2160"/>
          </w:tcPr>
          <w:p>
            <w:r>
              <w:t>DIODO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026.41.002.82.00</w:t>
            </w:r>
          </w:p>
        </w:tc>
        <w:tc>
          <w:tcPr>
            <w:tcW w:type="dxa" w:w="2160"/>
          </w:tcPr>
          <w:p>
            <w:r>
              <w:t>TAPON EJE RUEDA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031.42.046.00.00</w:t>
            </w:r>
          </w:p>
        </w:tc>
        <w:tc>
          <w:tcPr>
            <w:tcW w:type="dxa" w:w="2160"/>
          </w:tcPr>
          <w:p>
            <w:r>
              <w:t>CORONA Z 48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026.42.013.00.00</w:t>
            </w:r>
          </w:p>
        </w:tc>
        <w:tc>
          <w:tcPr>
            <w:tcW w:type="dxa" w:w="2160"/>
          </w:tcPr>
          <w:p>
            <w:r>
              <w:t>CORONA Z 42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12.08204.000</w:t>
            </w:r>
          </w:p>
        </w:tc>
        <w:tc>
          <w:tcPr>
            <w:tcW w:type="dxa" w:w="2160"/>
          </w:tcPr>
          <w:p>
            <w:r>
              <w:t>CADENA 5/8X1/4 p.112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037.43.006.00.32</w:t>
            </w:r>
          </w:p>
        </w:tc>
        <w:tc>
          <w:tcPr>
            <w:tcW w:type="dxa" w:w="2160"/>
          </w:tcPr>
          <w:p>
            <w:r>
              <w:t>TAPA DEPOSITO AZUL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037.43.019.00.97</w:t>
            </w:r>
          </w:p>
        </w:tc>
        <w:tc>
          <w:tcPr>
            <w:tcW w:type="dxa" w:w="2160"/>
          </w:tcPr>
          <w:p>
            <w:r>
              <w:t>JUEGO PROTECTOR CHASIS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037.43.117.00.32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037.43.118.82.32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037.43.122.82.00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037.43.027.00.00</w:t>
            </w:r>
          </w:p>
        </w:tc>
        <w:tc>
          <w:tcPr>
            <w:tcW w:type="dxa" w:w="2160"/>
          </w:tcPr>
          <w:p>
            <w:r>
              <w:t>ADHESIVOS LLANTA RR RACING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040.44.021.83.00</w:t>
            </w:r>
          </w:p>
        </w:tc>
        <w:tc>
          <w:tcPr>
            <w:tcW w:type="dxa" w:w="2160"/>
          </w:tcPr>
          <w:p>
            <w:r>
              <w:t>PEN DRIVE MANUAL 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037.44.050.00.00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040.33.008.80.00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037.33.004.00.53</w:t>
            </w:r>
          </w:p>
        </w:tc>
        <w:tc>
          <w:tcPr>
            <w:tcW w:type="dxa" w:w="2160"/>
          </w:tcPr>
          <w:p>
            <w:r>
              <w:t>GUIA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031.33.003.42.50</w:t>
            </w:r>
          </w:p>
        </w:tc>
        <w:tc>
          <w:tcPr>
            <w:tcW w:type="dxa" w:w="2160"/>
          </w:tcPr>
          <w:p>
            <w:r>
              <w:t>TENSOR CADENA SX 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031.33.002.42.50</w:t>
            </w:r>
          </w:p>
        </w:tc>
        <w:tc>
          <w:tcPr>
            <w:tcW w:type="dxa" w:w="2160"/>
          </w:tcPr>
          <w:p>
            <w:r>
              <w:t>TENSOR CADENA DX RR2T/4T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RACING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ENDURO_RR_300_2T_RACING_MY22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