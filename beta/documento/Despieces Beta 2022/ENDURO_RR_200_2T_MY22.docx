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041.31.024.80.50</w:t>
            </w:r>
          </w:p>
        </w:tc>
        <w:tc>
          <w:tcPr>
            <w:tcW w:type="dxa" w:w="2160"/>
          </w:tcPr>
          <w:p>
            <w:r>
              <w:t>CHASIS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041.32.002.50.00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041.34.033.80.00</w:t>
            </w:r>
          </w:p>
        </w:tc>
        <w:tc>
          <w:tcPr>
            <w:tcW w:type="dxa" w:w="2160"/>
          </w:tcPr>
          <w:p>
            <w:r>
              <w:t>HORQUILLA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041.34.027.80.00</w:t>
            </w:r>
          </w:p>
        </w:tc>
        <w:tc>
          <w:tcPr>
            <w:tcW w:type="dxa" w:w="2160"/>
          </w:tcPr>
          <w:p>
            <w:r>
              <w:t>BRAZO DERECHO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041.34.028.80.00</w:t>
            </w:r>
          </w:p>
        </w:tc>
        <w:tc>
          <w:tcPr>
            <w:tcW w:type="dxa" w:w="2160"/>
          </w:tcPr>
          <w:p>
            <w:r>
              <w:t>BRAZO IZQUIERDO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041.34.031.00.00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040.34.047.00.00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035.34.015.00.00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041.34.032.00.00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040.34.048.00.00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040.37.000.82.00</w:t>
            </w:r>
          </w:p>
        </w:tc>
        <w:tc>
          <w:tcPr>
            <w:tcW w:type="dxa" w:w="2160"/>
          </w:tcPr>
          <w:p>
            <w:r>
              <w:t>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035.37.022.80.00</w:t>
            </w:r>
          </w:p>
        </w:tc>
        <w:tc>
          <w:tcPr>
            <w:tcW w:type="dxa" w:w="2160"/>
          </w:tcPr>
          <w:p>
            <w:r>
              <w:t>ESCAPE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040.37.002.82.59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035.37.027.80.00</w:t>
            </w:r>
          </w:p>
        </w:tc>
        <w:tc>
          <w:tcPr>
            <w:tcW w:type="dxa" w:w="2160"/>
          </w:tcPr>
          <w:p>
            <w:r>
              <w:t>ESCAPE RR 2T 200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007.38.002.14.00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041.39.002.00.00</w:t>
            </w:r>
          </w:p>
        </w:tc>
        <w:tc>
          <w:tcPr>
            <w:tcW w:type="dxa" w:w="2160"/>
          </w:tcPr>
          <w:p>
            <w:r>
              <w:t>TUBO AGUA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041.40.002.82.00</w:t>
            </w:r>
          </w:p>
        </w:tc>
        <w:tc>
          <w:tcPr>
            <w:tcW w:type="dxa" w:w="2160"/>
          </w:tcPr>
          <w:p>
            <w:r>
              <w:t>CENTRALITA RR 2T 200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12.25123.000</w:t>
            </w:r>
          </w:p>
        </w:tc>
        <w:tc>
          <w:tcPr>
            <w:tcW w:type="dxa" w:w="2160"/>
          </w:tcPr>
          <w:p>
            <w:r>
              <w:t>BUJIA NGK BR8 ECM 250cc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040.40.000.00.00</w:t>
            </w:r>
          </w:p>
        </w:tc>
        <w:tc>
          <w:tcPr>
            <w:tcW w:type="dxa" w:w="2160"/>
          </w:tcPr>
          <w:p>
            <w:r>
              <w:t>INSTALACION ELECTRICA PRINCIPAL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026.40.017.00.00</w:t>
            </w:r>
          </w:p>
        </w:tc>
        <w:tc>
          <w:tcPr>
            <w:tcW w:type="dxa" w:w="2160"/>
          </w:tcPr>
          <w:p>
            <w:r>
              <w:t>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026.40.006.00.00</w:t>
            </w:r>
          </w:p>
        </w:tc>
        <w:tc>
          <w:tcPr>
            <w:tcW w:type="dxa" w:w="2160"/>
          </w:tcPr>
          <w:p>
            <w:r>
              <w:t>CABLE RELE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31.23360.000</w:t>
            </w:r>
          </w:p>
        </w:tc>
        <w:tc>
          <w:tcPr>
            <w:tcW w:type="dxa" w:w="2160"/>
          </w:tcPr>
          <w:p>
            <w:r>
              <w:t>TORNILLO AUTOFREN. 4.10 (CEV)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029.07.025.00.00</w:t>
            </w:r>
          </w:p>
        </w:tc>
        <w:tc>
          <w:tcPr>
            <w:tcW w:type="dxa" w:w="2160"/>
          </w:tcPr>
          <w:p>
            <w:r>
              <w:t>SOPORTE ENGRANAJE P.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026.43.027.00.00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040.43.001.00.51</w:t>
            </w:r>
          </w:p>
        </w:tc>
        <w:tc>
          <w:tcPr>
            <w:tcW w:type="dxa" w:w="2160"/>
          </w:tcPr>
          <w:p>
            <w:r>
              <w:t>DEPOSITO ACEITE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040.43.004.00.00</w:t>
            </w:r>
          </w:p>
        </w:tc>
        <w:tc>
          <w:tcPr>
            <w:tcW w:type="dxa" w:w="2160"/>
          </w:tcPr>
          <w:p>
            <w:r>
              <w:t>TAPON DEPOSITO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040.43.002.00.00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28.91880.000</w:t>
            </w:r>
          </w:p>
        </w:tc>
        <w:tc>
          <w:tcPr>
            <w:tcW w:type="dxa" w:w="2160"/>
          </w:tcPr>
          <w:p>
            <w:r>
              <w:t>SILENT-BLOCK CAREN.ESCAPE SCOOTER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31.30470.000</w:t>
            </w:r>
          </w:p>
        </w:tc>
        <w:tc>
          <w:tcPr>
            <w:tcW w:type="dxa" w:w="2160"/>
          </w:tcPr>
          <w:p>
            <w:r>
              <w:t>TORNILLO TBCE 6.6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036.43.017.00.00</w:t>
            </w:r>
          </w:p>
        </w:tc>
        <w:tc>
          <w:tcPr>
            <w:tcW w:type="dxa" w:w="2160"/>
          </w:tcPr>
          <w:p>
            <w:r>
              <w:t>RACORD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C07.16.004.00.00</w:t>
            </w:r>
          </w:p>
        </w:tc>
        <w:tc>
          <w:tcPr>
            <w:tcW w:type="dxa" w:w="2160"/>
          </w:tcPr>
          <w:p>
            <w:r>
              <w:t>BRIDA TUBO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040.43.030.14.00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040.40.005.00.00</w:t>
            </w:r>
          </w:p>
        </w:tc>
        <w:tc>
          <w:tcPr>
            <w:tcW w:type="dxa" w:w="2160"/>
          </w:tcPr>
          <w:p>
            <w:r>
              <w:t>SENSOR DE NIVEL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ENDURO_RR_200_2T_MY22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