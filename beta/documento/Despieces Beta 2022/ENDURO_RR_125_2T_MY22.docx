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041.31.017.80.50</w:t>
            </w:r>
          </w:p>
        </w:tc>
        <w:tc>
          <w:tcPr>
            <w:tcW w:type="dxa" w:w="2160"/>
          </w:tcPr>
          <w:p>
            <w:r>
              <w:t>CHASIS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31.64020.000</w:t>
            </w:r>
          </w:p>
        </w:tc>
        <w:tc>
          <w:tcPr>
            <w:tcW w:type="dxa" w:w="2160"/>
          </w:tcPr>
          <w:p>
            <w:r>
              <w:t>#31.63890.000#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041.32.000.50.00</w:t>
            </w:r>
          </w:p>
        </w:tc>
        <w:tc>
          <w:tcPr>
            <w:tcW w:type="dxa" w:w="2160"/>
          </w:tcPr>
          <w:p>
            <w:r>
              <w:t>SOPORTE MOTOR RR 2T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11.54492.000</w:t>
            </w:r>
          </w:p>
        </w:tc>
        <w:tc>
          <w:tcPr>
            <w:tcW w:type="dxa" w:w="2160"/>
          </w:tcPr>
          <w:p>
            <w:r>
              <w:t>TORNILLO CH 8.20  X 10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037.32.009.00.00</w:t>
            </w:r>
          </w:p>
        </w:tc>
        <w:tc>
          <w:tcPr>
            <w:tcW w:type="dxa" w:w="2160"/>
          </w:tcPr>
          <w:p>
            <w:r>
              <w:t>ESTRIBERA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037.32.008.00.00</w:t>
            </w:r>
          </w:p>
        </w:tc>
        <w:tc>
          <w:tcPr>
            <w:tcW w:type="dxa" w:w="2160"/>
          </w:tcPr>
          <w:p>
            <w:r>
              <w:t>ESTRIBERA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041.32.004.00.59</w:t>
            </w:r>
          </w:p>
        </w:tc>
        <w:tc>
          <w:tcPr>
            <w:tcW w:type="dxa" w:w="2160"/>
          </w:tcPr>
          <w:p>
            <w:r>
              <w:t>PROTECCION MOTOR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041.33.005.80.00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041.33.009.00.00</w:t>
            </w:r>
          </w:p>
        </w:tc>
        <w:tc>
          <w:tcPr>
            <w:tcW w:type="dxa" w:w="2160"/>
          </w:tcPr>
          <w:p>
            <w:r>
              <w:t>MUELLE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041.33.010.80.00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041.34.033.80.00</w:t>
            </w:r>
          </w:p>
        </w:tc>
        <w:tc>
          <w:tcPr>
            <w:tcW w:type="dxa" w:w="2160"/>
          </w:tcPr>
          <w:p>
            <w:r>
              <w:t>HORQUILLA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041.34.027.80.00</w:t>
            </w:r>
          </w:p>
        </w:tc>
        <w:tc>
          <w:tcPr>
            <w:tcW w:type="dxa" w:w="2160"/>
          </w:tcPr>
          <w:p>
            <w:r>
              <w:t>BRAZO DERECHO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041.34.028.80.00</w:t>
            </w:r>
          </w:p>
        </w:tc>
        <w:tc>
          <w:tcPr>
            <w:tcW w:type="dxa" w:w="2160"/>
          </w:tcPr>
          <w:p>
            <w:r>
              <w:t>BRAZO IZQUIERDO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031.34.051.42.59</w:t>
            </w:r>
          </w:p>
        </w:tc>
        <w:tc>
          <w:tcPr>
            <w:tcW w:type="dxa" w:w="2160"/>
          </w:tcPr>
          <w:p>
            <w:r>
              <w:t>PLETINA INF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031.34.041.82.59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031.34.072.00.00</w:t>
            </w:r>
          </w:p>
        </w:tc>
        <w:tc>
          <w:tcPr>
            <w:tcW w:type="dxa" w:w="2160"/>
          </w:tcPr>
          <w:p>
            <w:r>
              <w:t>TORNILLO M 8.25 8.8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041.34.031.00.00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040.34.047.00.00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037.34.015.00.00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020.34.313.00.00</w:t>
            </w:r>
          </w:p>
        </w:tc>
        <w:tc>
          <w:tcPr>
            <w:tcW w:type="dxa" w:w="2160"/>
          </w:tcPr>
          <w:p>
            <w:r>
              <w:t>ANILLO DE APOYO VARILLA+ O.RING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040.34.050.00.00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040.34.008.00.00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031.34.323.00.00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035.34.015.00.00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040.34.041.00.00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037.34.014.00.00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020.34.308.00.00</w:t>
            </w:r>
          </w:p>
        </w:tc>
        <w:tc>
          <w:tcPr>
            <w:tcW w:type="dxa" w:w="2160"/>
          </w:tcPr>
          <w:p>
            <w:r>
              <w:t>CLAVIJA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037.34.013.00.00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020.34.320.00.00</w:t>
            </w:r>
          </w:p>
        </w:tc>
        <w:tc>
          <w:tcPr>
            <w:tcW w:type="dxa" w:w="2160"/>
          </w:tcPr>
          <w:p>
            <w:r>
              <w:t>CASQUILLO 049/47 L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031.34.021.00.00</w:t>
            </w:r>
          </w:p>
        </w:tc>
        <w:tc>
          <w:tcPr>
            <w:tcW w:type="dxa" w:w="2160"/>
          </w:tcPr>
          <w:p>
            <w:r>
              <w:t>BARRA HORQ,. RR 2T/4T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040.34.040.00.00</w:t>
            </w:r>
          </w:p>
        </w:tc>
        <w:tc>
          <w:tcPr>
            <w:tcW w:type="dxa" w:w="2160"/>
          </w:tcPr>
          <w:p>
            <w:r>
              <w:t>BOTELLA HORQUILLA RR 2T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031.34.020.00.00</w:t>
            </w:r>
          </w:p>
        </w:tc>
        <w:tc>
          <w:tcPr>
            <w:tcW w:type="dxa" w:w="2160"/>
          </w:tcPr>
          <w:p>
            <w:r>
              <w:t>DISTANCIADOR D.52/48 L12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020.34.318.00.00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020.34.317.00.00</w:t>
            </w:r>
          </w:p>
        </w:tc>
        <w:tc>
          <w:tcPr>
            <w:tcW w:type="dxa" w:w="2160"/>
          </w:tcPr>
          <w:p>
            <w:r>
              <w:t>RETEN HORQUILLA 48X58X9/11,5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020.34.316.00.00</w:t>
            </w:r>
          </w:p>
        </w:tc>
        <w:tc>
          <w:tcPr>
            <w:tcW w:type="dxa" w:w="2160"/>
          </w:tcPr>
          <w:p>
            <w:r>
              <w:t>SEEGER  58,45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020.34.315.00.00</w:t>
            </w:r>
          </w:p>
        </w:tc>
        <w:tc>
          <w:tcPr>
            <w:tcW w:type="dxa" w:w="2160"/>
          </w:tcPr>
          <w:p>
            <w:r>
              <w:t>GUARDAPOLVO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026.34.364.00.00</w:t>
            </w:r>
          </w:p>
        </w:tc>
        <w:tc>
          <w:tcPr>
            <w:tcW w:type="dxa" w:w="2160"/>
          </w:tcPr>
          <w:p>
            <w:r>
              <w:t>ANILLO BLOQUEO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040.34.042.00.00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040.34.051.00.00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040.34.043.00.00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037.34.016.00.00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041.34.032.00.00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040.34.048.00.00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040.34.044.00.00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026.35.002.80.00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020.35.020.00.00</w:t>
            </w:r>
          </w:p>
        </w:tc>
        <w:tc>
          <w:tcPr>
            <w:tcW w:type="dxa" w:w="2160"/>
          </w:tcPr>
          <w:p>
            <w:r>
              <w:t>BOMBA  EMBRAGUE ENDURO RR 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035.35.003.00.00</w:t>
            </w:r>
          </w:p>
        </w:tc>
        <w:tc>
          <w:tcPr>
            <w:tcW w:type="dxa" w:w="2160"/>
          </w:tcPr>
          <w:p>
            <w:r>
              <w:t>DISPOSITIVO ON-OFF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035.35.002.00.00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026.35.011.82.00</w:t>
            </w:r>
          </w:p>
        </w:tc>
        <w:tc>
          <w:tcPr>
            <w:tcW w:type="dxa" w:w="2160"/>
          </w:tcPr>
          <w:p>
            <w:r>
              <w:t>CABLE MANDO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026.35.010.00.00</w:t>
            </w:r>
          </w:p>
        </w:tc>
        <w:tc>
          <w:tcPr>
            <w:tcW w:type="dxa" w:w="2160"/>
          </w:tcPr>
          <w:p>
            <w:r>
              <w:t>#12.55098.000#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037.36.004.80.00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026.36.000.00.00</w:t>
            </w:r>
          </w:p>
        </w:tc>
        <w:tc>
          <w:tcPr>
            <w:tcW w:type="dxa" w:w="2160"/>
          </w:tcPr>
          <w:p>
            <w:r>
              <w:t>MUELLE RETORNO PALANA FRENO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25.25361.000</w:t>
            </w:r>
          </w:p>
        </w:tc>
        <w:tc>
          <w:tcPr>
            <w:tcW w:type="dxa" w:w="2160"/>
          </w:tcPr>
          <w:p>
            <w:r>
              <w:t>#25.25365.000#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041.37.000.80.00</w:t>
            </w:r>
          </w:p>
        </w:tc>
        <w:tc>
          <w:tcPr>
            <w:tcW w:type="dxa" w:w="2160"/>
          </w:tcPr>
          <w:p>
            <w:r>
              <w:t>#041.37.000.82.00#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041.37.003.80.00</w:t>
            </w:r>
          </w:p>
        </w:tc>
        <w:tc>
          <w:tcPr>
            <w:tcW w:type="dxa" w:w="2160"/>
          </w:tcPr>
          <w:p>
            <w:r>
              <w:t>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035.37.002.00.00</w:t>
            </w:r>
          </w:p>
        </w:tc>
        <w:tc>
          <w:tcPr>
            <w:tcW w:type="dxa" w:w="2160"/>
          </w:tcPr>
          <w:p>
            <w:r>
              <w:t>JUNTA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25.57912.000</w:t>
            </w:r>
          </w:p>
        </w:tc>
        <w:tc>
          <w:tcPr>
            <w:tcW w:type="dxa" w:w="2160"/>
          </w:tcPr>
          <w:p>
            <w:r>
              <w:t>PLACA FIJACION MUELLE COLECTOR REV4T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026.37.005.00.00</w:t>
            </w:r>
          </w:p>
        </w:tc>
        <w:tc>
          <w:tcPr>
            <w:tcW w:type="dxa" w:w="2160"/>
          </w:tcPr>
          <w:p>
            <w:r>
              <w:t>MUELLE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10.66930.000</w:t>
            </w:r>
          </w:p>
        </w:tc>
        <w:tc>
          <w:tcPr>
            <w:tcW w:type="dxa" w:w="2160"/>
          </w:tcPr>
          <w:p>
            <w:r>
              <w:t>TORICA OR 43.3 VYTON  (OR M 0430-30)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28.91943.000</w:t>
            </w:r>
          </w:p>
        </w:tc>
        <w:tc>
          <w:tcPr>
            <w:tcW w:type="dxa" w:w="2160"/>
          </w:tcPr>
          <w:p>
            <w:r>
              <w:t>SILENT-BLOCK ESCAPE KIT RR GARA FE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036.37.110.82.00</w:t>
            </w:r>
          </w:p>
        </w:tc>
        <w:tc>
          <w:tcPr>
            <w:tcW w:type="dxa" w:w="2160"/>
          </w:tcPr>
          <w:p>
            <w:r>
              <w:t>#026.37.007.82.00#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29.15858.000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29.15852.000</w:t>
            </w:r>
          </w:p>
        </w:tc>
        <w:tc>
          <w:tcPr>
            <w:tcW w:type="dxa" w:w="2160"/>
          </w:tcPr>
          <w:p>
            <w:r>
              <w:t>TUBO VALVULA/FILTRO AL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31.15070.000</w:t>
            </w:r>
          </w:p>
        </w:tc>
        <w:tc>
          <w:tcPr>
            <w:tcW w:type="dxa" w:w="2160"/>
          </w:tcPr>
          <w:p>
            <w:r>
              <w:t>VALVULA AIRE RR4T EURO3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10.67470.000</w:t>
            </w:r>
          </w:p>
        </w:tc>
        <w:tc>
          <w:tcPr>
            <w:tcW w:type="dxa" w:w="2160"/>
          </w:tcPr>
          <w:p>
            <w:r>
              <w:t>ARANDELA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035.37.026.80.00</w:t>
            </w:r>
          </w:p>
        </w:tc>
        <w:tc>
          <w:tcPr>
            <w:tcW w:type="dxa" w:w="2160"/>
          </w:tcPr>
          <w:p>
            <w:r>
              <w:t>ESCAPE RR 125 2T RACING *EU*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562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62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037.38.001.00.00</w:t>
            </w:r>
          </w:p>
        </w:tc>
        <w:tc>
          <w:tcPr>
            <w:tcW w:type="dxa" w:w="2160"/>
          </w:tcPr>
          <w:p>
            <w:r>
              <w:t>GABIA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041.38.000.00.00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15.14272.000</w:t>
            </w:r>
          </w:p>
        </w:tc>
        <w:tc>
          <w:tcPr>
            <w:tcW w:type="dxa" w:w="2160"/>
          </w:tcPr>
          <w:p>
            <w:r>
              <w:t>BRIDA FIJACIÓN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040.38.002.82.00</w:t>
            </w:r>
          </w:p>
        </w:tc>
        <w:tc>
          <w:tcPr>
            <w:tcW w:type="dxa" w:w="2160"/>
          </w:tcPr>
          <w:p>
            <w:r>
              <w:t>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040.39.018.00.00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040.39.019.00.00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036.39.008.00.00</w:t>
            </w:r>
          </w:p>
        </w:tc>
        <w:tc>
          <w:tcPr>
            <w:tcW w:type="dxa" w:w="2160"/>
          </w:tcPr>
          <w:p>
            <w:r>
              <w:t>TAPON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041.39.003.00.00</w:t>
            </w:r>
          </w:p>
        </w:tc>
        <w:tc>
          <w:tcPr>
            <w:tcW w:type="dxa" w:w="2160"/>
          </w:tcPr>
          <w:p>
            <w:r>
              <w:t>TUBO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040.39.007.00.00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040.39.008.00.00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041.39.001.00.00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026.39.013.00.00</w:t>
            </w:r>
          </w:p>
        </w:tc>
        <w:tc>
          <w:tcPr>
            <w:tcW w:type="dxa" w:w="2160"/>
          </w:tcPr>
          <w:p>
            <w:r>
              <w:t>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C07.16.007.00.00</w:t>
            </w:r>
          </w:p>
        </w:tc>
        <w:tc>
          <w:tcPr>
            <w:tcW w:type="dxa" w:w="2160"/>
          </w:tcPr>
          <w:p>
            <w:r>
              <w:t>ABRAZADERA D. 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040.39.003.80.00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041.39.000.00.00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026.40.039.00.00</w:t>
            </w:r>
          </w:p>
        </w:tc>
        <w:tc>
          <w:tcPr>
            <w:tcW w:type="dxa" w:w="2160"/>
          </w:tcPr>
          <w:p>
            <w:r>
              <w:t>CONECTOR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041.40.001.82.00</w:t>
            </w:r>
          </w:p>
        </w:tc>
        <w:tc>
          <w:tcPr>
            <w:tcW w:type="dxa" w:w="2160"/>
          </w:tcPr>
          <w:p>
            <w:r>
              <w:t>CENTRALITA RR 2T 125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007.40.044.00.00</w:t>
            </w:r>
          </w:p>
        </w:tc>
        <w:tc>
          <w:tcPr>
            <w:tcW w:type="dxa" w:w="2160"/>
          </w:tcPr>
          <w:p>
            <w:r>
              <w:t>BOBINA EVO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27.28101.000</w:t>
            </w:r>
          </w:p>
        </w:tc>
        <w:tc>
          <w:tcPr>
            <w:tcW w:type="dxa" w:w="2160"/>
          </w:tcPr>
          <w:p>
            <w:r>
              <w:t>REGULADOR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040.40.004.00.00</w:t>
            </w:r>
          </w:p>
        </w:tc>
        <w:tc>
          <w:tcPr>
            <w:tcW w:type="dxa" w:w="2160"/>
          </w:tcPr>
          <w:p>
            <w:r>
              <w:t>INSTRUMENTO DIGITAL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12.25126.000</w:t>
            </w:r>
          </w:p>
        </w:tc>
        <w:tc>
          <w:tcPr>
            <w:tcW w:type="dxa" w:w="2160"/>
          </w:tcPr>
          <w:p>
            <w:r>
              <w:t>BUJIA NGK BR9 ECMVX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041.40.000.00.00</w:t>
            </w:r>
          </w:p>
        </w:tc>
        <w:tc>
          <w:tcPr>
            <w:tcW w:type="dxa" w:w="2160"/>
          </w:tcPr>
          <w:p>
            <w:r>
              <w:t>INSTALACION ELECTRICA PRINCIPAL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043.40.015.00.00</w:t>
            </w:r>
          </w:p>
        </w:tc>
        <w:tc>
          <w:tcPr>
            <w:tcW w:type="dxa" w:w="2160"/>
          </w:tcPr>
          <w:p>
            <w:r>
              <w:t>ESPACIADOR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16.34903.000</w:t>
            </w:r>
          </w:p>
        </w:tc>
        <w:tc>
          <w:tcPr>
            <w:tcW w:type="dxa" w:w="2160"/>
          </w:tcPr>
          <w:p>
            <w:r>
              <w:t>GOMA INSTRUMENTOS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13.10910.000</w:t>
            </w:r>
          </w:p>
        </w:tc>
        <w:tc>
          <w:tcPr>
            <w:tcW w:type="dxa" w:w="2160"/>
          </w:tcPr>
          <w:p>
            <w:r>
              <w:t>TUERCA M4 AUTOBLOC.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007.40.081.00.00</w:t>
            </w:r>
          </w:p>
        </w:tc>
        <w:tc>
          <w:tcPr>
            <w:tcW w:type="dxa" w:w="2160"/>
          </w:tcPr>
          <w:p>
            <w:r>
              <w:t>GOMA 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040.40.006.00.00</w:t>
            </w:r>
          </w:p>
        </w:tc>
        <w:tc>
          <w:tcPr>
            <w:tcW w:type="dxa" w:w="2160"/>
          </w:tcPr>
          <w:p>
            <w:r>
              <w:t>INSTALACION ELECTRICA SERVICIO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040.40.001.00.00</w:t>
            </w:r>
          </w:p>
        </w:tc>
        <w:tc>
          <w:tcPr>
            <w:tcW w:type="dxa" w:w="2160"/>
          </w:tcPr>
          <w:p>
            <w:r>
              <w:t>SOPORTE CENTRALITA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026.40.057.00.00</w:t>
            </w:r>
          </w:p>
        </w:tc>
        <w:tc>
          <w:tcPr>
            <w:tcW w:type="dxa" w:w="2160"/>
          </w:tcPr>
          <w:p>
            <w:r>
              <w:t>INSTALACION ELECTRICA DIAGNOSIS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037.40.022.00.00</w:t>
            </w:r>
          </w:p>
        </w:tc>
        <w:tc>
          <w:tcPr>
            <w:tcW w:type="dxa" w:w="2160"/>
          </w:tcPr>
          <w:p>
            <w:r>
              <w:t>CONDENSADOR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040.40.019.00.00</w:t>
            </w:r>
          </w:p>
        </w:tc>
        <w:tc>
          <w:tcPr>
            <w:tcW w:type="dxa" w:w="2160"/>
          </w:tcPr>
          <w:p>
            <w:r>
              <w:t>INSTALACION SERVICIO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29.10317.000</w:t>
            </w:r>
          </w:p>
        </w:tc>
        <w:tc>
          <w:tcPr>
            <w:tcW w:type="dxa" w:w="2160"/>
          </w:tcPr>
          <w:p>
            <w:r>
              <w:t>PROTECTOR GOMA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036.41.007.00.59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020.41.007.00.00</w:t>
            </w:r>
          </w:p>
        </w:tc>
        <w:tc>
          <w:tcPr>
            <w:tcW w:type="dxa" w:w="2160"/>
          </w:tcPr>
          <w:p>
            <w:r>
              <w:t>TAPON EJE 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031.41.043.00.00</w:t>
            </w:r>
          </w:p>
        </w:tc>
        <w:tc>
          <w:tcPr>
            <w:tcW w:type="dxa" w:w="2160"/>
          </w:tcPr>
          <w:p>
            <w:r>
              <w:t>TORNILLO ESP. M 6X14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041.41.001.00.59</w:t>
            </w:r>
          </w:p>
        </w:tc>
        <w:tc>
          <w:tcPr>
            <w:tcW w:type="dxa" w:w="2160"/>
          </w:tcPr>
          <w:p>
            <w:r>
              <w:t>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036.42.007.00.59</w:t>
            </w:r>
          </w:p>
        </w:tc>
        <w:tc>
          <w:tcPr>
            <w:tcW w:type="dxa" w:w="2160"/>
          </w:tcPr>
          <w:p>
            <w:r>
              <w:t>LLANTA RUEDA TRASERA 18.1,85-36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031.42.039.00.00</w:t>
            </w:r>
          </w:p>
        </w:tc>
        <w:tc>
          <w:tcPr>
            <w:tcW w:type="dxa" w:w="2160"/>
          </w:tcPr>
          <w:p>
            <w:r>
              <w:t>CORONA Z 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15.17550.000</w:t>
            </w:r>
          </w:p>
        </w:tc>
        <w:tc>
          <w:tcPr>
            <w:tcW w:type="dxa" w:w="2160"/>
          </w:tcPr>
          <w:p>
            <w:r>
              <w:t>#15.17541.000#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035.42.002.00.00</w:t>
            </w:r>
          </w:p>
        </w:tc>
        <w:tc>
          <w:tcPr>
            <w:tcW w:type="dxa" w:w="2160"/>
          </w:tcPr>
          <w:p>
            <w:r>
              <w:t>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035.42.005.00.00</w:t>
            </w:r>
          </w:p>
        </w:tc>
        <w:tc>
          <w:tcPr>
            <w:tcW w:type="dxa" w:w="2160"/>
          </w:tcPr>
          <w:p>
            <w:r>
              <w:t>ENGANCHE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041.42.003.00.59</w:t>
            </w:r>
          </w:p>
        </w:tc>
        <w:tc>
          <w:tcPr>
            <w:tcW w:type="dxa" w:w="2160"/>
          </w:tcPr>
          <w:p>
            <w:r>
              <w:t>RUEDA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031.42.028.00.00</w:t>
            </w:r>
          </w:p>
        </w:tc>
        <w:tc>
          <w:tcPr>
            <w:tcW w:type="dxa" w:w="2160"/>
          </w:tcPr>
          <w:p>
            <w:r>
              <w:t>CORONA Z 45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040.43.000.00.51</w:t>
            </w:r>
          </w:p>
        </w:tc>
        <w:tc>
          <w:tcPr>
            <w:tcW w:type="dxa" w:w="2160"/>
          </w:tcPr>
          <w:p>
            <w:r>
              <w:t>DEPOSITO GASOLINA BLANCO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041.43.000.00.97</w:t>
            </w:r>
          </w:p>
        </w:tc>
        <w:tc>
          <w:tcPr>
            <w:tcW w:type="dxa" w:w="2160"/>
          </w:tcPr>
          <w:p>
            <w:r>
              <w:t>TAPA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020.43.007.00.00</w:t>
            </w:r>
          </w:p>
        </w:tc>
        <w:tc>
          <w:tcPr>
            <w:tcW w:type="dxa" w:w="2160"/>
          </w:tcPr>
          <w:p>
            <w:r>
              <w:t>GRIFO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026.43.034.00.00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037.43.078.00.59</w:t>
            </w:r>
          </w:p>
        </w:tc>
        <w:tc>
          <w:tcPr>
            <w:tcW w:type="dxa" w:w="2160"/>
          </w:tcPr>
          <w:p>
            <w:r>
              <w:t>PROTECTOR 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041.43.008.82.00</w:t>
            </w:r>
          </w:p>
        </w:tc>
        <w:tc>
          <w:tcPr>
            <w:tcW w:type="dxa" w:w="2160"/>
          </w:tcPr>
          <w:p>
            <w:r>
              <w:t>CONTENEDOR FILTRO KIT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037.43.106.00.00</w:t>
            </w:r>
          </w:p>
        </w:tc>
        <w:tc>
          <w:tcPr>
            <w:tcW w:type="dxa" w:w="2160"/>
          </w:tcPr>
          <w:p>
            <w:r>
              <w:t>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037.43.107.00.00</w:t>
            </w:r>
          </w:p>
        </w:tc>
        <w:tc>
          <w:tcPr>
            <w:tcW w:type="dxa" w:w="2160"/>
          </w:tcPr>
          <w:p>
            <w:r>
              <w:t>FUNDA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037.43.112.00.59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037.43.108.82.00</w:t>
            </w:r>
          </w:p>
        </w:tc>
        <w:tc>
          <w:tcPr>
            <w:tcW w:type="dxa" w:w="2160"/>
          </w:tcPr>
          <w:p>
            <w:r>
              <w:t>SERIE ADHESIVOS ENDURO RR2T/4T 2022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026.43.005.00.00</w:t>
            </w:r>
          </w:p>
        </w:tc>
        <w:tc>
          <w:tcPr>
            <w:tcW w:type="dxa" w:w="2160"/>
          </w:tcPr>
          <w:p>
            <w:r>
              <w:t>TUBO GASOLINA DEP/CARBURAT.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C07.08.008.00.00</w:t>
            </w:r>
          </w:p>
        </w:tc>
        <w:tc>
          <w:tcPr>
            <w:tcW w:type="dxa" w:w="2160"/>
          </w:tcPr>
          <w:p>
            <w:r>
              <w:t>BRIDA CE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037.43.113.80.59</w:t>
            </w:r>
          </w:p>
        </w:tc>
        <w:tc>
          <w:tcPr>
            <w:tcW w:type="dxa" w:w="2160"/>
          </w:tcPr>
          <w:p>
            <w:r>
              <w:t>PORTAMATRICULAS 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9245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040.44.021.83.00</w:t>
            </w:r>
          </w:p>
        </w:tc>
        <w:tc>
          <w:tcPr>
            <w:tcW w:type="dxa" w:w="2160"/>
          </w:tcPr>
          <w:p>
            <w:r>
              <w:t>PEN DRIVE MANUAL USUARIO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031.44.034.00.00</w:t>
            </w:r>
          </w:p>
        </w:tc>
        <w:tc>
          <w:tcPr>
            <w:tcW w:type="dxa" w:w="2160"/>
          </w:tcPr>
          <w:p>
            <w:r>
              <w:t>UTILAJE TAPON HORQ.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041.33.005.80.00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037.33.004.00.00</w:t>
            </w:r>
          </w:p>
        </w:tc>
        <w:tc>
          <w:tcPr>
            <w:tcW w:type="dxa" w:w="2160"/>
          </w:tcPr>
          <w:p>
            <w:r>
              <w:t>GUIACADENA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29.11866.100</w:t>
            </w:r>
          </w:p>
        </w:tc>
        <w:tc>
          <w:tcPr>
            <w:tcW w:type="dxa" w:w="2160"/>
          </w:tcPr>
          <w:p>
            <w:r>
              <w:t>TENSOR CADENA IZQUIERDO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29.11865.100</w:t>
            </w:r>
          </w:p>
        </w:tc>
        <w:tc>
          <w:tcPr>
            <w:tcW w:type="dxa" w:w="2160"/>
          </w:tcPr>
          <w:p>
            <w:r>
              <w:t>TENSOR CADENA DERECHO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037.43.008.00.97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040.43.006.82.97</w:t>
            </w:r>
          </w:p>
        </w:tc>
        <w:tc>
          <w:tcPr>
            <w:tcW w:type="dxa" w:w="2160"/>
          </w:tcPr>
          <w:p>
            <w:r>
              <w:t>KIT PROTECTORES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037.43.017.00.97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040.43.005.00.59</w:t>
            </w:r>
          </w:p>
        </w:tc>
        <w:tc>
          <w:tcPr>
            <w:tcW w:type="dxa" w:w="2160"/>
          </w:tcPr>
          <w:p>
            <w:r>
              <w:t>PROTECCION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ENDURO_RR_125_2T_MY22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