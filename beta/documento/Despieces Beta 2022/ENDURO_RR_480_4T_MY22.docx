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MY22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037.31.058.80.50</w:t>
            </w:r>
          </w:p>
        </w:tc>
        <w:tc>
          <w:tcPr>
            <w:tcW w:type="dxa" w:w="2160"/>
          </w:tcPr>
          <w:p>
            <w:r>
              <w:t>CHASIS RR 4T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037.31.071.00.59</w:t>
            </w:r>
          </w:p>
        </w:tc>
        <w:tc>
          <w:tcPr>
            <w:tcW w:type="dxa" w:w="2160"/>
          </w:tcPr>
          <w:p>
            <w:r>
              <w:t>GOMA PROTECTOR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31.64060.000</w:t>
            </w:r>
          </w:p>
        </w:tc>
        <w:tc>
          <w:tcPr>
            <w:tcW w:type="dxa" w:w="2160"/>
          </w:tcPr>
          <w:p>
            <w:r>
              <w:t>TORNILLO TBIB 8.16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037.40.069.22.00</w:t>
            </w:r>
          </w:p>
        </w:tc>
        <w:tc>
          <w:tcPr>
            <w:tcW w:type="dxa" w:w="2160"/>
          </w:tcPr>
          <w:p>
            <w:r>
              <w:t>SOPORTE INSTALACION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037.32.006.80.00</w:t>
            </w:r>
          </w:p>
        </w:tc>
        <w:tc>
          <w:tcPr>
            <w:tcW w:type="dxa" w:w="2160"/>
          </w:tcPr>
          <w:p>
            <w:r>
              <w:t>ANCLAJE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037.32.007.50.00</w:t>
            </w:r>
          </w:p>
        </w:tc>
        <w:tc>
          <w:tcPr>
            <w:tcW w:type="dxa" w:w="2160"/>
          </w:tcPr>
          <w:p>
            <w:r>
              <w:t>ANCLAJE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C24.31.045.00.00</w:t>
            </w:r>
          </w:p>
        </w:tc>
        <w:tc>
          <w:tcPr>
            <w:tcW w:type="dxa" w:w="2160"/>
          </w:tcPr>
          <w:p>
            <w:r>
              <w:t>TORNILLO 8 X 65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25.24444.000</w:t>
            </w:r>
          </w:p>
        </w:tc>
        <w:tc>
          <w:tcPr>
            <w:tcW w:type="dxa" w:w="2160"/>
          </w:tcPr>
          <w:p>
            <w:r>
              <w:t>PASA CABLE DIÁMETRO 19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25.24440.000</w:t>
            </w:r>
          </w:p>
        </w:tc>
        <w:tc>
          <w:tcPr>
            <w:tcW w:type="dxa" w:w="2160"/>
          </w:tcPr>
          <w:p>
            <w:r>
              <w:t>GUIA CABLES CHASIS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MY22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037.32.033.87.59</w:t>
            </w:r>
          </w:p>
        </w:tc>
        <w:tc>
          <w:tcPr>
            <w:tcW w:type="dxa" w:w="2160"/>
          </w:tcPr>
          <w:p>
            <w:r>
              <w:t>SOPORTE SUBCHASIS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037.32.034.87.59</w:t>
            </w:r>
          </w:p>
        </w:tc>
        <w:tc>
          <w:tcPr>
            <w:tcW w:type="dxa" w:w="2160"/>
          </w:tcPr>
          <w:p>
            <w:r>
              <w:t>SOPORTE COLA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037.32.009.00.00</w:t>
            </w:r>
          </w:p>
        </w:tc>
        <w:tc>
          <w:tcPr>
            <w:tcW w:type="dxa" w:w="2160"/>
          </w:tcPr>
          <w:p>
            <w:r>
              <w:t>ESTRIBERA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037.32.008.00.00</w:t>
            </w:r>
          </w:p>
        </w:tc>
        <w:tc>
          <w:tcPr>
            <w:tcW w:type="dxa" w:w="2160"/>
          </w:tcPr>
          <w:p>
            <w:r>
              <w:t>ESTRIBERA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037.32.018.00.59</w:t>
            </w:r>
          </w:p>
        </w:tc>
        <w:tc>
          <w:tcPr>
            <w:tcW w:type="dxa" w:w="2160"/>
          </w:tcPr>
          <w:p>
            <w:r>
              <w:t>PROTECTOR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037.43.043.00.00</w:t>
            </w:r>
          </w:p>
        </w:tc>
        <w:tc>
          <w:tcPr>
            <w:tcW w:type="dxa" w:w="2160"/>
          </w:tcPr>
          <w:p>
            <w:r>
              <w:t>GOMA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C02.06.066.00.00</w:t>
            </w:r>
          </w:p>
        </w:tc>
        <w:tc>
          <w:tcPr>
            <w:tcW w:type="dxa" w:w="2160"/>
          </w:tcPr>
          <w:p>
            <w:r>
              <w:t>RETEN 9.52 X 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MY22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037.33.020.80.00</w:t>
            </w:r>
          </w:p>
        </w:tc>
        <w:tc>
          <w:tcPr>
            <w:tcW w:type="dxa" w:w="2160"/>
          </w:tcPr>
          <w:p>
            <w:r>
              <w:t>AMORTIGUADOR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037.33.009.00.00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037.33.010.00.00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037.33.011.82.00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037.33.012.00.00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037.33.022.00.00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037.33.013.00.00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037.33.014.00.00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037.33.016.00.00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037.33.017.00.00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037.33.023.80.00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MY22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037.34.070.80.00</w:t>
            </w:r>
          </w:p>
        </w:tc>
        <w:tc>
          <w:tcPr>
            <w:tcW w:type="dxa" w:w="2160"/>
          </w:tcPr>
          <w:p>
            <w:r>
              <w:t>HORQUILLA COMPLETA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037.34.064.80.00</w:t>
            </w:r>
          </w:p>
        </w:tc>
        <w:tc>
          <w:tcPr>
            <w:tcW w:type="dxa" w:w="2160"/>
          </w:tcPr>
          <w:p>
            <w:r>
              <w:t>BRAZO DX HORQUILLA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037.34.065.80.00</w:t>
            </w:r>
          </w:p>
        </w:tc>
        <w:tc>
          <w:tcPr>
            <w:tcW w:type="dxa" w:w="2160"/>
          </w:tcPr>
          <w:p>
            <w:r>
              <w:t>BRAZO SX HORQUILLA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037.34.001.42.59</w:t>
            </w:r>
          </w:p>
        </w:tc>
        <w:tc>
          <w:tcPr>
            <w:tcW w:type="dxa" w:w="2160"/>
          </w:tcPr>
          <w:p>
            <w:r>
              <w:t>PLETINA SUPERIOR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037.34.002.80.59</w:t>
            </w:r>
          </w:p>
        </w:tc>
        <w:tc>
          <w:tcPr>
            <w:tcW w:type="dxa" w:w="2160"/>
          </w:tcPr>
          <w:p>
            <w:r>
              <w:t>PLETINA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031.34.072.00.00</w:t>
            </w:r>
          </w:p>
        </w:tc>
        <w:tc>
          <w:tcPr>
            <w:tcW w:type="dxa" w:w="2160"/>
          </w:tcPr>
          <w:p>
            <w:r>
              <w:t>TORNILLO M 8.25 8.8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037.34.066.00.00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037.34.067.00.00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037.34.015.00.00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020.34.313.00.00</w:t>
            </w:r>
          </w:p>
        </w:tc>
        <w:tc>
          <w:tcPr>
            <w:tcW w:type="dxa" w:w="2160"/>
          </w:tcPr>
          <w:p>
            <w:r>
              <w:t>ANILLO DE APOYO VARILLA+ O.RING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040.34.050.00.00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037.34.011.00.00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031.34.323.00.00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031.34.025.00.00</w:t>
            </w:r>
          </w:p>
        </w:tc>
        <w:tc>
          <w:tcPr>
            <w:tcW w:type="dxa" w:w="2160"/>
          </w:tcPr>
          <w:p>
            <w:r>
              <w:t>MUELLE K=4,8 N/MM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040.34.041.00.00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037.34.014.00.00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020.34.308.00.00</w:t>
            </w:r>
          </w:p>
        </w:tc>
        <w:tc>
          <w:tcPr>
            <w:tcW w:type="dxa" w:w="2160"/>
          </w:tcPr>
          <w:p>
            <w:r>
              <w:t>CLAVIJA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037.34.013.00.00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020.34.320.00.00</w:t>
            </w:r>
          </w:p>
        </w:tc>
        <w:tc>
          <w:tcPr>
            <w:tcW w:type="dxa" w:w="2160"/>
          </w:tcPr>
          <w:p>
            <w:r>
              <w:t>CASQUILLO 049/47 L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031.34.021.00.00</w:t>
            </w:r>
          </w:p>
        </w:tc>
        <w:tc>
          <w:tcPr>
            <w:tcW w:type="dxa" w:w="2160"/>
          </w:tcPr>
          <w:p>
            <w:r>
              <w:t>BARRA HORQ,. RR 2T/4T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040.34.040.00.00</w:t>
            </w:r>
          </w:p>
        </w:tc>
        <w:tc>
          <w:tcPr>
            <w:tcW w:type="dxa" w:w="2160"/>
          </w:tcPr>
          <w:p>
            <w:r>
              <w:t>BOTELLA HORQUILLA RR 2T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031.34.020.00.00</w:t>
            </w:r>
          </w:p>
        </w:tc>
        <w:tc>
          <w:tcPr>
            <w:tcW w:type="dxa" w:w="2160"/>
          </w:tcPr>
          <w:p>
            <w:r>
              <w:t>DISTANCIADOR D.52/48 L12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020.34.318.00.00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020.34.317.00.00</w:t>
            </w:r>
          </w:p>
        </w:tc>
        <w:tc>
          <w:tcPr>
            <w:tcW w:type="dxa" w:w="2160"/>
          </w:tcPr>
          <w:p>
            <w:r>
              <w:t>RETEN HORQUILLA 48X58X9/11,5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020.34.316.00.00</w:t>
            </w:r>
          </w:p>
        </w:tc>
        <w:tc>
          <w:tcPr>
            <w:tcW w:type="dxa" w:w="2160"/>
          </w:tcPr>
          <w:p>
            <w:r>
              <w:t>SEEGER  58,45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020.34.315.00.00</w:t>
            </w:r>
          </w:p>
        </w:tc>
        <w:tc>
          <w:tcPr>
            <w:tcW w:type="dxa" w:w="2160"/>
          </w:tcPr>
          <w:p>
            <w:r>
              <w:t>GUARDAPOLVO HORQUILLA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026.34.364.00.00</w:t>
            </w:r>
          </w:p>
        </w:tc>
        <w:tc>
          <w:tcPr>
            <w:tcW w:type="dxa" w:w="2160"/>
          </w:tcPr>
          <w:p>
            <w:r>
              <w:t>ANILLO BLOQUEO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040.34.042.00.00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040.34.051.00.00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040.34.043.00.00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037.34.016.00.00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037.34.068.00.00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037.34.069.00.00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040.34.044.00.00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MY22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037.35.000.00.59</w:t>
            </w:r>
          </w:p>
        </w:tc>
        <w:tc>
          <w:tcPr>
            <w:tcW w:type="dxa" w:w="2160"/>
          </w:tcPr>
          <w:p>
            <w:r>
              <w:t>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037.35.001.80.00</w:t>
            </w:r>
          </w:p>
        </w:tc>
        <w:tc>
          <w:tcPr>
            <w:tcW w:type="dxa" w:w="2160"/>
          </w:tcPr>
          <w:p>
            <w:r>
              <w:t>MANDO GAS CON PUÑOS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037.35.004.82.00</w:t>
            </w:r>
          </w:p>
        </w:tc>
        <w:tc>
          <w:tcPr>
            <w:tcW w:type="dxa" w:w="2160"/>
          </w:tcPr>
          <w:p>
            <w:r>
              <w:t>CABLE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020.35.120.82.00</w:t>
            </w:r>
          </w:p>
        </w:tc>
        <w:tc>
          <w:tcPr>
            <w:tcW w:type="dxa" w:w="2160"/>
          </w:tcPr>
          <w:p>
            <w:r>
              <w:t>#020.35.020.00.00#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026.40.047.00.00</w:t>
            </w:r>
          </w:p>
        </w:tc>
        <w:tc>
          <w:tcPr>
            <w:tcW w:type="dxa" w:w="2160"/>
          </w:tcPr>
          <w:p>
            <w:r>
              <w:t>DISPOSITIVO ON/OFF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037.35.003.00.00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031.35.013.00.00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008.35.003.00.00</w:t>
            </w:r>
          </w:p>
        </w:tc>
        <w:tc>
          <w:tcPr>
            <w:tcW w:type="dxa" w:w="2160"/>
          </w:tcPr>
          <w:p>
            <w:r>
              <w:t>TAPA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031.35.014.00.00</w:t>
            </w:r>
          </w:p>
        </w:tc>
        <w:tc>
          <w:tcPr>
            <w:tcW w:type="dxa" w:w="2160"/>
          </w:tcPr>
          <w:p>
            <w:r>
              <w:t>CAÑA MANDO GAS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ENDURO_RR_480_4T_MY22</w:t>
      </w:r>
    </w:p>
    <w:p>
      <w:r>
        <w:drawing>
          <wp:inline xmlns:a="http://schemas.openxmlformats.org/drawingml/2006/main" xmlns:pic="http://schemas.openxmlformats.org/drawingml/2006/picture">
            <wp:extent cx="5080000" cy="476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MY22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037.36.004.80.00</w:t>
            </w:r>
          </w:p>
        </w:tc>
        <w:tc>
          <w:tcPr>
            <w:tcW w:type="dxa" w:w="2160"/>
          </w:tcPr>
          <w:p>
            <w:r>
              <w:t>PEDAL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037.36.003.00.00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C06.01.047.00.00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037.36.001.00.00</w:t>
            </w:r>
          </w:p>
        </w:tc>
        <w:tc>
          <w:tcPr>
            <w:tcW w:type="dxa" w:w="2160"/>
          </w:tcPr>
          <w:p>
            <w:r>
              <w:t>TORNILLO ESPECIAL M. 10 X 1,25  X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25.25365.000</w:t>
            </w:r>
          </w:p>
        </w:tc>
        <w:tc>
          <w:tcPr>
            <w:tcW w:type="dxa" w:w="2160"/>
          </w:tcPr>
          <w:p>
            <w:r>
              <w:t>JUG.PASTILLAS FRENO ANT. TT2701HH-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MY22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037.37.000.80.00</w:t>
            </w:r>
          </w:p>
        </w:tc>
        <w:tc>
          <w:tcPr>
            <w:tcW w:type="dxa" w:w="2160"/>
          </w:tcPr>
          <w:p>
            <w:r>
              <w:t>SILENCIOSO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007.37.035.00.00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037.37.007.00.00</w:t>
            </w:r>
          </w:p>
        </w:tc>
        <w:tc>
          <w:tcPr>
            <w:tcW w:type="dxa" w:w="2160"/>
          </w:tcPr>
          <w:p>
            <w:r>
              <w:t>COLECTOR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020.37.004.00.00</w:t>
            </w:r>
          </w:p>
        </w:tc>
        <w:tc>
          <w:tcPr>
            <w:tcW w:type="dxa" w:w="2160"/>
          </w:tcPr>
          <w:p>
            <w:r>
              <w:t>JUNTA COLECTOR 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007.37.037.00.00</w:t>
            </w:r>
          </w:p>
        </w:tc>
        <w:tc>
          <w:tcPr>
            <w:tcW w:type="dxa" w:w="2160"/>
          </w:tcPr>
          <w:p>
            <w:r>
              <w:t>ARANDELA  ROSCA SILENT 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026.37.006.00.00</w:t>
            </w:r>
          </w:p>
        </w:tc>
        <w:tc>
          <w:tcPr>
            <w:tcW w:type="dxa" w:w="2160"/>
          </w:tcPr>
          <w:p>
            <w:r>
              <w:t>DISTANCIADOR ESCAPE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037.37.021.00.00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031.45.108.82.00</w:t>
            </w:r>
          </w:p>
        </w:tc>
        <w:tc>
          <w:tcPr>
            <w:tcW w:type="dxa" w:w="2160"/>
          </w:tcPr>
          <w:p>
            <w:r>
              <w:t>KIT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031.37.030.00.00</w:t>
            </w:r>
          </w:p>
        </w:tc>
        <w:tc>
          <w:tcPr>
            <w:tcW w:type="dxa" w:w="2160"/>
          </w:tcPr>
          <w:p>
            <w:r>
              <w:t>TAPON SENSOR OXIGENO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037.37.009.85.59</w:t>
            </w:r>
          </w:p>
        </w:tc>
        <w:tc>
          <w:tcPr>
            <w:tcW w:type="dxa" w:w="2160"/>
          </w:tcPr>
          <w:p>
            <w:r>
              <w:t>PROTECTOR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037.37.010.00.00</w:t>
            </w:r>
          </w:p>
        </w:tc>
        <w:tc>
          <w:tcPr>
            <w:tcW w:type="dxa" w:w="2160"/>
          </w:tcPr>
          <w:p>
            <w:r>
              <w:t>PROTECTOR CALORICO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16.47491.000</w:t>
            </w:r>
          </w:p>
        </w:tc>
        <w:tc>
          <w:tcPr>
            <w:tcW w:type="dxa" w:w="2160"/>
          </w:tcPr>
          <w:p>
            <w:r>
              <w:t>JUNTA PROT. TUBO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037.37.001.00.00</w:t>
            </w:r>
          </w:p>
        </w:tc>
        <w:tc>
          <w:tcPr>
            <w:tcW w:type="dxa" w:w="2160"/>
          </w:tcPr>
          <w:p>
            <w:r>
              <w:t>COLECTOR RR 4T *EU*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037.13.009.00.00</w:t>
            </w:r>
          </w:p>
        </w:tc>
        <w:tc>
          <w:tcPr>
            <w:tcW w:type="dxa" w:w="2160"/>
          </w:tcPr>
          <w:p>
            <w:r>
              <w:t>SENSOR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ENDURO_RR_480_4T_MY22</w:t>
      </w:r>
    </w:p>
    <w:p>
      <w:r>
        <w:drawing>
          <wp:inline xmlns:a="http://schemas.openxmlformats.org/drawingml/2006/main" xmlns:pic="http://schemas.openxmlformats.org/drawingml/2006/picture">
            <wp:extent cx="5080000" cy="523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MY22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23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037.38.000.87.59</w:t>
            </w:r>
          </w:p>
        </w:tc>
        <w:tc>
          <w:tcPr>
            <w:tcW w:type="dxa" w:w="2160"/>
          </w:tcPr>
          <w:p>
            <w:r>
              <w:t>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037.38.002.82.00</w:t>
            </w:r>
          </w:p>
        </w:tc>
        <w:tc>
          <w:tcPr>
            <w:tcW w:type="dxa" w:w="2160"/>
          </w:tcPr>
          <w:p>
            <w:r>
              <w:t>FILTRO AIRE RR 2T/4T 2020/21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037.38.006.00.59</w:t>
            </w:r>
          </w:p>
        </w:tc>
        <w:tc>
          <w:tcPr>
            <w:tcW w:type="dxa" w:w="2160"/>
          </w:tcPr>
          <w:p>
            <w:r>
              <w:t>SOPORTE CAJE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037.38.001.87.00</w:t>
            </w:r>
          </w:p>
        </w:tc>
        <w:tc>
          <w:tcPr>
            <w:tcW w:type="dxa" w:w="2160"/>
          </w:tcPr>
          <w:p>
            <w:r>
              <w:t>JAULA FILTRO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037.38.004.00.00</w:t>
            </w:r>
          </w:p>
        </w:tc>
        <w:tc>
          <w:tcPr>
            <w:tcW w:type="dxa" w:w="2160"/>
          </w:tcPr>
          <w:p>
            <w:r>
              <w:t>MANGUITO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15.14606.000</w:t>
            </w:r>
          </w:p>
        </w:tc>
        <w:tc>
          <w:tcPr>
            <w:tcW w:type="dxa" w:w="2160"/>
          </w:tcPr>
          <w:p>
            <w:r>
              <w:t>BRIDA CARBURADOR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026.38.007.10.59</w:t>
            </w:r>
          </w:p>
        </w:tc>
        <w:tc>
          <w:tcPr>
            <w:tcW w:type="dxa" w:w="2160"/>
          </w:tcPr>
          <w:p>
            <w:r>
              <w:t>PROTECTOR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037.38.008.00.00</w:t>
            </w:r>
          </w:p>
        </w:tc>
        <w:tc>
          <w:tcPr>
            <w:tcW w:type="dxa" w:w="2160"/>
          </w:tcPr>
          <w:p>
            <w:r>
              <w:t>JAULA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037.38.005.00.00</w:t>
            </w:r>
          </w:p>
        </w:tc>
        <w:tc>
          <w:tcPr>
            <w:tcW w:type="dxa" w:w="2160"/>
          </w:tcPr>
          <w:p>
            <w:r>
              <w:t>MANGUITO CAJA FILTRO EU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MY22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037.39.027.00.00</w:t>
            </w:r>
          </w:p>
        </w:tc>
        <w:tc>
          <w:tcPr>
            <w:tcW w:type="dxa" w:w="2160"/>
          </w:tcPr>
          <w:p>
            <w:r>
              <w:t>RADIADOR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037.39.028.00.00</w:t>
            </w:r>
          </w:p>
        </w:tc>
        <w:tc>
          <w:tcPr>
            <w:tcW w:type="dxa" w:w="2160"/>
          </w:tcPr>
          <w:p>
            <w:r>
              <w:t>RADIADOR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037.39.021.00.00</w:t>
            </w:r>
          </w:p>
        </w:tc>
        <w:tc>
          <w:tcPr>
            <w:tcW w:type="dxa" w:w="2160"/>
          </w:tcPr>
          <w:p>
            <w:r>
              <w:t>TAPON RADIADOR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15.15220.000</w:t>
            </w:r>
          </w:p>
        </w:tc>
        <w:tc>
          <w:tcPr>
            <w:tcW w:type="dxa" w:w="2160"/>
          </w:tcPr>
          <w:p>
            <w:r>
              <w:t>BRIDA 12/20 APA SX9-C-W1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037.39.013.00.00</w:t>
            </w:r>
          </w:p>
        </w:tc>
        <w:tc>
          <w:tcPr>
            <w:tcW w:type="dxa" w:w="2160"/>
          </w:tcPr>
          <w:p>
            <w:r>
              <w:t>TUBO RADIADOR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037.39.009.00.00</w:t>
            </w:r>
          </w:p>
        </w:tc>
        <w:tc>
          <w:tcPr>
            <w:tcW w:type="dxa" w:w="2160"/>
          </w:tcPr>
          <w:p>
            <w:r>
              <w:t>TUBO TERMOSTATO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037.39.006.00.00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037.39.012.00.00</w:t>
            </w:r>
          </w:p>
        </w:tc>
        <w:tc>
          <w:tcPr>
            <w:tcW w:type="dxa" w:w="2160"/>
          </w:tcPr>
          <w:p>
            <w:r>
              <w:t>TUBO TERMOSTATO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020.39.013.00.00</w:t>
            </w:r>
          </w:p>
        </w:tc>
        <w:tc>
          <w:tcPr>
            <w:tcW w:type="dxa" w:w="2160"/>
          </w:tcPr>
          <w:p>
            <w:r>
              <w:t>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040.39.000.00.00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037.39.003.00.51</w:t>
            </w:r>
          </w:p>
        </w:tc>
        <w:tc>
          <w:tcPr>
            <w:tcW w:type="dxa" w:w="2160"/>
          </w:tcPr>
          <w:p>
            <w:r>
              <w:t>REJILLAS RADIADOR *JUEGO*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035.39.006.00.00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037.39.006.80.00</w:t>
            </w:r>
          </w:p>
        </w:tc>
        <w:tc>
          <w:tcPr>
            <w:tcW w:type="dxa" w:w="2160"/>
          </w:tcPr>
          <w:p>
            <w:r>
              <w:t>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037.39.015.00.00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MY22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031.40.006.00.00</w:t>
            </w:r>
          </w:p>
        </w:tc>
        <w:tc>
          <w:tcPr>
            <w:tcW w:type="dxa" w:w="2160"/>
          </w:tcPr>
          <w:p>
            <w:r>
              <w:t>GRUPO OPTICO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020.40.061.00.00</w:t>
            </w:r>
          </w:p>
        </w:tc>
        <w:tc>
          <w:tcPr>
            <w:tcW w:type="dxa" w:w="2160"/>
          </w:tcPr>
          <w:p>
            <w:r>
              <w:t>INTERMITENTE ANT SX - POST.DX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020.40.060.00.00</w:t>
            </w:r>
          </w:p>
        </w:tc>
        <w:tc>
          <w:tcPr>
            <w:tcW w:type="dxa" w:w="2160"/>
          </w:tcPr>
          <w:p>
            <w:r>
              <w:t>INTERMITENTE ANT DX - POST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037.40.063.00.00</w:t>
            </w:r>
          </w:p>
        </w:tc>
        <w:tc>
          <w:tcPr>
            <w:tcW w:type="dxa" w:w="2160"/>
          </w:tcPr>
          <w:p>
            <w:r>
              <w:t>GRUPO OPTICO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031.40.124.00.00</w:t>
            </w:r>
          </w:p>
        </w:tc>
        <w:tc>
          <w:tcPr>
            <w:tcW w:type="dxa" w:w="2160"/>
          </w:tcPr>
          <w:p>
            <w:r>
              <w:t>BATERIA RR4T MY18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18.84948.000</w:t>
            </w:r>
          </w:p>
        </w:tc>
        <w:tc>
          <w:tcPr>
            <w:tcW w:type="dxa" w:w="2160"/>
          </w:tcPr>
          <w:p>
            <w:r>
              <w:t>INTERMITENCIA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27.28471.000</w:t>
            </w:r>
          </w:p>
        </w:tc>
        <w:tc>
          <w:tcPr>
            <w:tcW w:type="dxa" w:w="2160"/>
          </w:tcPr>
          <w:p>
            <w:r>
              <w:t>RELE  ARRANQUE RR 2T/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037.40.073.10.00</w:t>
            </w:r>
          </w:p>
        </w:tc>
        <w:tc>
          <w:tcPr>
            <w:tcW w:type="dxa" w:w="2160"/>
          </w:tcPr>
          <w:p>
            <w:r>
              <w:t>CENTRALITA PROGRAMABLE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031.40.021.37.00</w:t>
            </w:r>
          </w:p>
        </w:tc>
        <w:tc>
          <w:tcPr>
            <w:tcW w:type="dxa" w:w="2160"/>
          </w:tcPr>
          <w:p>
            <w:r>
              <w:t>BOBINA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031.40.025.37.00</w:t>
            </w:r>
          </w:p>
        </w:tc>
        <w:tc>
          <w:tcPr>
            <w:tcW w:type="dxa" w:w="2160"/>
          </w:tcPr>
          <w:p>
            <w:r>
              <w:t>REGULADOR DE 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037.40.005.00.00</w:t>
            </w:r>
          </w:p>
        </w:tc>
        <w:tc>
          <w:tcPr>
            <w:tcW w:type="dxa" w:w="2160"/>
          </w:tcPr>
          <w:p>
            <w:r>
              <w:t>K/M DIGITAL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037.40.001.00.00</w:t>
            </w:r>
          </w:p>
        </w:tc>
        <w:tc>
          <w:tcPr>
            <w:tcW w:type="dxa" w:w="2160"/>
          </w:tcPr>
          <w:p>
            <w:r>
              <w:t>SOPORTE INSTRUMENTO DIGITAL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031.40.166.00.00</w:t>
            </w:r>
          </w:p>
        </w:tc>
        <w:tc>
          <w:tcPr>
            <w:tcW w:type="dxa" w:w="2160"/>
          </w:tcPr>
          <w:p>
            <w:r>
              <w:t>SENSOR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006.10.055.00.00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006.10.050.00.00</w:t>
            </w:r>
          </w:p>
        </w:tc>
        <w:tc>
          <w:tcPr>
            <w:tcW w:type="dxa" w:w="2160"/>
          </w:tcPr>
          <w:p>
            <w:r>
              <w:t>BUJIA M 12 X 1,25 NGK -LKAR8A-9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037.40.074.00.00</w:t>
            </w:r>
          </w:p>
        </w:tc>
        <w:tc>
          <w:tcPr>
            <w:tcW w:type="dxa" w:w="2160"/>
          </w:tcPr>
          <w:p>
            <w:r>
              <w:t>INSTALACION SERVICIO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037.40.072.80.00</w:t>
            </w:r>
          </w:p>
        </w:tc>
        <w:tc>
          <w:tcPr>
            <w:tcW w:type="dxa" w:w="2160"/>
          </w:tcPr>
          <w:p>
            <w:r>
              <w:t>INSTALACION ELECTRICA PRINCIPAL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037.40.008.00.00</w:t>
            </w:r>
          </w:p>
        </w:tc>
        <w:tc>
          <w:tcPr>
            <w:tcW w:type="dxa" w:w="2160"/>
          </w:tcPr>
          <w:p>
            <w:r>
              <w:t>INSTALACION ELECTRICA RELE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020.40.002.00.00</w:t>
            </w:r>
          </w:p>
        </w:tc>
        <w:tc>
          <w:tcPr>
            <w:tcW w:type="dxa" w:w="2160"/>
          </w:tcPr>
          <w:p>
            <w:r>
              <w:t>CABLE MASA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037.40.007.00.00</w:t>
            </w:r>
          </w:p>
        </w:tc>
        <w:tc>
          <w:tcPr>
            <w:tcW w:type="dxa" w:w="2160"/>
          </w:tcPr>
          <w:p>
            <w:r>
              <w:t>INSTALACIO ELEC. 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037.40.009.00.00</w:t>
            </w:r>
          </w:p>
        </w:tc>
        <w:tc>
          <w:tcPr>
            <w:tcW w:type="dxa" w:w="2160"/>
          </w:tcPr>
          <w:p>
            <w:r>
              <w:t>INSTALACION ELECTRICA SERVICIO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037.40.023.00.59</w:t>
            </w:r>
          </w:p>
        </w:tc>
        <w:tc>
          <w:tcPr>
            <w:tcW w:type="dxa" w:w="2160"/>
          </w:tcPr>
          <w:p>
            <w:r>
              <w:t>SOPORTE AVISADOR ACUSTICO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31.38020.000</w:t>
            </w:r>
          </w:p>
        </w:tc>
        <w:tc>
          <w:tcPr>
            <w:tcW w:type="dxa" w:w="2160"/>
          </w:tcPr>
          <w:p>
            <w:r>
              <w:t>TORNILLO 6 x 10 TBEI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037.40.026.00.00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031.40.043.82.00</w:t>
            </w:r>
          </w:p>
        </w:tc>
        <w:tc>
          <w:tcPr>
            <w:tcW w:type="dxa" w:w="2160"/>
          </w:tcPr>
          <w:p>
            <w:r>
              <w:t>KIT FILTRO BOMBA GASOLINA EFI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007.40.088.00.00</w:t>
            </w:r>
          </w:p>
        </w:tc>
        <w:tc>
          <w:tcPr>
            <w:tcW w:type="dxa" w:w="2160"/>
          </w:tcPr>
          <w:p>
            <w:r>
              <w:t>DISPOSITIVO SWITCH MAPA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037.40.030.00.00</w:t>
            </w:r>
          </w:p>
        </w:tc>
        <w:tc>
          <w:tcPr>
            <w:tcW w:type="dxa" w:w="2160"/>
          </w:tcPr>
          <w:p>
            <w:r>
              <w:t>PIEZA 35 DAR ALTA BETA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31.73000.000</w:t>
            </w:r>
          </w:p>
        </w:tc>
        <w:tc>
          <w:tcPr>
            <w:tcW w:type="dxa" w:w="2160"/>
          </w:tcPr>
          <w:p>
            <w:r>
              <w:t>TORNILLO SPEC. 4.8 TC 8 VOLANTE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024.40.039.00.00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037.40.031.82.00</w:t>
            </w:r>
          </w:p>
        </w:tc>
        <w:tc>
          <w:tcPr>
            <w:tcW w:type="dxa" w:w="2160"/>
          </w:tcPr>
          <w:p>
            <w:r>
              <w:t>BOMBA GASOLINA-KIT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31.30190.000</w:t>
            </w:r>
          </w:p>
        </w:tc>
        <w:tc>
          <w:tcPr>
            <w:tcW w:type="dxa" w:w="2160"/>
          </w:tcPr>
          <w:p>
            <w:r>
              <w:t>TORNILLO ALLEN TCCE 6.8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037.40.059.00.00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037.43.043.00.00</w:t>
            </w:r>
          </w:p>
        </w:tc>
        <w:tc>
          <w:tcPr>
            <w:tcW w:type="dxa" w:w="2160"/>
          </w:tcPr>
          <w:p>
            <w:r>
              <w:t>GOMA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020.40.006.00.00</w:t>
            </w:r>
          </w:p>
        </w:tc>
        <w:tc>
          <w:tcPr>
            <w:tcW w:type="dxa" w:w="2160"/>
          </w:tcPr>
          <w:p>
            <w:r>
              <w:t>FUSIBLE 10 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16.34903.000</w:t>
            </w:r>
          </w:p>
        </w:tc>
        <w:tc>
          <w:tcPr>
            <w:tcW w:type="dxa" w:w="2160"/>
          </w:tcPr>
          <w:p>
            <w:r>
              <w:t>GOMA INSTRUMENTOS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13.10910.000</w:t>
            </w:r>
          </w:p>
        </w:tc>
        <w:tc>
          <w:tcPr>
            <w:tcW w:type="dxa" w:w="2160"/>
          </w:tcPr>
          <w:p>
            <w:r>
              <w:t>TUERCA M4 AUTOBLOC.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043.40.015.00.00</w:t>
            </w:r>
          </w:p>
        </w:tc>
        <w:tc>
          <w:tcPr>
            <w:tcW w:type="dxa" w:w="2160"/>
          </w:tcPr>
          <w:p>
            <w:r>
              <w:t>ESPACIADOR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037.40.087.00.00</w:t>
            </w:r>
          </w:p>
        </w:tc>
        <w:tc>
          <w:tcPr>
            <w:tcW w:type="dxa" w:w="2160"/>
          </w:tcPr>
          <w:p>
            <w:r>
              <w:t>GOMA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031.40.017.00.00</w:t>
            </w:r>
          </w:p>
        </w:tc>
        <w:tc>
          <w:tcPr>
            <w:tcW w:type="dxa" w:w="2160"/>
          </w:tcPr>
          <w:p>
            <w:r>
              <w:t>SENSOR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31.23560.000</w:t>
            </w:r>
          </w:p>
        </w:tc>
        <w:tc>
          <w:tcPr>
            <w:tcW w:type="dxa" w:w="2160"/>
          </w:tcPr>
          <w:p>
            <w:r>
              <w:t>TORNILLO ROSCA CHAPA 4,2.25 TMTIC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031.40.039.00.00</w:t>
            </w:r>
          </w:p>
        </w:tc>
        <w:tc>
          <w:tcPr>
            <w:tcW w:type="dxa" w:w="2160"/>
          </w:tcPr>
          <w:p>
            <w:r>
              <w:t>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037.40.085.10.00</w:t>
            </w:r>
          </w:p>
        </w:tc>
        <w:tc>
          <w:tcPr>
            <w:tcW w:type="dxa" w:w="2160"/>
          </w:tcPr>
          <w:p>
            <w:r>
              <w:t>SOPORTE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031.40.044.82.00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037.40.115.00.00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037.40.002.00.00</w:t>
            </w:r>
          </w:p>
        </w:tc>
        <w:tc>
          <w:tcPr>
            <w:tcW w:type="dxa" w:w="2160"/>
          </w:tcPr>
          <w:p>
            <w:r>
              <w:t>SONDA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031.43.087.00.00</w:t>
            </w:r>
          </w:p>
        </w:tc>
        <w:tc>
          <w:tcPr>
            <w:tcW w:type="dxa" w:w="2160"/>
          </w:tcPr>
          <w:p>
            <w:r>
              <w:t>PLACA DE CAUCHO VULCANIZADO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031.43.090.00.00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C24.75.002.00.00</w:t>
            </w:r>
          </w:p>
        </w:tc>
        <w:tc>
          <w:tcPr>
            <w:tcW w:type="dxa" w:w="2160"/>
          </w:tcPr>
          <w:p>
            <w:r>
              <w:t>ESPARRAGO M5 L22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C24.07.013.00.00</w:t>
            </w:r>
          </w:p>
        </w:tc>
        <w:tc>
          <w:tcPr>
            <w:tcW w:type="dxa" w:w="2160"/>
          </w:tcPr>
          <w:p>
            <w:r>
              <w:t>TUERCA SEGURIDAD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11.46401.000</w:t>
            </w:r>
          </w:p>
        </w:tc>
        <w:tc>
          <w:tcPr>
            <w:tcW w:type="dxa" w:w="2160"/>
          </w:tcPr>
          <w:p>
            <w:r>
              <w:t>TORNILLO 5X20 LLAVE 8rs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037.40.006.00.00</w:t>
            </w:r>
          </w:p>
        </w:tc>
        <w:tc>
          <w:tcPr>
            <w:tcW w:type="dxa" w:w="2160"/>
          </w:tcPr>
          <w:p>
            <w:r>
              <w:t>INSTALACION FUSIBLE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031.40.045.82.00</w:t>
            </w:r>
          </w:p>
        </w:tc>
        <w:tc>
          <w:tcPr>
            <w:tcW w:type="dxa" w:w="2160"/>
          </w:tcPr>
          <w:p>
            <w:r>
              <w:t>KIT REGULADOR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031.40.049.82.00</w:t>
            </w:r>
          </w:p>
        </w:tc>
        <w:tc>
          <w:tcPr>
            <w:tcW w:type="dxa" w:w="2160"/>
          </w:tcPr>
          <w:p>
            <w:r>
              <w:t>KIT RACORD CARBURANTE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031.40.078.00.00</w:t>
            </w:r>
          </w:p>
        </w:tc>
        <w:tc>
          <w:tcPr>
            <w:tcW w:type="dxa" w:w="2160"/>
          </w:tcPr>
          <w:p>
            <w:r>
              <w:t>INSTALACION ELECTRICA DIAGNOSTICO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27.40500.000</w:t>
            </w:r>
          </w:p>
        </w:tc>
        <w:tc>
          <w:tcPr>
            <w:tcW w:type="dxa" w:w="2160"/>
          </w:tcPr>
          <w:p>
            <w:r>
              <w:t>ARANDELA PLANA 6.12.1,6 DIN125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037.40.071.00.00</w:t>
            </w:r>
          </w:p>
        </w:tc>
        <w:tc>
          <w:tcPr>
            <w:tcW w:type="dxa" w:w="2160"/>
          </w:tcPr>
          <w:p>
            <w:r>
              <w:t>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037.40.054.00.00</w:t>
            </w:r>
          </w:p>
        </w:tc>
        <w:tc>
          <w:tcPr>
            <w:tcW w:type="dxa" w:w="2160"/>
          </w:tcPr>
          <w:p>
            <w:r>
              <w:t>RECTIFICADOR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031.40.074.00.00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MY22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031.41.046.00.59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020.41.007.00.00</w:t>
            </w:r>
          </w:p>
        </w:tc>
        <w:tc>
          <w:tcPr>
            <w:tcW w:type="dxa" w:w="2160"/>
          </w:tcPr>
          <w:p>
            <w:r>
              <w:t>TAPON EJE 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031.41.004.00.00</w:t>
            </w:r>
          </w:p>
        </w:tc>
        <w:tc>
          <w:tcPr>
            <w:tcW w:type="dxa" w:w="2160"/>
          </w:tcPr>
          <w:p>
            <w:r>
              <w:t>DISTANCIADOR BUJE DEL.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020.41.005.00.00</w:t>
            </w:r>
          </w:p>
        </w:tc>
        <w:tc>
          <w:tcPr>
            <w:tcW w:type="dxa" w:w="2160"/>
          </w:tcPr>
          <w:p>
            <w:r>
              <w:t>EJE 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020.41.110.00.00</w:t>
            </w:r>
          </w:p>
        </w:tc>
        <w:tc>
          <w:tcPr>
            <w:tcW w:type="dxa" w:w="2160"/>
          </w:tcPr>
          <w:p>
            <w:r>
              <w:t>TAPON INTERNO RUEDA ANT.RR4TMY11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020.41.006.00.00</w:t>
            </w:r>
          </w:p>
        </w:tc>
        <w:tc>
          <w:tcPr>
            <w:tcW w:type="dxa" w:w="2160"/>
          </w:tcPr>
          <w:p>
            <w:r>
              <w:t>TAPON 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031.41.050.00.00</w:t>
            </w:r>
          </w:p>
        </w:tc>
        <w:tc>
          <w:tcPr>
            <w:tcW w:type="dxa" w:w="2160"/>
          </w:tcPr>
          <w:p>
            <w:r>
              <w:t>TUERCA RADIO ANT.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031.41.049.00.52</w:t>
            </w:r>
          </w:p>
        </w:tc>
        <w:tc>
          <w:tcPr>
            <w:tcW w:type="dxa" w:w="2160"/>
          </w:tcPr>
          <w:p>
            <w:r>
              <w:t>RADIO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026.41.001.00.59</w:t>
            </w:r>
          </w:p>
        </w:tc>
        <w:tc>
          <w:tcPr>
            <w:tcW w:type="dxa" w:w="2160"/>
          </w:tcPr>
          <w:p>
            <w:r>
              <w:t>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MY22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031.42.034.00.59</w:t>
            </w:r>
          </w:p>
        </w:tc>
        <w:tc>
          <w:tcPr>
            <w:tcW w:type="dxa" w:w="2160"/>
          </w:tcPr>
          <w:p>
            <w:r>
              <w:t>LLANTA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031.42.037.00.52</w:t>
            </w:r>
          </w:p>
        </w:tc>
        <w:tc>
          <w:tcPr>
            <w:tcW w:type="dxa" w:w="2160"/>
          </w:tcPr>
          <w:p>
            <w:r>
              <w:t>RADIO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026.42.005.00.00</w:t>
            </w:r>
          </w:p>
        </w:tc>
        <w:tc>
          <w:tcPr>
            <w:tcW w:type="dxa" w:w="2160"/>
          </w:tcPr>
          <w:p>
            <w:r>
              <w:t>CORONA Z49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036.42.009.00.00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037.42.001.00.00</w:t>
            </w:r>
          </w:p>
        </w:tc>
        <w:tc>
          <w:tcPr>
            <w:tcW w:type="dxa" w:w="2160"/>
          </w:tcPr>
          <w:p>
            <w:r>
              <w:t>CADENA 5/8 1/4 P.116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031.42.008.00.00</w:t>
            </w:r>
          </w:p>
        </w:tc>
        <w:tc>
          <w:tcPr>
            <w:tcW w:type="dxa" w:w="2160"/>
          </w:tcPr>
          <w:p>
            <w:r>
              <w:t>ENGANCHE CADENA 5/8X1/4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026.42.008.00.59</w:t>
            </w:r>
          </w:p>
        </w:tc>
        <w:tc>
          <w:tcPr>
            <w:tcW w:type="dxa" w:w="2160"/>
          </w:tcPr>
          <w:p>
            <w:r>
              <w:t>RUEDA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031.42.051.00.00</w:t>
            </w:r>
          </w:p>
        </w:tc>
        <w:tc>
          <w:tcPr>
            <w:tcW w:type="dxa" w:w="2160"/>
          </w:tcPr>
          <w:p>
            <w:r>
              <w:t>CABECILLA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031.42.028.00.00</w:t>
            </w:r>
          </w:p>
        </w:tc>
        <w:tc>
          <w:tcPr>
            <w:tcW w:type="dxa" w:w="2160"/>
          </w:tcPr>
          <w:p>
            <w:r>
              <w:t>CORONA Z 45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037.42.002.00.00</w:t>
            </w:r>
          </w:p>
        </w:tc>
        <w:tc>
          <w:tcPr>
            <w:tcW w:type="dxa" w:w="2160"/>
          </w:tcPr>
          <w:p>
            <w:r>
              <w:t>CADENA 5/8 1/4 P. 114 RR 4T EU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MY22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037.43.000.00.51</w:t>
            </w:r>
          </w:p>
        </w:tc>
        <w:tc>
          <w:tcPr>
            <w:tcW w:type="dxa" w:w="2160"/>
          </w:tcPr>
          <w:p>
            <w:r>
              <w:t>DEPOSITO GASOLINA BLANCO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037.43.006.00.97</w:t>
            </w:r>
          </w:p>
        </w:tc>
        <w:tc>
          <w:tcPr>
            <w:tcW w:type="dxa" w:w="2160"/>
          </w:tcPr>
          <w:p>
            <w:r>
              <w:t>TAPA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037.40.002.00.00</w:t>
            </w:r>
          </w:p>
        </w:tc>
        <w:tc>
          <w:tcPr>
            <w:tcW w:type="dxa" w:w="2160"/>
          </w:tcPr>
          <w:p>
            <w:r>
              <w:t>SONDA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037.43.078.00.59</w:t>
            </w:r>
          </w:p>
        </w:tc>
        <w:tc>
          <w:tcPr>
            <w:tcW w:type="dxa" w:w="2160"/>
          </w:tcPr>
          <w:p>
            <w:r>
              <w:t>PROTECTOR 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C24.31.046.00.00</w:t>
            </w:r>
          </w:p>
        </w:tc>
        <w:tc>
          <w:tcPr>
            <w:tcW w:type="dxa" w:w="2160"/>
          </w:tcPr>
          <w:p>
            <w:r>
              <w:t>TORNILLO M 5 X 8 8.8 DIN 6921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037.43.005.87.97</w:t>
            </w:r>
          </w:p>
        </w:tc>
        <w:tc>
          <w:tcPr>
            <w:tcW w:type="dxa" w:w="2160"/>
          </w:tcPr>
          <w:p>
            <w:r>
              <w:t>PLACA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037.43.007.87.97</w:t>
            </w:r>
          </w:p>
        </w:tc>
        <w:tc>
          <w:tcPr>
            <w:tcW w:type="dxa" w:w="2160"/>
          </w:tcPr>
          <w:p>
            <w:r>
              <w:t>GUARDABARROS POSTERIOR RR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037.43.112.00.59</w:t>
            </w:r>
          </w:p>
        </w:tc>
        <w:tc>
          <w:tcPr>
            <w:tcW w:type="dxa" w:w="2160"/>
          </w:tcPr>
          <w:p>
            <w:r>
              <w:t>PORTAMATRICULAS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037.43.106.00.00</w:t>
            </w:r>
          </w:p>
        </w:tc>
        <w:tc>
          <w:tcPr>
            <w:tcW w:type="dxa" w:w="2160"/>
          </w:tcPr>
          <w:p>
            <w:r>
              <w:t>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037.43.107.00.00</w:t>
            </w:r>
          </w:p>
        </w:tc>
        <w:tc>
          <w:tcPr>
            <w:tcW w:type="dxa" w:w="2160"/>
          </w:tcPr>
          <w:p>
            <w:r>
              <w:t>FUNDA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037.43.105.82.00</w:t>
            </w:r>
          </w:p>
        </w:tc>
        <w:tc>
          <w:tcPr>
            <w:tcW w:type="dxa" w:w="2160"/>
          </w:tcPr>
          <w:p>
            <w:r>
              <w:t>KIT CONTENEDOR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037.43.108.82.00</w:t>
            </w:r>
          </w:p>
        </w:tc>
        <w:tc>
          <w:tcPr>
            <w:tcW w:type="dxa" w:w="2160"/>
          </w:tcPr>
          <w:p>
            <w:r>
              <w:t>SERIE ADHESIVOS ENDURO RR2T/4T 2022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037.43.084.80.00</w:t>
            </w:r>
          </w:p>
        </w:tc>
        <w:tc>
          <w:tcPr>
            <w:tcW w:type="dxa" w:w="2160"/>
          </w:tcPr>
          <w:p>
            <w:r>
              <w:t>SOPORTE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15.14301.052</w:t>
            </w:r>
          </w:p>
        </w:tc>
        <w:tc>
          <w:tcPr>
            <w:tcW w:type="dxa" w:w="2160"/>
          </w:tcPr>
          <w:p>
            <w:r>
              <w:t>BRIDA FIJACION FRENO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31.29827.059</w:t>
            </w:r>
          </w:p>
        </w:tc>
        <w:tc>
          <w:tcPr>
            <w:tcW w:type="dxa" w:w="2160"/>
          </w:tcPr>
          <w:p>
            <w:r>
              <w:t>TORNILLO M5x10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037.43.113.80.59</w:t>
            </w:r>
          </w:p>
        </w:tc>
        <w:tc>
          <w:tcPr>
            <w:tcW w:type="dxa" w:w="2160"/>
          </w:tcPr>
          <w:p>
            <w:r>
              <w:t>PORTAMATRICULAS HO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ENDURO_RR_480_4T_MY22</w:t>
      </w:r>
    </w:p>
    <w:p>
      <w:r>
        <w:drawing>
          <wp:inline xmlns:a="http://schemas.openxmlformats.org/drawingml/2006/main" xmlns:pic="http://schemas.openxmlformats.org/drawingml/2006/picture">
            <wp:extent cx="5080000" cy="7708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MY22_Cuadro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770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037.44.051.83.00</w:t>
            </w:r>
          </w:p>
        </w:tc>
        <w:tc>
          <w:tcPr>
            <w:tcW w:type="dxa" w:w="2160"/>
          </w:tcPr>
          <w:p>
            <w:r>
              <w:t>PEN DRIVE USO Y MANTENIMIENTO RR 4T 2022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020.44.202.80.00</w:t>
            </w:r>
          </w:p>
        </w:tc>
        <w:tc>
          <w:tcPr>
            <w:tcW w:type="dxa" w:w="2160"/>
          </w:tcPr>
          <w:p>
            <w:r>
              <w:t>BOLSA HERRAMIENTAS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020.44.003.00.00</w:t>
            </w:r>
          </w:p>
        </w:tc>
        <w:tc>
          <w:tcPr>
            <w:tcW w:type="dxa" w:w="2160"/>
          </w:tcPr>
          <w:p>
            <w:r>
              <w:t>LLAVE ESPECIAL ALLEN 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020.44.004.00.00</w:t>
            </w:r>
          </w:p>
        </w:tc>
        <w:tc>
          <w:tcPr>
            <w:tcW w:type="dxa" w:w="2160"/>
          </w:tcPr>
          <w:p>
            <w:r>
              <w:t>LLAVE  ALLEN 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037.44.001.00.00</w:t>
            </w:r>
          </w:p>
        </w:tc>
        <w:tc>
          <w:tcPr>
            <w:tcW w:type="dxa" w:w="2160"/>
          </w:tcPr>
          <w:p>
            <w:r>
              <w:t>LLAVE BUJIA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031.44.016.82.00</w:t>
            </w:r>
          </w:p>
        </w:tc>
        <w:tc>
          <w:tcPr>
            <w:tcW w:type="dxa" w:w="2160"/>
          </w:tcPr>
          <w:p>
            <w:r>
              <w:t>KIT DE DIAGNOSIS INYECCION ENDURO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031.44.034.00.00</w:t>
            </w:r>
          </w:p>
        </w:tc>
        <w:tc>
          <w:tcPr>
            <w:tcW w:type="dxa" w:w="2160"/>
          </w:tcPr>
          <w:p>
            <w:r>
              <w:t>UTILAJE TAPON HORQ.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MY22_Cuadro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037.33.003.00.59</w:t>
            </w:r>
          </w:p>
        </w:tc>
        <w:tc>
          <w:tcPr>
            <w:tcW w:type="dxa" w:w="2160"/>
          </w:tcPr>
          <w:p>
            <w:r>
              <w:t>BASCULANTE RR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037.33.020.80.00</w:t>
            </w:r>
          </w:p>
        </w:tc>
        <w:tc>
          <w:tcPr>
            <w:tcW w:type="dxa" w:w="2160"/>
          </w:tcPr>
          <w:p>
            <w:r>
              <w:t>AMORTIGUADOR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020.33.030.80.00</w:t>
            </w:r>
          </w:p>
        </w:tc>
        <w:tc>
          <w:tcPr>
            <w:tcW w:type="dxa" w:w="2160"/>
          </w:tcPr>
          <w:p>
            <w:r>
              <w:t>BIELETA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020.33.020.80.00</w:t>
            </w:r>
          </w:p>
        </w:tc>
        <w:tc>
          <w:tcPr>
            <w:tcW w:type="dxa" w:w="2160"/>
          </w:tcPr>
          <w:p>
            <w:r>
              <w:t>TRAPEZIO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037.33.006.00.00</w:t>
            </w:r>
          </w:p>
        </w:tc>
        <w:tc>
          <w:tcPr>
            <w:tcW w:type="dxa" w:w="2160"/>
          </w:tcPr>
          <w:p>
            <w:r>
              <w:t>PATIN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037.33.004.00.00</w:t>
            </w:r>
          </w:p>
        </w:tc>
        <w:tc>
          <w:tcPr>
            <w:tcW w:type="dxa" w:w="2160"/>
          </w:tcPr>
          <w:p>
            <w:r>
              <w:t>GUIACADENA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037.33.005.50.00</w:t>
            </w:r>
          </w:p>
        </w:tc>
        <w:tc>
          <w:tcPr>
            <w:tcW w:type="dxa" w:w="2160"/>
          </w:tcPr>
          <w:p>
            <w:r>
              <w:t>EJE BASCULANTE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037.33.008.50.00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29.11866.100</w:t>
            </w:r>
          </w:p>
        </w:tc>
        <w:tc>
          <w:tcPr>
            <w:tcW w:type="dxa" w:w="2160"/>
          </w:tcPr>
          <w:p>
            <w:r>
              <w:t>TENSOR CADENA IZQUIERDO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29.11865.100</w:t>
            </w:r>
          </w:p>
        </w:tc>
        <w:tc>
          <w:tcPr>
            <w:tcW w:type="dxa" w:w="2160"/>
          </w:tcPr>
          <w:p>
            <w:r>
              <w:t>TENSOR CADENA DERECHO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11.63992.000</w:t>
            </w:r>
          </w:p>
        </w:tc>
        <w:tc>
          <w:tcPr>
            <w:tcW w:type="dxa" w:w="2160"/>
          </w:tcPr>
          <w:p>
            <w:r>
              <w:t>TORNILLO 12.1,25.96 BIELETA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020.33.032.00.00</w:t>
            </w:r>
          </w:p>
        </w:tc>
        <w:tc>
          <w:tcPr>
            <w:tcW w:type="dxa" w:w="2160"/>
          </w:tcPr>
          <w:p>
            <w:r>
              <w:t>TORNILLO ESPECIAL M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13.21130.000</w:t>
            </w:r>
          </w:p>
        </w:tc>
        <w:tc>
          <w:tcPr>
            <w:tcW w:type="dxa" w:w="2160"/>
          </w:tcPr>
          <w:p>
            <w:r>
              <w:t>TUERCA 12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020.33.030.00.00</w:t>
            </w:r>
          </w:p>
        </w:tc>
        <w:tc>
          <w:tcPr>
            <w:tcW w:type="dxa" w:w="2160"/>
          </w:tcPr>
          <w:p>
            <w:r>
              <w:t>BIELETA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020.33.031.00.00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11.22055.000</w:t>
            </w:r>
          </w:p>
        </w:tc>
        <w:tc>
          <w:tcPr>
            <w:tcW w:type="dxa" w:w="2160"/>
          </w:tcPr>
          <w:p>
            <w:r>
              <w:t>COJINETE 20X26X16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28.14083.000</w:t>
            </w:r>
          </w:p>
        </w:tc>
        <w:tc>
          <w:tcPr>
            <w:tcW w:type="dxa" w:w="2160"/>
          </w:tcPr>
          <w:p>
            <w:r>
              <w:t>SOPERO BIELETAS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020.33.020.00.00</w:t>
            </w:r>
          </w:p>
        </w:tc>
        <w:tc>
          <w:tcPr>
            <w:tcW w:type="dxa" w:w="2160"/>
          </w:tcPr>
          <w:p>
            <w:r>
              <w:t>TRAPECIO RR4T2010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16.17310.000</w:t>
            </w:r>
          </w:p>
        </w:tc>
        <w:tc>
          <w:tcPr>
            <w:tcW w:type="dxa" w:w="2160"/>
          </w:tcPr>
          <w:p>
            <w:r>
              <w:t>GABIA 12.24.13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11.21920.000</w:t>
            </w:r>
          </w:p>
        </w:tc>
        <w:tc>
          <w:tcPr>
            <w:tcW w:type="dxa" w:w="2160"/>
          </w:tcPr>
          <w:p>
            <w:r>
              <w:t>CASQUILLO TRAPECIO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10.56020.000</w:t>
            </w:r>
          </w:p>
        </w:tc>
        <w:tc>
          <w:tcPr>
            <w:tcW w:type="dxa" w:w="2160"/>
          </w:tcPr>
          <w:p>
            <w:r>
              <w:t>RETEN 16.24.4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13.62813.000</w:t>
            </w:r>
          </w:p>
        </w:tc>
        <w:tc>
          <w:tcPr>
            <w:tcW w:type="dxa" w:w="2160"/>
          </w:tcPr>
          <w:p>
            <w:r>
              <w:t>DISTANCIADOR 12X20X50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11.22061.000</w:t>
            </w:r>
          </w:p>
        </w:tc>
        <w:tc>
          <w:tcPr>
            <w:tcW w:type="dxa" w:w="2160"/>
          </w:tcPr>
          <w:p>
            <w:r>
              <w:t>COJINETE 20x26x30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13.62812.000</w:t>
            </w:r>
          </w:p>
        </w:tc>
        <w:tc>
          <w:tcPr>
            <w:tcW w:type="dxa" w:w="2160"/>
          </w:tcPr>
          <w:p>
            <w:r>
              <w:t>DISTANCIADOR 12X20X40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11.22056.000</w:t>
            </w:r>
          </w:p>
        </w:tc>
        <w:tc>
          <w:tcPr>
            <w:tcW w:type="dxa" w:w="2160"/>
          </w:tcPr>
          <w:p>
            <w:r>
              <w:t>COJINETE 22X28X12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13.49183.000</w:t>
            </w:r>
          </w:p>
        </w:tc>
        <w:tc>
          <w:tcPr>
            <w:tcW w:type="dxa" w:w="2160"/>
          </w:tcPr>
          <w:p>
            <w:r>
              <w:t>DISTANCIADOR BASCULANTE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28.14081.000</w:t>
            </w:r>
          </w:p>
        </w:tc>
        <w:tc>
          <w:tcPr>
            <w:tcW w:type="dxa" w:w="2160"/>
          </w:tcPr>
          <w:p>
            <w:r>
              <w:t>SOPERO BASCULANTE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020.33.001.00.00</w:t>
            </w:r>
          </w:p>
        </w:tc>
        <w:tc>
          <w:tcPr>
            <w:tcW w:type="dxa" w:w="2160"/>
          </w:tcPr>
          <w:p>
            <w:r>
              <w:t>DISTANCIADOR BASCULANTE RR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13.49191.000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13.13020.000</w:t>
            </w:r>
          </w:p>
        </w:tc>
        <w:tc>
          <w:tcPr>
            <w:tcW w:type="dxa" w:w="2160"/>
          </w:tcPr>
          <w:p>
            <w:r>
              <w:t>TUERCA M6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13.48868.000</w:t>
            </w:r>
          </w:p>
        </w:tc>
        <w:tc>
          <w:tcPr>
            <w:tcW w:type="dxa" w:w="2160"/>
          </w:tcPr>
          <w:p>
            <w:r>
              <w:t>DISTANCIADOR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11.50535.000</w:t>
            </w:r>
          </w:p>
        </w:tc>
        <w:tc>
          <w:tcPr>
            <w:tcW w:type="dxa" w:w="2160"/>
          </w:tcPr>
          <w:p>
            <w:r>
              <w:t>TORNILLO M 6X45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29.10596.136</w:t>
            </w:r>
          </w:p>
        </w:tc>
        <w:tc>
          <w:tcPr>
            <w:tcW w:type="dxa" w:w="2160"/>
          </w:tcPr>
          <w:p>
            <w:r>
              <w:t>TAPON BASCULANTE DIÁMETRO 30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15.14605.000</w:t>
            </w:r>
          </w:p>
        </w:tc>
        <w:tc>
          <w:tcPr>
            <w:tcW w:type="dxa" w:w="2160"/>
          </w:tcPr>
          <w:p>
            <w:r>
              <w:t>BRIDA FIJACIÓN TUBO FRENO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13.17122.000</w:t>
            </w:r>
          </w:p>
        </w:tc>
        <w:tc>
          <w:tcPr>
            <w:tcW w:type="dxa" w:w="2160"/>
          </w:tcPr>
          <w:p>
            <w:r>
              <w:t>TUERCA M8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11.55909.000</w:t>
            </w:r>
          </w:p>
        </w:tc>
        <w:tc>
          <w:tcPr>
            <w:tcW w:type="dxa" w:w="2160"/>
          </w:tcPr>
          <w:p>
            <w:r>
              <w:t>TORNILLO 8X55 IF CH 10 ZB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11.62050.000</w:t>
            </w:r>
          </w:p>
        </w:tc>
        <w:tc>
          <w:tcPr>
            <w:tcW w:type="dxa" w:w="2160"/>
          </w:tcPr>
          <w:p>
            <w:r>
              <w:t>TORNILLO 10.45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ENDURO_RR_480_4T_MY22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480_4T_MY22_Cuadro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ENDURO_RR_480_4T_MY22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037.43.008.00.97</w:t>
            </w:r>
          </w:p>
        </w:tc>
        <w:tc>
          <w:tcPr>
            <w:tcW w:type="dxa" w:w="2160"/>
          </w:tcPr>
          <w:p>
            <w:r>
              <w:t>PORTAFARO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037.43.009.00.97</w:t>
            </w:r>
          </w:p>
        </w:tc>
        <w:tc>
          <w:tcPr>
            <w:tcW w:type="dxa" w:w="2160"/>
          </w:tcPr>
          <w:p>
            <w:r>
              <w:t>GUARDABARROS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037.43.001.00.97</w:t>
            </w:r>
          </w:p>
        </w:tc>
        <w:tc>
          <w:tcPr>
            <w:tcW w:type="dxa" w:w="2160"/>
          </w:tcPr>
          <w:p>
            <w:r>
              <w:t>JUEGO PLACAS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040.43.006.82.97</w:t>
            </w:r>
          </w:p>
        </w:tc>
        <w:tc>
          <w:tcPr>
            <w:tcW w:type="dxa" w:w="2160"/>
          </w:tcPr>
          <w:p>
            <w:r>
              <w:t>KIT PROTECTORES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037.43.020.00.59</w:t>
            </w:r>
          </w:p>
        </w:tc>
        <w:tc>
          <w:tcPr>
            <w:tcW w:type="dxa" w:w="2160"/>
          </w:tcPr>
          <w:p>
            <w:r>
              <w:t>GOMA PORTAFARO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037.43.017.00.97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037.43.026.00.59</w:t>
            </w:r>
          </w:p>
        </w:tc>
        <w:tc>
          <w:tcPr>
            <w:tcW w:type="dxa" w:w="2160"/>
          </w:tcPr>
          <w:p>
            <w:r>
              <w:t>PROTECTOR PIÑON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13.49189.000</w:t>
            </w:r>
          </w:p>
        </w:tc>
        <w:tc>
          <w:tcPr>
            <w:tcW w:type="dxa" w:w="2160"/>
          </w:tcPr>
          <w:p>
            <w:r>
              <w:t>DISTANCIADOR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31.30030.000</w:t>
            </w:r>
          </w:p>
        </w:tc>
        <w:tc>
          <w:tcPr>
            <w:tcW w:type="dxa" w:w="2160"/>
          </w:tcPr>
          <w:p>
            <w:r>
              <w:t>TORNILLO AUTOROSC . 6 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ENDURO_RR_480_4T_MY22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