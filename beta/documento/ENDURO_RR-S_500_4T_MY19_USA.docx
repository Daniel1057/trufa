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031.31.010.80.50</w:t>
            </w:r>
          </w:p>
        </w:tc>
        <w:tc>
          <w:tcPr>
            <w:tcW w:type="dxa" w:w="2160"/>
          </w:tcPr>
          <w:p>
            <w:r>
              <w:t>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28.85861.000</w:t>
            </w:r>
          </w:p>
        </w:tc>
        <w:tc>
          <w:tcPr>
            <w:tcW w:type="dxa" w:w="2160"/>
          </w:tcPr>
          <w:p>
            <w:r>
              <w:t>CLAUSOR CERRADURA (Q20.30) RR.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31.64060.000</w:t>
            </w:r>
          </w:p>
        </w:tc>
        <w:tc>
          <w:tcPr>
            <w:tcW w:type="dxa" w:w="2160"/>
          </w:tcPr>
          <w:p>
            <w:r>
              <w:t>TORNILLO TBIB 8.16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031.31.035.00.00</w:t>
            </w:r>
          </w:p>
        </w:tc>
        <w:tc>
          <w:tcPr>
            <w:tcW w:type="dxa" w:w="2160"/>
          </w:tcPr>
          <w:p>
            <w:r>
              <w:t>SLENT BLOCK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020.31.144.00.00</w:t>
            </w:r>
          </w:p>
        </w:tc>
        <w:tc>
          <w:tcPr>
            <w:tcW w:type="dxa" w:w="2160"/>
          </w:tcPr>
          <w:p>
            <w:r>
              <w:t>BRIDA FIJACION CULATA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020.31.145.00.00</w:t>
            </w:r>
          </w:p>
        </w:tc>
        <w:tc>
          <w:tcPr>
            <w:tcW w:type="dxa" w:w="2160"/>
          </w:tcPr>
          <w:p>
            <w:r>
              <w:t>BRIDA FIJACION CULATA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11.55970.000</w:t>
            </w:r>
          </w:p>
        </w:tc>
        <w:tc>
          <w:tcPr>
            <w:tcW w:type="dxa" w:w="2160"/>
          </w:tcPr>
          <w:p>
            <w:r>
              <w:t>TORNILLO 8.65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031.40.126.22.00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031.32.008.37.51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020.32.100.00.59</w:t>
            </w:r>
          </w:p>
        </w:tc>
        <w:tc>
          <w:tcPr>
            <w:tcW w:type="dxa" w:w="2160"/>
          </w:tcPr>
          <w:p>
            <w:r>
              <w:t>BRAZO CHASIS POSTERIOR 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020.32.027.42.59</w:t>
            </w:r>
          </w:p>
        </w:tc>
        <w:tc>
          <w:tcPr>
            <w:tcW w:type="dxa" w:w="2160"/>
          </w:tcPr>
          <w:p>
            <w:r>
              <w:t>SOPORTE CHASIS POSTERIOR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020.32.011.00.05</w:t>
            </w:r>
          </w:p>
        </w:tc>
        <w:tc>
          <w:tcPr>
            <w:tcW w:type="dxa" w:w="2160"/>
          </w:tcPr>
          <w:p>
            <w:r>
              <w:t>PLACA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020.32.013.80.51</w:t>
            </w:r>
          </w:p>
        </w:tc>
        <w:tc>
          <w:tcPr>
            <w:tcW w:type="dxa" w:w="2160"/>
          </w:tcPr>
          <w:p>
            <w:r>
              <w:t>BOTON CERRADURA FIJACION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25.32521.000</w:t>
            </w:r>
          </w:p>
        </w:tc>
        <w:tc>
          <w:tcPr>
            <w:tcW w:type="dxa" w:w="2160"/>
          </w:tcPr>
          <w:p>
            <w:r>
              <w:t>ESTRIBERA DX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25.32531.000</w:t>
            </w:r>
          </w:p>
        </w:tc>
        <w:tc>
          <w:tcPr>
            <w:tcW w:type="dxa" w:w="2160"/>
          </w:tcPr>
          <w:p>
            <w:r>
              <w:t>ESTRIBERA  SX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016.32.020.00.00</w:t>
            </w:r>
          </w:p>
        </w:tc>
        <w:tc>
          <w:tcPr>
            <w:tcW w:type="dxa" w:w="2160"/>
          </w:tcPr>
          <w:p>
            <w:r>
              <w:t>MUELLE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031.32.005.00.59</w:t>
            </w:r>
          </w:p>
        </w:tc>
        <w:tc>
          <w:tcPr>
            <w:tcW w:type="dxa" w:w="2160"/>
          </w:tcPr>
          <w:p>
            <w:r>
              <w:t>CUBRECARTER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020.32.004.00.00</w:t>
            </w:r>
          </w:p>
        </w:tc>
        <w:tc>
          <w:tcPr>
            <w:tcW w:type="dxa" w:w="2160"/>
          </w:tcPr>
          <w:p>
            <w:r>
              <w:t>CASQUILLO SUPERIOR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020.32.003.00.00</w:t>
            </w:r>
          </w:p>
        </w:tc>
        <w:tc>
          <w:tcPr>
            <w:tcW w:type="dxa" w:w="2160"/>
          </w:tcPr>
          <w:p>
            <w:r>
              <w:t>CASQUILLO DELANTERO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13.17020.000</w:t>
            </w:r>
          </w:p>
        </w:tc>
        <w:tc>
          <w:tcPr>
            <w:tcW w:type="dxa" w:w="2160"/>
          </w:tcPr>
          <w:p>
            <w:r>
              <w:t>TUERCA M8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031.32.070.00.00</w:t>
            </w:r>
          </w:p>
        </w:tc>
        <w:tc>
          <w:tcPr>
            <w:tcW w:type="dxa" w:w="2160"/>
          </w:tcPr>
          <w:p>
            <w:r>
              <w:t>#037.32.010.82.00#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020.32.026.00.00</w:t>
            </w:r>
          </w:p>
        </w:tc>
        <w:tc>
          <w:tcPr>
            <w:tcW w:type="dxa" w:w="2160"/>
          </w:tcPr>
          <w:p>
            <w:r>
              <w:t>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031.32.078.40.59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031.33.019.00.59</w:t>
            </w:r>
          </w:p>
        </w:tc>
        <w:tc>
          <w:tcPr>
            <w:tcW w:type="dxa" w:w="2160"/>
          </w:tcPr>
          <w:p>
            <w:r>
              <w:t>BASCULANTE ENDURO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031.33.025.80.00</w:t>
            </w:r>
          </w:p>
        </w:tc>
        <w:tc>
          <w:tcPr>
            <w:tcW w:type="dxa" w:w="2160"/>
          </w:tcPr>
          <w:p>
            <w:r>
              <w:t>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020.33.015.00.00</w:t>
            </w:r>
          </w:p>
        </w:tc>
        <w:tc>
          <w:tcPr>
            <w:tcW w:type="dxa" w:w="2160"/>
          </w:tcPr>
          <w:p>
            <w:r>
              <w:t>PROTECTOR CADENA SUP.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29.10071.000</w:t>
            </w:r>
          </w:p>
        </w:tc>
        <w:tc>
          <w:tcPr>
            <w:tcW w:type="dxa" w:w="2160"/>
          </w:tcPr>
          <w:p>
            <w:r>
              <w:t>PROTECTOR CADENA INFERIOR RR-4T/08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12.88591.159</w:t>
            </w:r>
          </w:p>
        </w:tc>
        <w:tc>
          <w:tcPr>
            <w:tcW w:type="dxa" w:w="2160"/>
          </w:tcPr>
          <w:p>
            <w:r>
              <w:t>#12.88591.000#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12.88594.159</w:t>
            </w:r>
          </w:p>
        </w:tc>
        <w:tc>
          <w:tcPr>
            <w:tcW w:type="dxa" w:w="2160"/>
          </w:tcPr>
          <w:p>
            <w:r>
              <w:t>CUBRECADENA INF RR 4 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031.33.142.80.00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13.27121.000</w:t>
            </w:r>
          </w:p>
        </w:tc>
        <w:tc>
          <w:tcPr>
            <w:tcW w:type="dxa" w:w="2160"/>
          </w:tcPr>
          <w:p>
            <w:r>
              <w:t>#037.33.008.50.00#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031.33.025.80.00</w:t>
            </w:r>
          </w:p>
        </w:tc>
        <w:tc>
          <w:tcPr>
            <w:tcW w:type="dxa" w:w="2160"/>
          </w:tcPr>
          <w:p>
            <w:r>
              <w:t>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020.33.141.00.00</w:t>
            </w:r>
          </w:p>
        </w:tc>
        <w:tc>
          <w:tcPr>
            <w:tcW w:type="dxa" w:w="2160"/>
          </w:tcPr>
          <w:p>
            <w:r>
              <w:t>TAPON AMORTIGUADOR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026.33.023.00.00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026.33.015.82.00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15.39110.000</w:t>
            </w:r>
          </w:p>
        </w:tc>
        <w:tc>
          <w:tcPr>
            <w:tcW w:type="dxa" w:w="2160"/>
          </w:tcPr>
          <w:p>
            <w:r>
              <w:t>PROTECTOR AMORTIGUADOR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031.33.026.00.00</w:t>
            </w:r>
          </w:p>
        </w:tc>
        <w:tc>
          <w:tcPr>
            <w:tcW w:type="dxa" w:w="2160"/>
          </w:tcPr>
          <w:p>
            <w:r>
              <w:t>MUELLE K 5,4 N/mm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026.33.016.00.00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026.33.017.00.00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026.33.018.00.00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026.33.024.00.00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026.33.025.00.00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026.33.027.80.00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031.34.065.82.00</w:t>
            </w:r>
          </w:p>
        </w:tc>
        <w:tc>
          <w:tcPr>
            <w:tcW w:type="dxa" w:w="2160"/>
          </w:tcPr>
          <w:p>
            <w:r>
              <w:t>HORQUILLA COMPLETA RR 4T MY19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031.34.066.80.00</w:t>
            </w:r>
          </w:p>
        </w:tc>
        <w:tc>
          <w:tcPr>
            <w:tcW w:type="dxa" w:w="2160"/>
          </w:tcPr>
          <w:p>
            <w:r>
              <w:t>BRAZO HORQUILLA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031.34.067.80.00</w:t>
            </w:r>
          </w:p>
        </w:tc>
        <w:tc>
          <w:tcPr>
            <w:tcW w:type="dxa" w:w="2160"/>
          </w:tcPr>
          <w:p>
            <w:r>
              <w:t>BRAZO HORQUILLA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031.34.051.42.04</w:t>
            </w:r>
          </w:p>
        </w:tc>
        <w:tc>
          <w:tcPr>
            <w:tcW w:type="dxa" w:w="2160"/>
          </w:tcPr>
          <w:p>
            <w:r>
              <w:t>PLETINA SUPERIOR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031.34.041.82.04</w:t>
            </w:r>
          </w:p>
        </w:tc>
        <w:tc>
          <w:tcPr>
            <w:tcW w:type="dxa" w:w="2160"/>
          </w:tcPr>
          <w:p>
            <w:r>
              <w:t>PLETINA INFERIOR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031.34.078.00.00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026.34.052.00.00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026.34.017.00.00</w:t>
            </w:r>
          </w:p>
        </w:tc>
        <w:tc>
          <w:tcPr>
            <w:tcW w:type="dxa" w:w="2160"/>
          </w:tcPr>
          <w:p>
            <w:r>
              <w:t>TUBO INTERNO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026.34.053.00.00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026.34.358.00.00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031.34.025.00.00</w:t>
            </w:r>
          </w:p>
        </w:tc>
        <w:tc>
          <w:tcPr>
            <w:tcW w:type="dxa" w:w="2160"/>
          </w:tcPr>
          <w:p>
            <w:r>
              <w:t>MUELLE K=4,8 N/MM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031.34.026.00.00</w:t>
            </w:r>
          </w:p>
        </w:tc>
        <w:tc>
          <w:tcPr>
            <w:tcW w:type="dxa" w:w="2160"/>
          </w:tcPr>
          <w:p>
            <w:r>
              <w:t>ANILLO DE CENTRAJE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026.34.054.00.00</w:t>
            </w:r>
          </w:p>
        </w:tc>
        <w:tc>
          <w:tcPr>
            <w:tcW w:type="dxa" w:w="2160"/>
          </w:tcPr>
          <w:p>
            <w:r>
              <w:t>PATA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026.34.055.00.00</w:t>
            </w:r>
          </w:p>
        </w:tc>
        <w:tc>
          <w:tcPr>
            <w:tcW w:type="dxa" w:w="2160"/>
          </w:tcPr>
          <w:p>
            <w:r>
              <w:t>PATA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026.34.363.00.00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031.34.023.00.00</w:t>
            </w:r>
          </w:p>
        </w:tc>
        <w:tc>
          <w:tcPr>
            <w:tcW w:type="dxa" w:w="2160"/>
          </w:tcPr>
          <w:p>
            <w:r>
              <w:t>ANTIFRICCION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026.34.056.00.00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026.34.057.00.00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026.34.058.00.00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031.34.079.00.00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031.34.080.00.00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026.35.000.00.59</w:t>
            </w:r>
          </w:p>
        </w:tc>
        <w:tc>
          <w:tcPr>
            <w:tcW w:type="dxa" w:w="2160"/>
          </w:tcPr>
          <w:p>
            <w:r>
              <w:t>MANILLAR  REIKON  HL2716002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031.35.012.80.00</w:t>
            </w:r>
          </w:p>
        </w:tc>
        <w:tc>
          <w:tcPr>
            <w:tcW w:type="dxa" w:w="2160"/>
          </w:tcPr>
          <w:p>
            <w:r>
              <w:t>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031.35.007.82.00</w:t>
            </w:r>
          </w:p>
        </w:tc>
        <w:tc>
          <w:tcPr>
            <w:tcW w:type="dxa" w:w="2160"/>
          </w:tcPr>
          <w:p>
            <w:r>
              <w:t>CABLE TRANSMISION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020.35.120.82.00</w:t>
            </w:r>
          </w:p>
        </w:tc>
        <w:tc>
          <w:tcPr>
            <w:tcW w:type="dxa" w:w="2160"/>
          </w:tcPr>
          <w:p>
            <w:r>
              <w:t>#020.35.020.00.00#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031.36.004.00.00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020.35.021.00.00</w:t>
            </w:r>
          </w:p>
        </w:tc>
        <w:tc>
          <w:tcPr>
            <w:tcW w:type="dxa" w:w="2160"/>
          </w:tcPr>
          <w:p>
            <w:r>
              <w:t>#031.35.010.00.00#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020.35.122.00.00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28.92925.000</w:t>
            </w:r>
          </w:p>
        </w:tc>
        <w:tc>
          <w:tcPr>
            <w:tcW w:type="dxa" w:w="2160"/>
          </w:tcPr>
          <w:p>
            <w:r>
              <w:t>ESPEJO RETROVISOR IZQ. ALP 4T.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026.46.005.82.51</w:t>
            </w:r>
          </w:p>
        </w:tc>
        <w:tc>
          <w:tcPr>
            <w:tcW w:type="dxa" w:w="2160"/>
          </w:tcPr>
          <w:p>
            <w:r>
              <w:t>KIT PARAMANOS RR 2T/4T BLANCOS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031.40.003.00.00</w:t>
            </w:r>
          </w:p>
        </w:tc>
        <w:tc>
          <w:tcPr>
            <w:tcW w:type="dxa" w:w="2160"/>
          </w:tcPr>
          <w:p>
            <w:r>
              <w:t>CONMUTADOR CURVAS RR2T/4T 2013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031.35.011.00.00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020.36.001.80.00</w:t>
            </w:r>
          </w:p>
        </w:tc>
        <w:tc>
          <w:tcPr>
            <w:tcW w:type="dxa" w:w="2160"/>
          </w:tcPr>
          <w:p>
            <w:r>
              <w:t>PALANCA FRENO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026.36.000.00.00</w:t>
            </w:r>
          </w:p>
        </w:tc>
        <w:tc>
          <w:tcPr>
            <w:tcW w:type="dxa" w:w="2160"/>
          </w:tcPr>
          <w:p>
            <w:r>
              <w:t>MUELLE RETORNO PALANA FRENO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031.36.004.00.00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12.93388.000</w:t>
            </w:r>
          </w:p>
        </w:tc>
        <w:tc>
          <w:tcPr>
            <w:tcW w:type="dxa" w:w="2160"/>
          </w:tcPr>
          <w:p>
            <w:r>
              <w:t>COJINETE 8X22X7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13.17020.000</w:t>
            </w:r>
          </w:p>
        </w:tc>
        <w:tc>
          <w:tcPr>
            <w:tcW w:type="dxa" w:w="2160"/>
          </w:tcPr>
          <w:p>
            <w:r>
              <w:t>TUERCA M8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31.63985.000</w:t>
            </w:r>
          </w:p>
        </w:tc>
        <w:tc>
          <w:tcPr>
            <w:tcW w:type="dxa" w:w="2160"/>
          </w:tcPr>
          <w:p>
            <w:r>
              <w:t>TORNILLO M 8 X50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9182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18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031.37.034.80.00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031.37.009.00.00</w:t>
            </w:r>
          </w:p>
        </w:tc>
        <w:tc>
          <w:tcPr>
            <w:tcW w:type="dxa" w:w="2160"/>
          </w:tcPr>
          <w:p>
            <w:r>
              <w:t>COLECTOR ESCAPE RR 4T 430/480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020.37.004.00.00</w:t>
            </w:r>
          </w:p>
        </w:tc>
        <w:tc>
          <w:tcPr>
            <w:tcW w:type="dxa" w:w="2160"/>
          </w:tcPr>
          <w:p>
            <w:r>
              <w:t>JUNTA COLECTOR ESCAPE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13.49187.000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28.91946.000</w:t>
            </w:r>
          </w:p>
        </w:tc>
        <w:tc>
          <w:tcPr>
            <w:tcW w:type="dxa" w:w="2160"/>
          </w:tcPr>
          <w:p>
            <w:r>
              <w:t>#032.37.013.00.00#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020.37.099.80.00</w:t>
            </w:r>
          </w:p>
        </w:tc>
        <w:tc>
          <w:tcPr>
            <w:tcW w:type="dxa" w:w="2160"/>
          </w:tcPr>
          <w:p>
            <w:r>
              <w:t>KIT REVISION SILENCIADOR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031.37.030.00.00</w:t>
            </w:r>
          </w:p>
        </w:tc>
        <w:tc>
          <w:tcPr>
            <w:tcW w:type="dxa" w:w="2160"/>
          </w:tcPr>
          <w:p>
            <w:r>
              <w:t>TAPON SENSOR OXIGENO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031.38.009.82.59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031.38.003.00.00</w:t>
            </w:r>
          </w:p>
        </w:tc>
        <w:tc>
          <w:tcPr>
            <w:tcW w:type="dxa" w:w="2160"/>
          </w:tcPr>
          <w:p>
            <w:r>
              <w:t>TOBERA CAJA FILTRO RR4T EFI 350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031.38.002.00.00</w:t>
            </w:r>
          </w:p>
        </w:tc>
        <w:tc>
          <w:tcPr>
            <w:tcW w:type="dxa" w:w="2160"/>
          </w:tcPr>
          <w:p>
            <w:r>
              <w:t>JAULA FILTRO AIRE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031.38.001.00.00</w:t>
            </w:r>
          </w:p>
        </w:tc>
        <w:tc>
          <w:tcPr>
            <w:tcW w:type="dxa" w:w="2160"/>
          </w:tcPr>
          <w:p>
            <w:r>
              <w:t>FILTRO AIRE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25.57197.000</w:t>
            </w:r>
          </w:p>
        </w:tc>
        <w:tc>
          <w:tcPr>
            <w:tcW w:type="dxa" w:w="2160"/>
          </w:tcPr>
          <w:p>
            <w:r>
              <w:t>EJE FILTRO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020.38.021.00.00</w:t>
            </w:r>
          </w:p>
        </w:tc>
        <w:tc>
          <w:tcPr>
            <w:tcW w:type="dxa" w:w="2160"/>
          </w:tcPr>
          <w:p>
            <w:r>
              <w:t>MUELLE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27.74800.000</w:t>
            </w:r>
          </w:p>
        </w:tc>
        <w:tc>
          <w:tcPr>
            <w:tcW w:type="dxa" w:w="2160"/>
          </w:tcPr>
          <w:p>
            <w:r>
              <w:t>ARANDELA 9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026.38.007.10.59</w:t>
            </w:r>
          </w:p>
        </w:tc>
        <w:tc>
          <w:tcPr>
            <w:tcW w:type="dxa" w:w="2160"/>
          </w:tcPr>
          <w:p>
            <w:r>
              <w:t>PROTECTOR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026.38.004.00.00</w:t>
            </w:r>
          </w:p>
        </w:tc>
        <w:tc>
          <w:tcPr>
            <w:tcW w:type="dxa" w:w="2160"/>
          </w:tcPr>
          <w:p>
            <w:r>
              <w:t>GRAPA CAJA FILTRO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C18.19.009.00.00</w:t>
            </w:r>
          </w:p>
        </w:tc>
        <w:tc>
          <w:tcPr>
            <w:tcW w:type="dxa" w:w="2160"/>
          </w:tcPr>
          <w:p>
            <w:r>
              <w:t>REMACHE 2,5 X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27.33803.000</w:t>
            </w:r>
          </w:p>
        </w:tc>
        <w:tc>
          <w:tcPr>
            <w:tcW w:type="dxa" w:w="2160"/>
          </w:tcPr>
          <w:p>
            <w:r>
              <w:t>REMACHE 3x12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020.38.002.00.00</w:t>
            </w:r>
          </w:p>
        </w:tc>
        <w:tc>
          <w:tcPr>
            <w:tcW w:type="dxa" w:w="2160"/>
          </w:tcPr>
          <w:p>
            <w:r>
              <w:t>SOPORTE MUELLE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15.14606.000</w:t>
            </w:r>
          </w:p>
        </w:tc>
        <w:tc>
          <w:tcPr>
            <w:tcW w:type="dxa" w:w="2160"/>
          </w:tcPr>
          <w:p>
            <w:r>
              <w:t>BRIDA CARBURADOR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020.39.110.00.00</w:t>
            </w:r>
          </w:p>
        </w:tc>
        <w:tc>
          <w:tcPr>
            <w:tcW w:type="dxa" w:w="2160"/>
          </w:tcPr>
          <w:p>
            <w:r>
              <w:t>RADIADOR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020.39.021.82.00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020.39.111.00.00</w:t>
            </w:r>
          </w:p>
        </w:tc>
        <w:tc>
          <w:tcPr>
            <w:tcW w:type="dxa" w:w="2160"/>
          </w:tcPr>
          <w:p>
            <w:r>
              <w:t>TAPON RADIADOR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020.39.008.00.00</w:t>
            </w:r>
          </w:p>
        </w:tc>
        <w:tc>
          <w:tcPr>
            <w:tcW w:type="dxa" w:w="2160"/>
          </w:tcPr>
          <w:p>
            <w:r>
              <w:t>ABRAZADERA 24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031.39.005.00.00</w:t>
            </w:r>
          </w:p>
        </w:tc>
        <w:tc>
          <w:tcPr>
            <w:tcW w:type="dxa" w:w="2160"/>
          </w:tcPr>
          <w:p>
            <w:r>
              <w:t>TUBO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020.39.020.00.00</w:t>
            </w:r>
          </w:p>
        </w:tc>
        <w:tc>
          <w:tcPr>
            <w:tcW w:type="dxa" w:w="2160"/>
          </w:tcPr>
          <w:p>
            <w:r>
              <w:t>RACORD A "Y"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031.39.023.00.00</w:t>
            </w:r>
          </w:p>
        </w:tc>
        <w:tc>
          <w:tcPr>
            <w:tcW w:type="dxa" w:w="2160"/>
          </w:tcPr>
          <w:p>
            <w:r>
              <w:t>TUBO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031.39.007.00.00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020.39.001.00.00</w:t>
            </w:r>
          </w:p>
        </w:tc>
        <w:tc>
          <w:tcPr>
            <w:tcW w:type="dxa" w:w="2160"/>
          </w:tcPr>
          <w:p>
            <w:r>
              <w:t>TUBO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031.39.025.82.00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020.39.003.00.00</w:t>
            </w:r>
          </w:p>
        </w:tc>
        <w:tc>
          <w:tcPr>
            <w:tcW w:type="dxa" w:w="2160"/>
          </w:tcPr>
          <w:p>
            <w:r>
              <w:t>TUBO RADIADOR SX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020.39.002.00.00</w:t>
            </w:r>
          </w:p>
        </w:tc>
        <w:tc>
          <w:tcPr>
            <w:tcW w:type="dxa" w:w="2160"/>
          </w:tcPr>
          <w:p>
            <w:r>
              <w:t>TUBO INFERIOR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020.39.015.00.00</w:t>
            </w:r>
          </w:p>
        </w:tc>
        <w:tc>
          <w:tcPr>
            <w:tcW w:type="dxa" w:w="2160"/>
          </w:tcPr>
          <w:p>
            <w:r>
              <w:t>TUBO SOBRE-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031.39.016.00.00</w:t>
            </w:r>
          </w:p>
        </w:tc>
        <w:tc>
          <w:tcPr>
            <w:tcW w:type="dxa" w:w="2160"/>
          </w:tcPr>
          <w:p>
            <w:r>
              <w:t>TAPA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020.39.013.00.00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031.39.015.00.00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031.39.014.80.00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16.34911.000</w:t>
            </w:r>
          </w:p>
        </w:tc>
        <w:tc>
          <w:tcPr>
            <w:tcW w:type="dxa" w:w="2160"/>
          </w:tcPr>
          <w:p>
            <w:r>
              <w:t>GOMA RADIADOR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031.39.003.00.51</w:t>
            </w:r>
          </w:p>
        </w:tc>
        <w:tc>
          <w:tcPr>
            <w:tcW w:type="dxa" w:w="2160"/>
          </w:tcPr>
          <w:p>
            <w:r>
              <w:t>JUEGO REJILLAS RADIADOR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031.46.024.82.00</w:t>
            </w:r>
          </w:p>
        </w:tc>
        <w:tc>
          <w:tcPr>
            <w:tcW w:type="dxa" w:w="2160"/>
          </w:tcPr>
          <w:p>
            <w:r>
              <w:t>KIT ELECTROVENTILA. RR 4T 350 EFI 15/19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020.40.007.00.00</w:t>
            </w:r>
          </w:p>
        </w:tc>
        <w:tc>
          <w:tcPr>
            <w:tcW w:type="dxa" w:w="2160"/>
          </w:tcPr>
          <w:p>
            <w:r>
              <w:t>TERMOCANTACTO ELECTROVENT. 100/95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14.01040.000</w:t>
            </w:r>
          </w:p>
        </w:tc>
        <w:tc>
          <w:tcPr>
            <w:tcW w:type="dxa" w:w="2160"/>
          </w:tcPr>
          <w:p>
            <w:r>
              <w:t>ELECTROVENTILADOR REV 50/80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18.01596.000</w:t>
            </w:r>
          </w:p>
        </w:tc>
        <w:tc>
          <w:tcPr>
            <w:tcW w:type="dxa" w:w="2160"/>
          </w:tcPr>
          <w:p>
            <w:r>
              <w:t>INSTALACION ELECTROVENTILADOR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031.39.013.15.00</w:t>
            </w:r>
          </w:p>
        </w:tc>
        <w:tc>
          <w:tcPr>
            <w:tcW w:type="dxa" w:w="2160"/>
          </w:tcPr>
          <w:p>
            <w:r>
              <w:t>SOPORTE ELECTROVENTILADOR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031.39.026.82.00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031.39.020.00.00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031.40.032.00.00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16.46210.800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18.12691.000</w:t>
            </w:r>
          </w:p>
        </w:tc>
        <w:tc>
          <w:tcPr>
            <w:tcW w:type="dxa" w:w="2160"/>
          </w:tcPr>
          <w:p>
            <w:r>
              <w:t>INDICADOR DIRECCION ASX-PDX ALP 4.0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18.12681.000</w:t>
            </w:r>
          </w:p>
        </w:tc>
        <w:tc>
          <w:tcPr>
            <w:tcW w:type="dxa" w:w="2160"/>
          </w:tcPr>
          <w:p>
            <w:r>
              <w:t>INDICADOR DIRECCION ADX-PSX ALP 4.0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15.01769.800</w:t>
            </w:r>
          </w:p>
        </w:tc>
        <w:tc>
          <w:tcPr>
            <w:tcW w:type="dxa" w:w="2160"/>
          </w:tcPr>
          <w:p>
            <w:r>
              <w:t>PILOTO POST. A LED /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020.40.020.00.00</w:t>
            </w:r>
          </w:p>
        </w:tc>
        <w:tc>
          <w:tcPr>
            <w:tcW w:type="dxa" w:w="2160"/>
          </w:tcPr>
          <w:p>
            <w:r>
              <w:t>LUZ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031.40.124.00.00</w:t>
            </w:r>
          </w:p>
        </w:tc>
        <w:tc>
          <w:tcPr>
            <w:tcW w:type="dxa" w:w="2160"/>
          </w:tcPr>
          <w:p>
            <w:r>
              <w:t>BATERIA RR4T 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18.84946.000</w:t>
            </w:r>
          </w:p>
        </w:tc>
        <w:tc>
          <w:tcPr>
            <w:tcW w:type="dxa" w:w="2160"/>
          </w:tcPr>
          <w:p>
            <w:r>
              <w:t>INTERMITENCIA CRUISER/ALP4T/RR-4T/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031.40.015.10.00</w:t>
            </w:r>
          </w:p>
        </w:tc>
        <w:tc>
          <w:tcPr>
            <w:tcW w:type="dxa" w:w="2160"/>
          </w:tcPr>
          <w:p>
            <w:r>
              <w:t>CENTRALITA CDI- PARA MAPEAR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031.40.021.37.00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031.40.025.37.00</w:t>
            </w:r>
          </w:p>
        </w:tc>
        <w:tc>
          <w:tcPr>
            <w:tcW w:type="dxa" w:w="2160"/>
          </w:tcPr>
          <w:p>
            <w:r>
              <w:t>REGULADOR DE 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031.40.030.00.00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031.40.059.22.00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28.79013.000</w:t>
            </w:r>
          </w:p>
        </w:tc>
        <w:tc>
          <w:tcPr>
            <w:tcW w:type="dxa" w:w="2160"/>
          </w:tcPr>
          <w:p>
            <w:r>
              <w:t>#031.40.166.00.00#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031.40.163.00.00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031.40.162.80.00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031.40.038.00.00</w:t>
            </w:r>
          </w:p>
        </w:tc>
        <w:tc>
          <w:tcPr>
            <w:tcW w:type="dxa" w:w="2160"/>
          </w:tcPr>
          <w:p>
            <w:r>
              <w:t>INSTALACION 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036.40.011.00.00</w:t>
            </w:r>
          </w:p>
        </w:tc>
        <w:tc>
          <w:tcPr>
            <w:tcW w:type="dxa" w:w="2160"/>
          </w:tcPr>
          <w:p>
            <w:r>
              <w:t>CABLE DE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020.40.003.00.00</w:t>
            </w:r>
          </w:p>
        </w:tc>
        <w:tc>
          <w:tcPr>
            <w:tcW w:type="dxa" w:w="2160"/>
          </w:tcPr>
          <w:p>
            <w:r>
              <w:t>CABLE BATERIA-RELE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031.40.042.00.00</w:t>
            </w:r>
          </w:p>
        </w:tc>
        <w:tc>
          <w:tcPr>
            <w:tcW w:type="dxa" w:w="2160"/>
          </w:tcPr>
          <w:p>
            <w:r>
              <w:t>INTALACIÓN POSTERIOR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28.97255.000</w:t>
            </w:r>
          </w:p>
        </w:tc>
        <w:tc>
          <w:tcPr>
            <w:tcW w:type="dxa" w:w="2160"/>
          </w:tcPr>
          <w:p>
            <w:r>
              <w:t>SOPORTE CLAXON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15.14654.000</w:t>
            </w:r>
          </w:p>
        </w:tc>
        <w:tc>
          <w:tcPr>
            <w:tcW w:type="dxa" w:w="2160"/>
          </w:tcPr>
          <w:p>
            <w:r>
              <w:t>BRIDA PASACABLE 14 ALP 4.0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031.40.043.82.00</w:t>
            </w:r>
          </w:p>
        </w:tc>
        <w:tc>
          <w:tcPr>
            <w:tcW w:type="dxa" w:w="2160"/>
          </w:tcPr>
          <w:p>
            <w:r>
              <w:t>KIT FILTRO BOMBA GASOLINA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25.25180.000</w:t>
            </w:r>
          </w:p>
        </w:tc>
        <w:tc>
          <w:tcPr>
            <w:tcW w:type="dxa" w:w="2160"/>
          </w:tcPr>
          <w:p>
            <w:r>
              <w:t>GUIA TUBO FRENO ANT. TECHNO/96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31.23530.000</w:t>
            </w:r>
          </w:p>
        </w:tc>
        <w:tc>
          <w:tcPr>
            <w:tcW w:type="dxa" w:w="2160"/>
          </w:tcPr>
          <w:p>
            <w:r>
              <w:t>TORNILLO ROSCA CHAPA 4,2.16 TMTIC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25.58090.000</w:t>
            </w:r>
          </w:p>
        </w:tc>
        <w:tc>
          <w:tcPr>
            <w:tcW w:type="dxa" w:w="2160"/>
          </w:tcPr>
          <w:p>
            <w:r>
              <w:t>GRAPA PARA TORNILLO AUTOF.4,2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020.40.812.00.00</w:t>
            </w:r>
          </w:p>
        </w:tc>
        <w:tc>
          <w:tcPr>
            <w:tcW w:type="dxa" w:w="2160"/>
          </w:tcPr>
          <w:p>
            <w:r>
              <w:t>DISTANCIADOR SOPORTE K/M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031.40.013.00.00</w:t>
            </w:r>
          </w:p>
        </w:tc>
        <w:tc>
          <w:tcPr>
            <w:tcW w:type="dxa" w:w="2160"/>
          </w:tcPr>
          <w:p>
            <w:r>
              <w:t>GOMA SOPORTE K/M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031.40.024.00.00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31.23565.000</w:t>
            </w:r>
          </w:p>
        </w:tc>
        <w:tc>
          <w:tcPr>
            <w:tcW w:type="dxa" w:w="2160"/>
          </w:tcPr>
          <w:p>
            <w:r>
              <w:t>TORNILLO 4,5 X 15 TCCCR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14.40020.000</w:t>
            </w:r>
          </w:p>
        </w:tc>
        <w:tc>
          <w:tcPr>
            <w:tcW w:type="dxa" w:w="2160"/>
          </w:tcPr>
          <w:p>
            <w:r>
              <w:t>GOMA SUJETA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031.40.129.00.00</w:t>
            </w:r>
          </w:p>
        </w:tc>
        <w:tc>
          <w:tcPr>
            <w:tcW w:type="dxa" w:w="2160"/>
          </w:tcPr>
          <w:p>
            <w:r>
              <w:t>INSTALACION REGULADOR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031.40.078.00.00</w:t>
            </w:r>
          </w:p>
        </w:tc>
        <w:tc>
          <w:tcPr>
            <w:tcW w:type="dxa" w:w="2160"/>
          </w:tcPr>
          <w:p>
            <w:r>
              <w:t>INSTALACION ELECTRICA DIAGNOSTICO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031.40.074.00.00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11.05540.000</w:t>
            </w:r>
          </w:p>
        </w:tc>
        <w:tc>
          <w:tcPr>
            <w:tcW w:type="dxa" w:w="2160"/>
          </w:tcPr>
          <w:p>
            <w:r>
              <w:t>TORNILLO ANCLAJE M6X25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031.40.002.22.00</w:t>
            </w:r>
          </w:p>
        </w:tc>
        <w:tc>
          <w:tcPr>
            <w:tcW w:type="dxa" w:w="2160"/>
          </w:tcPr>
          <w:p>
            <w:r>
              <w:t>BRIDA SOPORTE INTERMITENCIA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31.23370.000</w:t>
            </w:r>
          </w:p>
        </w:tc>
        <w:tc>
          <w:tcPr>
            <w:tcW w:type="dxa" w:w="2160"/>
          </w:tcPr>
          <w:p>
            <w:r>
              <w:t>TORNILLO 4.11 TTLC AUTOFIL.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031.40.017.00.00</w:t>
            </w:r>
          </w:p>
        </w:tc>
        <w:tc>
          <w:tcPr>
            <w:tcW w:type="dxa" w:w="2160"/>
          </w:tcPr>
          <w:p>
            <w:r>
              <w:t>SENSOR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31.23560.000</w:t>
            </w:r>
          </w:p>
        </w:tc>
        <w:tc>
          <w:tcPr>
            <w:tcW w:type="dxa" w:w="2160"/>
          </w:tcPr>
          <w:p>
            <w:r>
              <w:t>TORNILLO ROSCA CHAPA 4,2.25 TMTIC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031.40.039.00.00</w:t>
            </w:r>
          </w:p>
        </w:tc>
        <w:tc>
          <w:tcPr>
            <w:tcW w:type="dxa" w:w="2160"/>
          </w:tcPr>
          <w:p>
            <w:r>
              <w:t>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031.40.016.10.00</w:t>
            </w:r>
          </w:p>
        </w:tc>
        <w:tc>
          <w:tcPr>
            <w:tcW w:type="dxa" w:w="2160"/>
          </w:tcPr>
          <w:p>
            <w:r>
              <w:t>SOPORTE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031.40.044.82.00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029.13.004.00.00</w:t>
            </w:r>
          </w:p>
        </w:tc>
        <w:tc>
          <w:tcPr>
            <w:tcW w:type="dxa" w:w="2160"/>
          </w:tcPr>
          <w:p>
            <w:r>
              <w:t>SENSOR TEMPERATURA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031.40.014.00.00</w:t>
            </w:r>
          </w:p>
        </w:tc>
        <w:tc>
          <w:tcPr>
            <w:tcW w:type="dxa" w:w="2160"/>
          </w:tcPr>
          <w:p>
            <w:r>
              <w:t>SONDA SEÑALIZACION RESERVA GASOLINA RR 4T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031.43.087.00.00</w:t>
            </w:r>
          </w:p>
        </w:tc>
        <w:tc>
          <w:tcPr>
            <w:tcW w:type="dxa" w:w="2160"/>
          </w:tcPr>
          <w:p>
            <w:r>
              <w:t>PLACA DE CAUCHO VULCANIZADO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031.43.090.00.00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C24.75.002.00.00</w:t>
            </w:r>
          </w:p>
        </w:tc>
        <w:tc>
          <w:tcPr>
            <w:tcW w:type="dxa" w:w="2160"/>
          </w:tcPr>
          <w:p>
            <w:r>
              <w:t>ESPARRAGO M5 L22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C24.07.013.00.00</w:t>
            </w:r>
          </w:p>
        </w:tc>
        <w:tc>
          <w:tcPr>
            <w:tcW w:type="dxa" w:w="2160"/>
          </w:tcPr>
          <w:p>
            <w:r>
              <w:t>TUERCA SEGURIDAD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031.40.018.10.00</w:t>
            </w:r>
          </w:p>
        </w:tc>
        <w:tc>
          <w:tcPr>
            <w:tcW w:type="dxa" w:w="2160"/>
          </w:tcPr>
          <w:p>
            <w:r>
              <w:t>ELASTICO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031.40.045.00.00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031.40.049.82.00</w:t>
            </w:r>
          </w:p>
        </w:tc>
        <w:tc>
          <w:tcPr>
            <w:tcW w:type="dxa" w:w="2160"/>
          </w:tcPr>
          <w:p>
            <w:r>
              <w:t>KIT RACORD CARBURANTE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27.40500.000</w:t>
            </w:r>
          </w:p>
        </w:tc>
        <w:tc>
          <w:tcPr>
            <w:tcW w:type="dxa" w:w="2160"/>
          </w:tcPr>
          <w:p>
            <w:r>
              <w:t>ARANDELA PLANA 6.12.1,6 DIN125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031.40.051.00.00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28.92897.000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28.92895.000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031.40.033.00.00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031.40.056.00.00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031.40.057.00.00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12.55291.000</w:t>
            </w:r>
          </w:p>
        </w:tc>
        <w:tc>
          <w:tcPr>
            <w:tcW w:type="dxa" w:w="2160"/>
          </w:tcPr>
          <w:p>
            <w:r>
              <w:t>CONMUTADOR C/LLAVES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16.20640.000</w:t>
            </w:r>
          </w:p>
        </w:tc>
        <w:tc>
          <w:tcPr>
            <w:tcW w:type="dxa" w:w="2160"/>
          </w:tcPr>
          <w:p>
            <w:r>
              <w:t>TUERCA CONMUTADOR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031.40.128.00.59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031.41.046.00.59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020.41.007.00.00</w:t>
            </w:r>
          </w:p>
        </w:tc>
        <w:tc>
          <w:tcPr>
            <w:tcW w:type="dxa" w:w="2160"/>
          </w:tcPr>
          <w:p>
            <w:r>
              <w:t>TAPON 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031.41.004.00.00</w:t>
            </w:r>
          </w:p>
        </w:tc>
        <w:tc>
          <w:tcPr>
            <w:tcW w:type="dxa" w:w="2160"/>
          </w:tcPr>
          <w:p>
            <w:r>
              <w:t>DISTANCIADOR BUJE DEL.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020.41.005.00.00</w:t>
            </w:r>
          </w:p>
        </w:tc>
        <w:tc>
          <w:tcPr>
            <w:tcW w:type="dxa" w:w="2160"/>
          </w:tcPr>
          <w:p>
            <w:r>
              <w:t>EJE RUEDA DELANTERA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020.41.110.00.00</w:t>
            </w:r>
          </w:p>
        </w:tc>
        <w:tc>
          <w:tcPr>
            <w:tcW w:type="dxa" w:w="2160"/>
          </w:tcPr>
          <w:p>
            <w:r>
              <w:t>TAPON INTERNO RUEDA ANT.RR4TMY11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020.41.006.00.00</w:t>
            </w:r>
          </w:p>
        </w:tc>
        <w:tc>
          <w:tcPr>
            <w:tcW w:type="dxa" w:w="2160"/>
          </w:tcPr>
          <w:p>
            <w:r>
              <w:t>TAPON 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031.41.050.00.00</w:t>
            </w:r>
          </w:p>
        </w:tc>
        <w:tc>
          <w:tcPr>
            <w:tcW w:type="dxa" w:w="2160"/>
          </w:tcPr>
          <w:p>
            <w:r>
              <w:t>TUERCA RADIO ANT.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031.41.049.00.52</w:t>
            </w:r>
          </w:p>
        </w:tc>
        <w:tc>
          <w:tcPr>
            <w:tcW w:type="dxa" w:w="2160"/>
          </w:tcPr>
          <w:p>
            <w:r>
              <w:t>RADIO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026.41.001.00.59</w:t>
            </w:r>
          </w:p>
        </w:tc>
        <w:tc>
          <w:tcPr>
            <w:tcW w:type="dxa" w:w="2160"/>
          </w:tcPr>
          <w:p>
            <w:r>
              <w:t>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031.42.034.00.59</w:t>
            </w:r>
          </w:p>
        </w:tc>
        <w:tc>
          <w:tcPr>
            <w:tcW w:type="dxa" w:w="2160"/>
          </w:tcPr>
          <w:p>
            <w:r>
              <w:t>LLANTA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031.42.037.00.52</w:t>
            </w:r>
          </w:p>
        </w:tc>
        <w:tc>
          <w:tcPr>
            <w:tcW w:type="dxa" w:w="2160"/>
          </w:tcPr>
          <w:p>
            <w:r>
              <w:t>RADIO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031.42.038.00.00</w:t>
            </w:r>
          </w:p>
        </w:tc>
        <w:tc>
          <w:tcPr>
            <w:tcW w:type="dxa" w:w="2160"/>
          </w:tcPr>
          <w:p>
            <w:r>
              <w:t>CORONA Z 48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036.42.009.00.00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031.42.003.00.00</w:t>
            </w:r>
          </w:p>
        </w:tc>
        <w:tc>
          <w:tcPr>
            <w:tcW w:type="dxa" w:w="2160"/>
          </w:tcPr>
          <w:p>
            <w:r>
              <w:t>CADENA 520 VF ( DID CON RETENES )CADENA P. 114 RR4T/2T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031.42.051.00.00</w:t>
            </w:r>
          </w:p>
        </w:tc>
        <w:tc>
          <w:tcPr>
            <w:tcW w:type="dxa" w:w="2160"/>
          </w:tcPr>
          <w:p>
            <w:r>
              <w:t>CABECILLA POST.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031.43.139.00.51</w:t>
            </w:r>
          </w:p>
        </w:tc>
        <w:tc>
          <w:tcPr>
            <w:tcW w:type="dxa" w:w="2160"/>
          </w:tcPr>
          <w:p>
            <w:r>
              <w:t>DEPOSITO GASOLINA RR 4T MY 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031.43.065.00.00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031.43.030.10.51</w:t>
            </w:r>
          </w:p>
        </w:tc>
        <w:tc>
          <w:tcPr>
            <w:tcW w:type="dxa" w:w="2160"/>
          </w:tcPr>
          <w:p>
            <w:r>
              <w:t>GUARDABARROS POST. RR 4T MY 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020.43.060.10.59</w:t>
            </w:r>
          </w:p>
        </w:tc>
        <w:tc>
          <w:tcPr>
            <w:tcW w:type="dxa" w:w="2160"/>
          </w:tcPr>
          <w:p>
            <w:r>
              <w:t>PROTECCION CHASIS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020.43.061.10.59</w:t>
            </w:r>
          </w:p>
        </w:tc>
        <w:tc>
          <w:tcPr>
            <w:tcW w:type="dxa" w:w="2160"/>
          </w:tcPr>
          <w:p>
            <w:r>
              <w:t>PROTECCION CHASIS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036.43.006.82.59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020.43.034.10.59</w:t>
            </w:r>
          </w:p>
        </w:tc>
        <w:tc>
          <w:tcPr>
            <w:tcW w:type="dxa" w:w="2160"/>
          </w:tcPr>
          <w:p>
            <w:r>
              <w:t>PORTAMATRICULA RR4T MY10 HOMLOLOGADO NEGRO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021.43.006.00.00</w:t>
            </w:r>
          </w:p>
        </w:tc>
        <w:tc>
          <w:tcPr>
            <w:tcW w:type="dxa" w:w="2160"/>
          </w:tcPr>
          <w:p>
            <w:r>
              <w:t>TUBO DEPOSITO-VALVULA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031.43.165.82.00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28.91946.000</w:t>
            </w:r>
          </w:p>
        </w:tc>
        <w:tc>
          <w:tcPr>
            <w:tcW w:type="dxa" w:w="2160"/>
          </w:tcPr>
          <w:p>
            <w:r>
              <w:t>#032.37.013.00.00#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031.43.163.00.00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031.43.103.82.00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031.43.004.82.00</w:t>
            </w:r>
          </w:p>
        </w:tc>
        <w:tc>
          <w:tcPr>
            <w:tcW w:type="dxa" w:w="2160"/>
          </w:tcPr>
          <w:p>
            <w:r>
              <w:t>PROTECCION DEPOSITO GASOLINA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031.43.025.00.00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031.45.107.82.00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020.43.015.00.51</w:t>
            </w:r>
          </w:p>
        </w:tc>
        <w:tc>
          <w:tcPr>
            <w:tcW w:type="dxa" w:w="2160"/>
          </w:tcPr>
          <w:p>
            <w:r>
              <w:t>#020.43.017.87.51#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031.43.034.10.51</w:t>
            </w:r>
          </w:p>
        </w:tc>
        <w:tc>
          <w:tcPr>
            <w:tcW w:type="dxa" w:w="2160"/>
          </w:tcPr>
          <w:p>
            <w:r>
              <w:t>GUARDABARROS ANTERIOR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031.43.140.00.51</w:t>
            </w:r>
          </w:p>
        </w:tc>
        <w:tc>
          <w:tcPr>
            <w:tcW w:type="dxa" w:w="2160"/>
          </w:tcPr>
          <w:p>
            <w:r>
              <w:t>JUEGO PLACAS RADIADOR RRMY18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026.43.021.00.51</w:t>
            </w:r>
          </w:p>
        </w:tc>
        <w:tc>
          <w:tcPr>
            <w:tcW w:type="dxa" w:w="2160"/>
          </w:tcPr>
          <w:p>
            <w:r>
              <w:t>JUEGO TAPAS FILTRO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026.45.113.82.51</w:t>
            </w:r>
          </w:p>
        </w:tc>
        <w:tc>
          <w:tcPr>
            <w:tcW w:type="dxa" w:w="2160"/>
          </w:tcPr>
          <w:p>
            <w:r>
              <w:t>#040.43.006.82.51#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020.43.141.10.59</w:t>
            </w:r>
          </w:p>
        </w:tc>
        <w:tc>
          <w:tcPr>
            <w:tcW w:type="dxa" w:w="2160"/>
          </w:tcPr>
          <w:p>
            <w:r>
              <w:t>SOPORTE GUARDABARROS ANT.RR4T MY12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020.43.062.10.59</w:t>
            </w:r>
          </w:p>
        </w:tc>
        <w:tc>
          <w:tcPr>
            <w:tcW w:type="dxa" w:w="2160"/>
          </w:tcPr>
          <w:p>
            <w:r>
              <w:t>TAPA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14.40081.000</w:t>
            </w:r>
          </w:p>
        </w:tc>
        <w:tc>
          <w:tcPr>
            <w:tcW w:type="dxa" w:w="2160"/>
          </w:tcPr>
          <w:p>
            <w:r>
              <w:t>GOMA FIJACION FARO RR-4T/ART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25.24464.000</w:t>
            </w:r>
          </w:p>
        </w:tc>
        <w:tc>
          <w:tcPr>
            <w:tcW w:type="dxa" w:w="2160"/>
          </w:tcPr>
          <w:p>
            <w:r>
              <w:t>BRIDA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13.54841.000</w:t>
            </w:r>
          </w:p>
        </w:tc>
        <w:tc>
          <w:tcPr>
            <w:tcW w:type="dxa" w:w="2160"/>
          </w:tcPr>
          <w:p>
            <w:r>
              <w:t>DISTANCIADOR GUARD. ANT.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020.43.012.00.00</w:t>
            </w:r>
          </w:p>
        </w:tc>
        <w:tc>
          <w:tcPr>
            <w:tcW w:type="dxa" w:w="2160"/>
          </w:tcPr>
          <w:p>
            <w:r>
              <w:t>DISTANCIADOR PLACA RADIADOR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31.23360.000</w:t>
            </w:r>
          </w:p>
        </w:tc>
        <w:tc>
          <w:tcPr>
            <w:tcW w:type="dxa" w:w="2160"/>
          </w:tcPr>
          <w:p>
            <w:r>
              <w:t>TORNILLO AUTOFREN. 4.10 (CEV)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31.30035.000</w:t>
            </w:r>
          </w:p>
        </w:tc>
        <w:tc>
          <w:tcPr>
            <w:tcW w:type="dxa" w:w="2160"/>
          </w:tcPr>
          <w:p>
            <w:r>
              <w:t>TORNILLO M6x16 TBCEI URBAN 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1231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231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031.44.055.00.00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020.44.202.80.00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020.44.003.00.00</w:t>
            </w:r>
          </w:p>
        </w:tc>
        <w:tc>
          <w:tcPr>
            <w:tcW w:type="dxa" w:w="2160"/>
          </w:tcPr>
          <w:p>
            <w:r>
              <w:t>LLAVE ESPECIAL ALLEN 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020.44.004.00.00</w:t>
            </w:r>
          </w:p>
        </w:tc>
        <w:tc>
          <w:tcPr>
            <w:tcW w:type="dxa" w:w="2160"/>
          </w:tcPr>
          <w:p>
            <w:r>
              <w:t>LLAVE  ALLEN 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020.44.010.00.00</w:t>
            </w:r>
          </w:p>
        </w:tc>
        <w:tc>
          <w:tcPr>
            <w:tcW w:type="dxa" w:w="2160"/>
          </w:tcPr>
          <w:p>
            <w:r>
              <w:t>LLAVE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031.44.016.82.00</w:t>
            </w:r>
          </w:p>
        </w:tc>
        <w:tc>
          <w:tcPr>
            <w:tcW w:type="dxa" w:w="2160"/>
          </w:tcPr>
          <w:p>
            <w:r>
              <w:t>KIT DE DIAGNOSIS INYECCION ENDURO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031.44.034.00.00</w:t>
            </w:r>
          </w:p>
        </w:tc>
        <w:tc>
          <w:tcPr>
            <w:tcW w:type="dxa" w:w="2160"/>
          </w:tcPr>
          <w:p>
            <w:r>
              <w:t>UTILAJE TAPON HORQ.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029.01.000.80.00</w:t>
            </w:r>
          </w:p>
        </w:tc>
        <w:tc>
          <w:tcPr>
            <w:tcW w:type="dxa" w:w="2160"/>
          </w:tcPr>
          <w:p>
            <w:r>
              <w:t>CARTER MOTOR RR 4T 430/480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029.01.003.00.00</w:t>
            </w:r>
          </w:p>
        </w:tc>
        <w:tc>
          <w:tcPr>
            <w:tcW w:type="dxa" w:w="2160"/>
          </w:tcPr>
          <w:p>
            <w:r>
              <w:t>JUNTA CARTER MOTOR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006.01.012.00.00</w:t>
            </w:r>
          </w:p>
        </w:tc>
        <w:tc>
          <w:tcPr>
            <w:tcW w:type="dxa" w:w="2160"/>
          </w:tcPr>
          <w:p>
            <w:r>
              <w:t>CASQUILLO CENTRADOR 17 X 21.12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16.41500.000</w:t>
            </w:r>
          </w:p>
        </w:tc>
        <w:tc>
          <w:tcPr>
            <w:tcW w:type="dxa" w:w="2160"/>
          </w:tcPr>
          <w:p>
            <w:r>
              <w:t>CASQUILLO CENTRADOR 13.13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006.01.011.00.00</w:t>
            </w:r>
          </w:p>
        </w:tc>
        <w:tc>
          <w:tcPr>
            <w:tcW w:type="dxa" w:w="2160"/>
          </w:tcPr>
          <w:p>
            <w:r>
              <w:t>CASQUILLO 17 X 21 X 19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006.08.053.80.00</w:t>
            </w:r>
          </w:p>
        </w:tc>
        <w:tc>
          <w:tcPr>
            <w:tcW w:type="dxa" w:w="2160"/>
          </w:tcPr>
          <w:p>
            <w:r>
              <w:t>FILTRO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10.50010.000</w:t>
            </w:r>
          </w:p>
        </w:tc>
        <w:tc>
          <w:tcPr>
            <w:tcW w:type="dxa" w:w="2160"/>
          </w:tcPr>
          <w:p>
            <w:r>
              <w:t>TORICA OR 8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029.01.024.80.00</w:t>
            </w:r>
          </w:p>
        </w:tc>
        <w:tc>
          <w:tcPr>
            <w:tcW w:type="dxa" w:w="2160"/>
          </w:tcPr>
          <w:p>
            <w:r>
              <w:t>SURTIDOR ACEITE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10.66139.000</w:t>
            </w:r>
          </w:p>
        </w:tc>
        <w:tc>
          <w:tcPr>
            <w:tcW w:type="dxa" w:w="2160"/>
          </w:tcPr>
          <w:p>
            <w:r>
              <w:t>TORICA OR 6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16.42903.000</w:t>
            </w:r>
          </w:p>
        </w:tc>
        <w:tc>
          <w:tcPr>
            <w:tcW w:type="dxa" w:w="2160"/>
          </w:tcPr>
          <w:p>
            <w:r>
              <w:t>CHICLE LUBRICACION 100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16.42904.000</w:t>
            </w:r>
          </w:p>
        </w:tc>
        <w:tc>
          <w:tcPr>
            <w:tcW w:type="dxa" w:w="2160"/>
          </w:tcPr>
          <w:p>
            <w:r>
              <w:t>CHICLE LUBRICACION CARTER 100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12.93384.000</w:t>
            </w:r>
          </w:p>
        </w:tc>
        <w:tc>
          <w:tcPr>
            <w:tcW w:type="dxa" w:w="2160"/>
          </w:tcPr>
          <w:p>
            <w:r>
              <w:t>RODILLO 4 X 15.8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36.25021.000</w:t>
            </w:r>
          </w:p>
        </w:tc>
        <w:tc>
          <w:tcPr>
            <w:tcW w:type="dxa" w:w="2160"/>
          </w:tcPr>
          <w:p>
            <w:r>
              <w:t>RODILLO 4,0X9.8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006.01.021.00.00</w:t>
            </w:r>
          </w:p>
        </w:tc>
        <w:tc>
          <w:tcPr>
            <w:tcW w:type="dxa" w:w="2160"/>
          </w:tcPr>
          <w:p>
            <w:r>
              <w:t>TAPON ACEITE EXPANSION 7 X 9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006.01.018.00.09</w:t>
            </w:r>
          </w:p>
        </w:tc>
        <w:tc>
          <w:tcPr>
            <w:tcW w:type="dxa" w:w="2160"/>
          </w:tcPr>
          <w:p>
            <w:r>
              <w:t>PLACA FIJACION RETEN DX EJE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31.30085.000</w:t>
            </w:r>
          </w:p>
        </w:tc>
        <w:tc>
          <w:tcPr>
            <w:tcW w:type="dxa" w:w="2160"/>
          </w:tcPr>
          <w:p>
            <w:r>
              <w:t>TORNILLO M. 5 X 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C24.24.045.00.00</w:t>
            </w:r>
          </w:p>
        </w:tc>
        <w:tc>
          <w:tcPr>
            <w:tcW w:type="dxa" w:w="2160"/>
          </w:tcPr>
          <w:p>
            <w:r>
              <w:t>TORNILLO  TCCE 5.10 (EN AW 7075)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006.08.081.00.00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022.08.080.80.00</w:t>
            </w:r>
          </w:p>
        </w:tc>
        <w:tc>
          <w:tcPr>
            <w:tcW w:type="dxa" w:w="2160"/>
          </w:tcPr>
          <w:p>
            <w:r>
              <w:t>DIFUSOR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029.01.026.00.00</w:t>
            </w:r>
          </w:p>
        </w:tc>
        <w:tc>
          <w:tcPr>
            <w:tcW w:type="dxa" w:w="2160"/>
          </w:tcPr>
          <w:p>
            <w:r>
              <w:t>ARANDELA TORNILLO CENTRAJE 8.14.5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029.01.025.00.00</w:t>
            </w:r>
          </w:p>
        </w:tc>
        <w:tc>
          <w:tcPr>
            <w:tcW w:type="dxa" w:w="2160"/>
          </w:tcPr>
          <w:p>
            <w:r>
              <w:t>TORNILLO ESP. PMS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11.05485.000</w:t>
            </w:r>
          </w:p>
        </w:tc>
        <w:tc>
          <w:tcPr>
            <w:tcW w:type="dxa" w:w="2160"/>
          </w:tcPr>
          <w:p>
            <w:r>
              <w:t>TORNILLO 6.60 RS CH 8 RR-4T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C24.31.041.00.00</w:t>
            </w:r>
          </w:p>
        </w:tc>
        <w:tc>
          <w:tcPr>
            <w:tcW w:type="dxa" w:w="2160"/>
          </w:tcPr>
          <w:p>
            <w:r>
              <w:t>TORNILLO 6.70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029.01.005.82.00</w:t>
            </w:r>
          </w:p>
        </w:tc>
        <w:tc>
          <w:tcPr>
            <w:tcW w:type="dxa" w:w="2160"/>
          </w:tcPr>
          <w:p>
            <w:r>
              <w:t>#029.01.041.82.00#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029.01.021.00.00</w:t>
            </w:r>
          </w:p>
        </w:tc>
        <w:tc>
          <w:tcPr>
            <w:tcW w:type="dxa" w:w="2160"/>
          </w:tcPr>
          <w:p>
            <w:r>
              <w:t>SURTIDOR ACEITE ENFRIAMIENTO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31.26790.000</w:t>
            </w:r>
          </w:p>
        </w:tc>
        <w:tc>
          <w:tcPr>
            <w:tcW w:type="dxa" w:w="2160"/>
          </w:tcPr>
          <w:p>
            <w:r>
              <w:t>TORNILLO 4.10 CABALLETE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C02.06.054.00.00</w:t>
            </w:r>
          </w:p>
        </w:tc>
        <w:tc>
          <w:tcPr>
            <w:tcW w:type="dxa" w:w="2160"/>
          </w:tcPr>
          <w:p>
            <w:r>
              <w:t>TORICA OR 3,5 X 1,5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7251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725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029.01.030.80.00</w:t>
            </w:r>
          </w:p>
        </w:tc>
        <w:tc>
          <w:tcPr>
            <w:tcW w:type="dxa" w:w="2160"/>
          </w:tcPr>
          <w:p>
            <w:r>
              <w:t>TAPA DE EMBRAGUE INTERNA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029.01.031.00.00</w:t>
            </w:r>
          </w:p>
        </w:tc>
        <w:tc>
          <w:tcPr>
            <w:tcW w:type="dxa" w:w="2160"/>
          </w:tcPr>
          <w:p>
            <w:r>
              <w:t>JUNTA EMBRAGUE RR4T FACTORY 350 c.c.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029.01.007.80.52</w:t>
            </w:r>
          </w:p>
        </w:tc>
        <w:tc>
          <w:tcPr>
            <w:tcW w:type="dxa" w:w="2160"/>
          </w:tcPr>
          <w:p>
            <w:r>
              <w:t>TAPA EXTERIOR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006.01.041.00.00</w:t>
            </w:r>
          </w:p>
        </w:tc>
        <w:tc>
          <w:tcPr>
            <w:tcW w:type="dxa" w:w="2160"/>
          </w:tcPr>
          <w:p>
            <w:r>
              <w:t>JUNTA TORICA TAPA EXT.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10.50010.000</w:t>
            </w:r>
          </w:p>
        </w:tc>
        <w:tc>
          <w:tcPr>
            <w:tcW w:type="dxa" w:w="2160"/>
          </w:tcPr>
          <w:p>
            <w:r>
              <w:t>TORICA OR 8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006.11.045.80.00</w:t>
            </w:r>
          </w:p>
        </w:tc>
        <w:tc>
          <w:tcPr>
            <w:tcW w:type="dxa" w:w="2160"/>
          </w:tcPr>
          <w:p>
            <w:r>
              <w:t>TAPON CIGUEÑAL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10.66340.000</w:t>
            </w:r>
          </w:p>
        </w:tc>
        <w:tc>
          <w:tcPr>
            <w:tcW w:type="dxa" w:w="2160"/>
          </w:tcPr>
          <w:p>
            <w:r>
              <w:t>JUNTA TORICA 16.3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29.09601.000</w:t>
            </w:r>
          </w:p>
        </w:tc>
        <w:tc>
          <w:tcPr>
            <w:tcW w:type="dxa" w:w="2160"/>
          </w:tcPr>
          <w:p>
            <w:r>
              <w:t>TAPON ACEITE CR/EXC.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12.93400.000</w:t>
            </w:r>
          </w:p>
        </w:tc>
        <w:tc>
          <w:tcPr>
            <w:tcW w:type="dxa" w:w="2160"/>
          </w:tcPr>
          <w:p>
            <w:r>
              <w:t>COJINETE 10.19.5 (61800-2RS1)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10.48030.000</w:t>
            </w:r>
          </w:p>
        </w:tc>
        <w:tc>
          <w:tcPr>
            <w:tcW w:type="dxa" w:w="2160"/>
          </w:tcPr>
          <w:p>
            <w:r>
              <w:t>RETEN ACEITE  12 X 30.7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036.01.006.80.59</w:t>
            </w:r>
          </w:p>
        </w:tc>
        <w:tc>
          <w:tcPr>
            <w:tcW w:type="dxa" w:w="2160"/>
          </w:tcPr>
          <w:p>
            <w:r>
              <w:t>TAPON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33.00070.000</w:t>
            </w:r>
          </w:p>
        </w:tc>
        <w:tc>
          <w:tcPr>
            <w:tcW w:type="dxa" w:w="2160"/>
          </w:tcPr>
          <w:p>
            <w:r>
              <w:t>SEEGER PARA EJE D.19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10528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1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052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029.02.020.00.00</w:t>
            </w:r>
          </w:p>
        </w:tc>
        <w:tc>
          <w:tcPr>
            <w:tcW w:type="dxa" w:w="2160"/>
          </w:tcPr>
          <w:p>
            <w:r>
              <w:t>EJE DE EQUILIBRADO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029.02.021.00.00</w:t>
            </w:r>
          </w:p>
        </w:tc>
        <w:tc>
          <w:tcPr>
            <w:tcW w:type="dxa" w:w="2160"/>
          </w:tcPr>
          <w:p>
            <w:r>
              <w:t>CONTRAPESO EJE BALANCIN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C06.14.019.00.00</w:t>
            </w:r>
          </w:p>
        </w:tc>
        <w:tc>
          <w:tcPr>
            <w:tcW w:type="dxa" w:w="2160"/>
          </w:tcPr>
          <w:p>
            <w:r>
              <w:t>RODAMIENTO 25.33.15 ( HMK 2515C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10.64490.000</w:t>
            </w:r>
          </w:p>
        </w:tc>
        <w:tc>
          <w:tcPr>
            <w:tcW w:type="dxa" w:w="2160"/>
          </w:tcPr>
          <w:p>
            <w:r>
              <w:t>RETEN ACEITE 20 X 30.5/6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C06.01.034.00.00</w:t>
            </w:r>
          </w:p>
        </w:tc>
        <w:tc>
          <w:tcPr>
            <w:tcW w:type="dxa" w:w="2160"/>
          </w:tcPr>
          <w:p>
            <w:r>
              <w:t>COJINETE 15.32.9 NTN 6002 LLUC3/5K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006.01.016.00.00</w:t>
            </w:r>
          </w:p>
        </w:tc>
        <w:tc>
          <w:tcPr>
            <w:tcW w:type="dxa" w:w="2160"/>
          </w:tcPr>
          <w:p>
            <w:r>
              <w:t>PLACA FIJACION COJINETE CIGUEÑAL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C24.90.002.00.00</w:t>
            </w:r>
          </w:p>
        </w:tc>
        <w:tc>
          <w:tcPr>
            <w:tcW w:type="dxa" w:w="2160"/>
          </w:tcPr>
          <w:p>
            <w:r>
              <w:t>TORNILLO TSP TORX M6X12 - 10.9/12.9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029.02.000.80.00</w:t>
            </w:r>
          </w:p>
        </w:tc>
        <w:tc>
          <w:tcPr>
            <w:tcW w:type="dxa" w:w="2160"/>
          </w:tcPr>
          <w:p>
            <w:r>
              <w:t>CIGUEÑAL COMPLETO 430/480CC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030.02.050.80.01</w:t>
            </w:r>
          </w:p>
        </w:tc>
        <w:tc>
          <w:tcPr>
            <w:tcW w:type="dxa" w:w="2160"/>
          </w:tcPr>
          <w:p>
            <w:r>
              <w:t>PISTON COMPLETO 480 CC MEDIDA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030.02.050.80.02</w:t>
            </w:r>
          </w:p>
        </w:tc>
        <w:tc>
          <w:tcPr>
            <w:tcW w:type="dxa" w:w="2160"/>
          </w:tcPr>
          <w:p>
            <w:r>
              <w:t>PISTON COMPLETO 480 CC MEDIDA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029.02.051.00.00</w:t>
            </w:r>
          </w:p>
        </w:tc>
        <w:tc>
          <w:tcPr>
            <w:tcW w:type="dxa" w:w="2160"/>
          </w:tcPr>
          <w:p>
            <w:r>
              <w:t>BULON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029.02.052.00.00</w:t>
            </w:r>
          </w:p>
        </w:tc>
        <w:tc>
          <w:tcPr>
            <w:tcW w:type="dxa" w:w="2160"/>
          </w:tcPr>
          <w:p>
            <w:r>
              <w:t>CLIP PISTON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006.02.153.80.00</w:t>
            </w:r>
          </w:p>
        </w:tc>
        <w:tc>
          <w:tcPr>
            <w:tcW w:type="dxa" w:w="2160"/>
          </w:tcPr>
          <w:p>
            <w:r>
              <w:t>SERIE SEGMENTO PISTON D. 100 MM ( 498/510cc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12.99700.000</w:t>
            </w:r>
          </w:p>
        </w:tc>
        <w:tc>
          <w:tcPr>
            <w:tcW w:type="dxa" w:w="2160"/>
          </w:tcPr>
          <w:p>
            <w:r>
              <w:t>COJINETE CIGUEÑAL  35 X 72 ENDURO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C24.90.002.00.00</w:t>
            </w:r>
          </w:p>
        </w:tc>
        <w:tc>
          <w:tcPr>
            <w:tcW w:type="dxa" w:w="2160"/>
          </w:tcPr>
          <w:p>
            <w:r>
              <w:t>TORNILLO TSP TORX M6X12 - 10.9/12.9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006.01.016.00.00</w:t>
            </w:r>
          </w:p>
        </w:tc>
        <w:tc>
          <w:tcPr>
            <w:tcW w:type="dxa" w:w="2160"/>
          </w:tcPr>
          <w:p>
            <w:r>
              <w:t>PLACA FIJACION COJINETE CIGUEÑAL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10.66085.000</w:t>
            </w:r>
          </w:p>
        </w:tc>
        <w:tc>
          <w:tcPr>
            <w:tcW w:type="dxa" w:w="2160"/>
          </w:tcPr>
          <w:p>
            <w:r>
              <w:t>RETEN 45x58,7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10.65900.000</w:t>
            </w:r>
          </w:p>
        </w:tc>
        <w:tc>
          <w:tcPr>
            <w:tcW w:type="dxa" w:w="2160"/>
          </w:tcPr>
          <w:p>
            <w:r>
              <w:t>RETEN CIGUEÑAL 35 X 47.6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12.46000.000</w:t>
            </w:r>
          </w:p>
        </w:tc>
        <w:tc>
          <w:tcPr>
            <w:tcW w:type="dxa" w:w="2160"/>
          </w:tcPr>
          <w:p>
            <w:r>
              <w:t>CHAVETA 3.3,7.9,7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022.02.011.00.00</w:t>
            </w:r>
          </w:p>
        </w:tc>
        <w:tc>
          <w:tcPr>
            <w:tcW w:type="dxa" w:w="2160"/>
          </w:tcPr>
          <w:p>
            <w:r>
              <w:t>TUERCA M 32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006.03.023.00.00</w:t>
            </w:r>
          </w:p>
        </w:tc>
        <w:tc>
          <w:tcPr>
            <w:tcW w:type="dxa" w:w="2160"/>
          </w:tcPr>
          <w:p>
            <w:r>
              <w:t>TUERCA M. 20 X 1 X 5 LH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006.03.121.80.00</w:t>
            </w:r>
          </w:p>
        </w:tc>
        <w:tc>
          <w:tcPr>
            <w:tcW w:type="dxa" w:w="2160"/>
          </w:tcPr>
          <w:p>
            <w:r>
              <w:t>PIÑON ENGRANAJE TRANSMISION PRIMARIA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10.44690.000</w:t>
            </w:r>
          </w:p>
        </w:tc>
        <w:tc>
          <w:tcPr>
            <w:tcW w:type="dxa" w:w="2160"/>
          </w:tcPr>
          <w:p>
            <w:r>
              <w:t>RETEN 10 X 22.6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029.02.008.80.00</w:t>
            </w:r>
          </w:p>
        </w:tc>
        <w:tc>
          <w:tcPr>
            <w:tcW w:type="dxa" w:w="2160"/>
          </w:tcPr>
          <w:p>
            <w:r>
              <w:t>BIELA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029.03.011.00.00</w:t>
            </w:r>
          </w:p>
        </w:tc>
        <w:tc>
          <w:tcPr>
            <w:tcW w:type="dxa" w:w="2160"/>
          </w:tcPr>
          <w:p>
            <w:r>
              <w:t>CAMPANA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029.03.141.00.00</w:t>
            </w:r>
          </w:p>
        </w:tc>
        <w:tc>
          <w:tcPr>
            <w:tcW w:type="dxa" w:w="2160"/>
          </w:tcPr>
          <w:p>
            <w:r>
              <w:t>TAMBOR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029.03.031.00.00</w:t>
            </w:r>
          </w:p>
        </w:tc>
        <w:tc>
          <w:tcPr>
            <w:tcW w:type="dxa" w:w="2160"/>
          </w:tcPr>
          <w:p>
            <w:r>
              <w:t>PLATILLO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006.03.061.00.00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006.03.063.00.00</w:t>
            </w:r>
          </w:p>
        </w:tc>
        <w:tc>
          <w:tcPr>
            <w:tcW w:type="dxa" w:w="2160"/>
          </w:tcPr>
          <w:p>
            <w:r>
              <w:t>JAULA RODILLOS 26 X 30.22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006.03.062.00.00</w:t>
            </w:r>
          </w:p>
        </w:tc>
        <w:tc>
          <w:tcPr>
            <w:tcW w:type="dxa" w:w="2160"/>
          </w:tcPr>
          <w:p>
            <w:r>
              <w:t>ARANDELA  21,7 X 38.3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029.03.000.48.00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006.03.065.00.00</w:t>
            </w:r>
          </w:p>
        </w:tc>
        <w:tc>
          <w:tcPr>
            <w:tcW w:type="dxa" w:w="2160"/>
          </w:tcPr>
          <w:p>
            <w:r>
              <w:t>TUERCA M 18x1,5 H9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029.03.071.80.00</w:t>
            </w:r>
          </w:p>
        </w:tc>
        <w:tc>
          <w:tcPr>
            <w:tcW w:type="dxa" w:w="2160"/>
          </w:tcPr>
          <w:p>
            <w:r>
              <w:t>ACOPLE VARILLA CUERPO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029.03.071.00.00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16.11370.000</w:t>
            </w:r>
          </w:p>
        </w:tc>
        <w:tc>
          <w:tcPr>
            <w:tcW w:type="dxa" w:w="2160"/>
          </w:tcPr>
          <w:p>
            <w:r>
              <w:t>GABIA 15.28.2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28.23105.000</w:t>
            </w:r>
          </w:p>
        </w:tc>
        <w:tc>
          <w:tcPr>
            <w:tcW w:type="dxa" w:w="2160"/>
          </w:tcPr>
          <w:p>
            <w:r>
              <w:t>SEEGER RB 14 DIN 7993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029.03.055.00.00</w:t>
            </w:r>
          </w:p>
        </w:tc>
        <w:tc>
          <w:tcPr>
            <w:tcW w:type="dxa" w:w="2160"/>
          </w:tcPr>
          <w:p>
            <w:r>
              <w:t>MUELLE EMBRAGUE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029.03.056.00.00</w:t>
            </w:r>
          </w:p>
        </w:tc>
        <w:tc>
          <w:tcPr>
            <w:tcW w:type="dxa" w:w="2160"/>
          </w:tcPr>
          <w:p>
            <w:r>
              <w:t>CASQUILLO AMORTIGUADOR EMBRAGUE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31.34510.000</w:t>
            </w:r>
          </w:p>
        </w:tc>
        <w:tc>
          <w:tcPr>
            <w:tcW w:type="dxa" w:w="2160"/>
          </w:tcPr>
          <w:p>
            <w:r>
              <w:t>TORNILLO ALLEN TCCE 6.20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029.03.150.00.00</w:t>
            </w:r>
          </w:p>
        </w:tc>
        <w:tc>
          <w:tcPr>
            <w:tcW w:type="dxa" w:w="2160"/>
          </w:tcPr>
          <w:p>
            <w:r>
              <w:t>DISCO SEPARADOR EMBRAGUE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029.03.053.00.00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029.03.054.00.00</w:t>
            </w:r>
          </w:p>
        </w:tc>
        <w:tc>
          <w:tcPr>
            <w:tcW w:type="dxa" w:w="2160"/>
          </w:tcPr>
          <w:p>
            <w:r>
              <w:t>DISCO EMBRAGUE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16.33788.000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006.03.070.00.00</w:t>
            </w:r>
          </w:p>
        </w:tc>
        <w:tc>
          <w:tcPr>
            <w:tcW w:type="dxa" w:w="2160"/>
          </w:tcPr>
          <w:p>
            <w:r>
              <w:t>VARILLA EMPUJADOR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10.66840.000</w:t>
            </w:r>
          </w:p>
        </w:tc>
        <w:tc>
          <w:tcPr>
            <w:tcW w:type="dxa" w:w="2160"/>
          </w:tcPr>
          <w:p>
            <w:r>
              <w:t>TORICA OR 33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006.03.085.00.00</w:t>
            </w:r>
          </w:p>
        </w:tc>
        <w:tc>
          <w:tcPr>
            <w:tcW w:type="dxa" w:w="2160"/>
          </w:tcPr>
          <w:p>
            <w:r>
              <w:t>JUNTA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029.03.001.80.00</w:t>
            </w:r>
          </w:p>
        </w:tc>
        <w:tc>
          <w:tcPr>
            <w:tcW w:type="dxa" w:w="2160"/>
          </w:tcPr>
          <w:p>
            <w:r>
              <w:t>BOMBIN EMBRAGUE RR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006.03.281.80.00</w:t>
            </w:r>
          </w:p>
        </w:tc>
        <w:tc>
          <w:tcPr>
            <w:tcW w:type="dxa" w:w="2160"/>
          </w:tcPr>
          <w:p>
            <w:r>
              <w:t>PISTON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10.66520.000</w:t>
            </w:r>
          </w:p>
        </w:tc>
        <w:tc>
          <w:tcPr>
            <w:tcW w:type="dxa" w:w="2160"/>
          </w:tcPr>
          <w:p>
            <w:r>
              <w:t>JUNTA TORICA 23,52.1,78.EPDM (OR2-021)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006.03.083.00.00</w:t>
            </w:r>
          </w:p>
        </w:tc>
        <w:tc>
          <w:tcPr>
            <w:tcW w:type="dxa" w:w="2160"/>
          </w:tcPr>
          <w:p>
            <w:r>
              <w:t>MUELLE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28.91050.000</w:t>
            </w:r>
          </w:p>
        </w:tc>
        <w:tc>
          <w:tcPr>
            <w:tcW w:type="dxa" w:w="2160"/>
          </w:tcPr>
          <w:p>
            <w:r>
              <w:t>RESPIRADOR AIRE PINZA POST. TR-89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029.03.001.00.00</w:t>
            </w:r>
          </w:p>
        </w:tc>
        <w:tc>
          <w:tcPr>
            <w:tcW w:type="dxa" w:w="2160"/>
          </w:tcPr>
          <w:p>
            <w:r>
              <w:t>TAPA BOMBIN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029.03.107.00.00</w:t>
            </w:r>
          </w:p>
        </w:tc>
        <w:tc>
          <w:tcPr>
            <w:tcW w:type="dxa" w:w="2160"/>
          </w:tcPr>
          <w:p>
            <w:r>
              <w:t>GUIA DISCO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006.04.010.00.00</w:t>
            </w:r>
          </w:p>
        </w:tc>
        <w:tc>
          <w:tcPr>
            <w:tcW w:type="dxa" w:w="2160"/>
          </w:tcPr>
          <w:p>
            <w:r>
              <w:t>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11.22855.000</w:t>
            </w:r>
          </w:p>
        </w:tc>
        <w:tc>
          <w:tcPr>
            <w:tcW w:type="dxa" w:w="2160"/>
          </w:tcPr>
          <w:p>
            <w:r>
              <w:t>JAULA RODILLOS 22 X 26 X 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006.04.015.00.00</w:t>
            </w:r>
          </w:p>
        </w:tc>
        <w:tc>
          <w:tcPr>
            <w:tcW w:type="dxa" w:w="2160"/>
          </w:tcPr>
          <w:p>
            <w:r>
              <w:t>ENGRANAJE 5ª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006.04.031.00.00</w:t>
            </w:r>
          </w:p>
        </w:tc>
        <w:tc>
          <w:tcPr>
            <w:tcW w:type="dxa" w:w="2160"/>
          </w:tcPr>
          <w:p>
            <w:r>
              <w:t>ARANDELA DISTANCIADORA EJE PRIMARIO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28.25520.000</w:t>
            </w:r>
          </w:p>
        </w:tc>
        <w:tc>
          <w:tcPr>
            <w:tcW w:type="dxa" w:w="2160"/>
          </w:tcPr>
          <w:p>
            <w:r>
              <w:t>SEEGER SW25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006.04.013.00.00</w:t>
            </w:r>
          </w:p>
        </w:tc>
        <w:tc>
          <w:tcPr>
            <w:tcW w:type="dxa" w:w="2160"/>
          </w:tcPr>
          <w:p>
            <w:r>
              <w:t>ENGRANAJE 3ª/4ª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006.04.030.00.00</w:t>
            </w:r>
          </w:p>
        </w:tc>
        <w:tc>
          <w:tcPr>
            <w:tcW w:type="dxa" w:w="2160"/>
          </w:tcPr>
          <w:p>
            <w:r>
              <w:t>ARANDELA DISTANCIADORA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006.04.016.00.00</w:t>
            </w:r>
          </w:p>
        </w:tc>
        <w:tc>
          <w:tcPr>
            <w:tcW w:type="dxa" w:w="2160"/>
          </w:tcPr>
          <w:p>
            <w:r>
              <w:t>ENGRANAJE 6ª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006.04.012.00.00</w:t>
            </w:r>
          </w:p>
        </w:tc>
        <w:tc>
          <w:tcPr>
            <w:tcW w:type="dxa" w:w="2160"/>
          </w:tcPr>
          <w:p>
            <w:r>
              <w:t>ENGRANAJE 2ª EJE PRIMARIO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006.04.032.00.00</w:t>
            </w:r>
          </w:p>
        </w:tc>
        <w:tc>
          <w:tcPr>
            <w:tcW w:type="dxa" w:w="2160"/>
          </w:tcPr>
          <w:p>
            <w:r>
              <w:t>ARANDELA DISTANCIADORA 17 X 30 X 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006.04.021.00.00</w:t>
            </w:r>
          </w:p>
        </w:tc>
        <w:tc>
          <w:tcPr>
            <w:tcW w:type="dxa" w:w="2160"/>
          </w:tcPr>
          <w:p>
            <w:r>
              <w:t>ENGRANAJE 1ª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11.22835.000</w:t>
            </w:r>
          </w:p>
        </w:tc>
        <w:tc>
          <w:tcPr>
            <w:tcW w:type="dxa" w:w="2160"/>
          </w:tcPr>
          <w:p>
            <w:r>
              <w:t>JAULA RODILLOS 20 X 24 X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006.04.033.00.00</w:t>
            </w:r>
          </w:p>
        </w:tc>
        <w:tc>
          <w:tcPr>
            <w:tcW w:type="dxa" w:w="2160"/>
          </w:tcPr>
          <w:p>
            <w:r>
              <w:t>ARANDELA DISTANCIADORA 20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006.04.025.00.00</w:t>
            </w:r>
          </w:p>
        </w:tc>
        <w:tc>
          <w:tcPr>
            <w:tcW w:type="dxa" w:w="2160"/>
          </w:tcPr>
          <w:p>
            <w:r>
              <w:t>ENGRANAJE 5ª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11.22845.000</w:t>
            </w:r>
          </w:p>
        </w:tc>
        <w:tc>
          <w:tcPr>
            <w:tcW w:type="dxa" w:w="2160"/>
          </w:tcPr>
          <w:p>
            <w:r>
              <w:t>JAULA RODILLOS 22 X 26 X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006.04.023.00.00</w:t>
            </w:r>
          </w:p>
        </w:tc>
        <w:tc>
          <w:tcPr>
            <w:tcW w:type="dxa" w:w="2160"/>
          </w:tcPr>
          <w:p>
            <w:r>
              <w:t>ENGRANAJE 3ª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006.04.024.00.00</w:t>
            </w:r>
          </w:p>
        </w:tc>
        <w:tc>
          <w:tcPr>
            <w:tcW w:type="dxa" w:w="2160"/>
          </w:tcPr>
          <w:p>
            <w:r>
              <w:t>ENGRANAJE 4ª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006.04.026.00.00</w:t>
            </w:r>
          </w:p>
        </w:tc>
        <w:tc>
          <w:tcPr>
            <w:tcW w:type="dxa" w:w="2160"/>
          </w:tcPr>
          <w:p>
            <w:r>
              <w:t>ENGRANAJE 6ª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006.04.022.00.00</w:t>
            </w:r>
          </w:p>
        </w:tc>
        <w:tc>
          <w:tcPr>
            <w:tcW w:type="dxa" w:w="2160"/>
          </w:tcPr>
          <w:p>
            <w:r>
              <w:t>ENGRANAJE 2ª 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006.04.020.00.00</w:t>
            </w:r>
          </w:p>
        </w:tc>
        <w:tc>
          <w:tcPr>
            <w:tcW w:type="dxa" w:w="2160"/>
          </w:tcPr>
          <w:p>
            <w:r>
              <w:t>EJE SECUNDARIO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12.95610.000</w:t>
            </w:r>
          </w:p>
        </w:tc>
        <w:tc>
          <w:tcPr>
            <w:tcW w:type="dxa" w:w="2160"/>
          </w:tcPr>
          <w:p>
            <w:r>
              <w:t>COJINETE 6205 C3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12.95605.000</w:t>
            </w:r>
          </w:p>
        </w:tc>
        <w:tc>
          <w:tcPr>
            <w:tcW w:type="dxa" w:w="2160"/>
          </w:tcPr>
          <w:p>
            <w:r>
              <w:t>COJINETE ( 6203 ) JR2 C3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12.99710.000</w:t>
            </w:r>
          </w:p>
        </w:tc>
        <w:tc>
          <w:tcPr>
            <w:tcW w:type="dxa" w:w="2160"/>
          </w:tcPr>
          <w:p>
            <w:r>
              <w:t>COJINETE NJ 205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10.66020.000</w:t>
            </w:r>
          </w:p>
        </w:tc>
        <w:tc>
          <w:tcPr>
            <w:tcW w:type="dxa" w:w="2160"/>
          </w:tcPr>
          <w:p>
            <w:r>
              <w:t>RETEN 32 X 45 X 6 X 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10.66620.000</w:t>
            </w:r>
          </w:p>
        </w:tc>
        <w:tc>
          <w:tcPr>
            <w:tcW w:type="dxa" w:w="2160"/>
          </w:tcPr>
          <w:p>
            <w:r>
              <w:t>JUNTA TORICA 25,12.1,78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006.04.040.00.00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006.04.050.00.00</w:t>
            </w:r>
          </w:p>
        </w:tc>
        <w:tc>
          <w:tcPr>
            <w:tcW w:type="dxa" w:w="2160"/>
          </w:tcPr>
          <w:p>
            <w:r>
              <w:t>PIÑON SALIDA Z13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006.04.052.00.00</w:t>
            </w:r>
          </w:p>
        </w:tc>
        <w:tc>
          <w:tcPr>
            <w:tcW w:type="dxa" w:w="2160"/>
          </w:tcPr>
          <w:p>
            <w:r>
              <w:t>PIÑON SALIDA Z15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006.04.041.00.00</w:t>
            </w:r>
          </w:p>
        </w:tc>
        <w:tc>
          <w:tcPr>
            <w:tcW w:type="dxa" w:w="2160"/>
          </w:tcPr>
          <w:p>
            <w:r>
              <w:t>ARANDELA PIÑON SALIDA 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006.04.042.00.00</w:t>
            </w:r>
          </w:p>
        </w:tc>
        <w:tc>
          <w:tcPr>
            <w:tcW w:type="dxa" w:w="2160"/>
          </w:tcPr>
          <w:p>
            <w:r>
              <w:t>TORNILLO PIÑON SALIDA M10 X 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006.01.016.00.00</w:t>
            </w:r>
          </w:p>
        </w:tc>
        <w:tc>
          <w:tcPr>
            <w:tcW w:type="dxa" w:w="2160"/>
          </w:tcPr>
          <w:p>
            <w:r>
              <w:t>PLACA FIJACION COJINETE CIGUEÑAL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C24.90.002.00.00</w:t>
            </w:r>
          </w:p>
        </w:tc>
        <w:tc>
          <w:tcPr>
            <w:tcW w:type="dxa" w:w="2160"/>
          </w:tcPr>
          <w:p>
            <w:r>
              <w:t>TORNILLO TSP TORX M6X12 - 10.9/12.9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006.04.000.80.00</w:t>
            </w:r>
          </w:p>
        </w:tc>
        <w:tc>
          <w:tcPr>
            <w:tcW w:type="dxa" w:w="2160"/>
          </w:tcPr>
          <w:p>
            <w:r>
              <w:t>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006.05.000.80.00</w:t>
            </w:r>
          </w:p>
        </w:tc>
        <w:tc>
          <w:tcPr>
            <w:tcW w:type="dxa" w:w="2160"/>
          </w:tcPr>
          <w:p>
            <w:r>
              <w:t>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10.52012.000</w:t>
            </w:r>
          </w:p>
        </w:tc>
        <w:tc>
          <w:tcPr>
            <w:tcW w:type="dxa" w:w="2160"/>
          </w:tcPr>
          <w:p>
            <w:r>
              <w:t>RETEN 14 X 24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11.22320.000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27.63020.000</w:t>
            </w:r>
          </w:p>
        </w:tc>
        <w:tc>
          <w:tcPr>
            <w:tcW w:type="dxa" w:w="2160"/>
          </w:tcPr>
          <w:p>
            <w:r>
              <w:t>ARANDELA 14 X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006.05.017.00.00</w:t>
            </w:r>
          </w:p>
        </w:tc>
        <w:tc>
          <w:tcPr>
            <w:tcW w:type="dxa" w:w="2160"/>
          </w:tcPr>
          <w:p>
            <w:r>
              <w:t>MUELLE RETORNO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16.92911.000</w:t>
            </w:r>
          </w:p>
        </w:tc>
        <w:tc>
          <w:tcPr>
            <w:tcW w:type="dxa" w:w="2160"/>
          </w:tcPr>
          <w:p>
            <w:r>
              <w:t>GUIA MUELLE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006.05.016.00.00</w:t>
            </w:r>
          </w:p>
        </w:tc>
        <w:tc>
          <w:tcPr>
            <w:tcW w:type="dxa" w:w="2160"/>
          </w:tcPr>
          <w:p>
            <w:r>
              <w:t>MUELLE 0.8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006.05.014.80.00</w:t>
            </w:r>
          </w:p>
        </w:tc>
        <w:tc>
          <w:tcPr>
            <w:tcW w:type="dxa" w:w="2160"/>
          </w:tcPr>
          <w:p>
            <w:r>
              <w:t>HORQUILLA MOVIL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006.05.010.80.00</w:t>
            </w:r>
          </w:p>
        </w:tc>
        <w:tc>
          <w:tcPr>
            <w:tcW w:type="dxa" w:w="2160"/>
          </w:tcPr>
          <w:p>
            <w:r>
              <w:t>EJE CAMBIO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006.05.020.00.00</w:t>
            </w:r>
          </w:p>
        </w:tc>
        <w:tc>
          <w:tcPr>
            <w:tcW w:type="dxa" w:w="2160"/>
          </w:tcPr>
          <w:p>
            <w:r>
              <w:t>HORQUILLA 1/4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006.05.021.00.00</w:t>
            </w:r>
          </w:p>
        </w:tc>
        <w:tc>
          <w:tcPr>
            <w:tcW w:type="dxa" w:w="2160"/>
          </w:tcPr>
          <w:p>
            <w:r>
              <w:t>HORQUILLA 5/6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006.05.027.00.00</w:t>
            </w:r>
          </w:p>
        </w:tc>
        <w:tc>
          <w:tcPr>
            <w:tcW w:type="dxa" w:w="2160"/>
          </w:tcPr>
          <w:p>
            <w:r>
              <w:t>CASQUILLO 6 X 8 X 5,2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026.05.025.00.00</w:t>
            </w:r>
          </w:p>
        </w:tc>
        <w:tc>
          <w:tcPr>
            <w:tcW w:type="dxa" w:w="2160"/>
          </w:tcPr>
          <w:p>
            <w:r>
              <w:t>EJE HORQUILLA CAMBIO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12.93405.000</w:t>
            </w:r>
          </w:p>
        </w:tc>
        <w:tc>
          <w:tcPr>
            <w:tcW w:type="dxa" w:w="2160"/>
          </w:tcPr>
          <w:p>
            <w:r>
              <w:t>COJINETE 61805-2RS1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006.05.030.00.00</w:t>
            </w:r>
          </w:p>
        </w:tc>
        <w:tc>
          <w:tcPr>
            <w:tcW w:type="dxa" w:w="2160"/>
          </w:tcPr>
          <w:p>
            <w:r>
              <w:t>SELECTOR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029.05.001.80.00</w:t>
            </w:r>
          </w:p>
        </w:tc>
        <w:tc>
          <w:tcPr>
            <w:tcW w:type="dxa" w:w="2160"/>
          </w:tcPr>
          <w:p>
            <w:r>
              <w:t>LEVA ARRESTO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31.45115.000</w:t>
            </w:r>
          </w:p>
        </w:tc>
        <w:tc>
          <w:tcPr>
            <w:tcW w:type="dxa" w:w="2160"/>
          </w:tcPr>
          <w:p>
            <w:r>
              <w:t>TORNILLO M.6 X 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C24.24.045.00.00</w:t>
            </w:r>
          </w:p>
        </w:tc>
        <w:tc>
          <w:tcPr>
            <w:tcW w:type="dxa" w:w="2160"/>
          </w:tcPr>
          <w:p>
            <w:r>
              <w:t>TORNILLO  TCCE 5.10 (EN AW 7075)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029.05.031.00.00</w:t>
            </w:r>
          </w:p>
        </w:tc>
        <w:tc>
          <w:tcPr>
            <w:tcW w:type="dxa" w:w="2160"/>
          </w:tcPr>
          <w:p>
            <w:r>
              <w:t>PLACA FIJACION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029.05.050.80.00</w:t>
            </w:r>
          </w:p>
        </w:tc>
        <w:tc>
          <w:tcPr>
            <w:tcW w:type="dxa" w:w="2160"/>
          </w:tcPr>
          <w:p>
            <w:r>
              <w:t>MUELLE ARRASTRE VEL.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22.39591.000</w:t>
            </w:r>
          </w:p>
        </w:tc>
        <w:tc>
          <w:tcPr>
            <w:tcW w:type="dxa" w:w="2160"/>
          </w:tcPr>
          <w:p>
            <w:r>
              <w:t>MUELLE PALANCA CAMBIO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029.05.054.00.00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31.30780.000</w:t>
            </w:r>
          </w:p>
        </w:tc>
        <w:tc>
          <w:tcPr>
            <w:tcW w:type="dxa" w:w="2160"/>
          </w:tcPr>
          <w:p>
            <w:r>
              <w:t>TORNILLO TBIB 6.20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81533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153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029.07.000.80.00</w:t>
            </w:r>
          </w:p>
        </w:tc>
        <w:tc>
          <w:tcPr>
            <w:tcW w:type="dxa" w:w="2160"/>
          </w:tcPr>
          <w:p>
            <w:r>
              <w:t>MOTOR ARRANQUE 0,45KW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36.25056.000</w:t>
            </w:r>
          </w:p>
        </w:tc>
        <w:tc>
          <w:tcPr>
            <w:tcW w:type="dxa" w:w="2160"/>
          </w:tcPr>
          <w:p>
            <w:r>
              <w:t>OR 25,00X3,00 NBR 70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029.07.010.80.00</w:t>
            </w:r>
          </w:p>
        </w:tc>
        <w:tc>
          <w:tcPr>
            <w:tcW w:type="dxa" w:w="2160"/>
          </w:tcPr>
          <w:p>
            <w:r>
              <w:t>LIMITADOR DE FUERZA REENVIO MOTOR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27.42000.100</w:t>
            </w:r>
          </w:p>
        </w:tc>
        <w:tc>
          <w:tcPr>
            <w:tcW w:type="dxa" w:w="2160"/>
          </w:tcPr>
          <w:p>
            <w:r>
              <w:t>ARANDELA 6 X 20 X 1,0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029.07.020.00.00</w:t>
            </w:r>
          </w:p>
        </w:tc>
        <w:tc>
          <w:tcPr>
            <w:tcW w:type="dxa" w:w="2160"/>
          </w:tcPr>
          <w:p>
            <w:r>
              <w:t>ENGRANAJE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28.24460.000</w:t>
            </w:r>
          </w:p>
        </w:tc>
        <w:tc>
          <w:tcPr>
            <w:tcW w:type="dxa" w:w="2160"/>
          </w:tcPr>
          <w:p>
            <w:r>
              <w:t>SEEGER 16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029.07.030.00.00</w:t>
            </w:r>
          </w:p>
        </w:tc>
        <w:tc>
          <w:tcPr>
            <w:tcW w:type="dxa" w:w="2160"/>
          </w:tcPr>
          <w:p>
            <w:r>
              <w:t>ENGRANAJE PUESTA EN MARCHA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006.07.031.00.00</w:t>
            </w:r>
          </w:p>
        </w:tc>
        <w:tc>
          <w:tcPr>
            <w:tcW w:type="dxa" w:w="2160"/>
          </w:tcPr>
          <w:p>
            <w:r>
              <w:t>JAULA RODILLOS HK 2516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006.07.040.00.00</w:t>
            </w:r>
          </w:p>
        </w:tc>
        <w:tc>
          <w:tcPr>
            <w:tcW w:type="dxa" w:w="2160"/>
          </w:tcPr>
          <w:p>
            <w:r>
              <w:t>COJINETE FWD 331608-BLS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029.07.025.00.00</w:t>
            </w:r>
          </w:p>
        </w:tc>
        <w:tc>
          <w:tcPr>
            <w:tcW w:type="dxa" w:w="2160"/>
          </w:tcPr>
          <w:p>
            <w:r>
              <w:t>SOPORTE ENGRANAJE P. EN MARCHA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C24.24.045.00.00</w:t>
            </w:r>
          </w:p>
        </w:tc>
        <w:tc>
          <w:tcPr>
            <w:tcW w:type="dxa" w:w="2160"/>
          </w:tcPr>
          <w:p>
            <w:r>
              <w:t>TORNILLO  TCCE 5.10 (EN AW 7075)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28.22645.000</w:t>
            </w:r>
          </w:p>
        </w:tc>
        <w:tc>
          <w:tcPr>
            <w:tcW w:type="dxa" w:w="2160"/>
          </w:tcPr>
          <w:p>
            <w:r>
              <w:t>SEEGER RA 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006.08.022.00.00</w:t>
            </w:r>
          </w:p>
        </w:tc>
        <w:tc>
          <w:tcPr>
            <w:tcW w:type="dxa" w:w="2160"/>
          </w:tcPr>
          <w:p>
            <w:r>
              <w:t>ENGRANAJE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C24.24.045.00.00</w:t>
            </w:r>
          </w:p>
        </w:tc>
        <w:tc>
          <w:tcPr>
            <w:tcW w:type="dxa" w:w="2160"/>
          </w:tcPr>
          <w:p>
            <w:r>
              <w:t>TORNILLO  TCCE 5.10 (EN AW 7075)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28.25502.000</w:t>
            </w:r>
          </w:p>
        </w:tc>
        <w:tc>
          <w:tcPr>
            <w:tcW w:type="dxa" w:w="2160"/>
          </w:tcPr>
          <w:p>
            <w:r>
              <w:t>SEEGER JS 24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10.44695.000</w:t>
            </w:r>
          </w:p>
        </w:tc>
        <w:tc>
          <w:tcPr>
            <w:tcW w:type="dxa" w:w="2160"/>
          </w:tcPr>
          <w:p>
            <w:r>
              <w:t>RETEN 10 X 22 X 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029.08.011.00.00</w:t>
            </w:r>
          </w:p>
        </w:tc>
        <w:tc>
          <w:tcPr>
            <w:tcW w:type="dxa" w:w="2160"/>
          </w:tcPr>
          <w:p>
            <w:r>
              <w:t>TAPA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006.08.010.80.00</w:t>
            </w:r>
          </w:p>
        </w:tc>
        <w:tc>
          <w:tcPr>
            <w:tcW w:type="dxa" w:w="2160"/>
          </w:tcPr>
          <w:p>
            <w:r>
              <w:t>BOMBA ACEITE D=40,56 B=5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12.93384.000</w:t>
            </w:r>
          </w:p>
        </w:tc>
        <w:tc>
          <w:tcPr>
            <w:tcW w:type="dxa" w:w="2160"/>
          </w:tcPr>
          <w:p>
            <w:r>
              <w:t>RODILLO 4 X 15.8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006.08.120.00.00</w:t>
            </w:r>
          </w:p>
        </w:tc>
        <w:tc>
          <w:tcPr>
            <w:tcW w:type="dxa" w:w="2160"/>
          </w:tcPr>
          <w:p>
            <w:r>
              <w:t>EJE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006.08.000.80.00</w:t>
            </w:r>
          </w:p>
        </w:tc>
        <w:tc>
          <w:tcPr>
            <w:tcW w:type="dxa" w:w="2160"/>
          </w:tcPr>
          <w:p>
            <w:r>
              <w:t>BOMBA ACEITE D=40,56 B=19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28.90220.000</w:t>
            </w:r>
          </w:p>
        </w:tc>
        <w:tc>
          <w:tcPr>
            <w:tcW w:type="dxa" w:w="2160"/>
          </w:tcPr>
          <w:p>
            <w:r>
              <w:t>BOLA D.5,5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006.08.041.00.00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029.08.010.00.00</w:t>
            </w:r>
          </w:p>
        </w:tc>
        <w:tc>
          <w:tcPr>
            <w:tcW w:type="dxa" w:w="2160"/>
          </w:tcPr>
          <w:p>
            <w:r>
              <w:t>TAPA BOMBA ACEITE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28.22810.000</w:t>
            </w:r>
          </w:p>
        </w:tc>
        <w:tc>
          <w:tcPr>
            <w:tcW w:type="dxa" w:w="2160"/>
          </w:tcPr>
          <w:p>
            <w:r>
              <w:t>SEEGER A13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27.61395.050</w:t>
            </w:r>
          </w:p>
        </w:tc>
        <w:tc>
          <w:tcPr>
            <w:tcW w:type="dxa" w:w="2160"/>
          </w:tcPr>
          <w:p>
            <w:r>
              <w:t>ARANDELA DISTANCIADORA 13 X 19 X 0,50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029.08.030.00.00</w:t>
            </w:r>
          </w:p>
        </w:tc>
        <w:tc>
          <w:tcPr>
            <w:tcW w:type="dxa" w:w="2160"/>
          </w:tcPr>
          <w:p>
            <w:r>
              <w:t>REENVIO ENGRANAJE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31.30015.000</w:t>
            </w:r>
          </w:p>
        </w:tc>
        <w:tc>
          <w:tcPr>
            <w:tcW w:type="dxa" w:w="2160"/>
          </w:tcPr>
          <w:p>
            <w:r>
              <w:t>TORNILLO ALLEN 5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006.08.032.00.00</w:t>
            </w:r>
          </w:p>
        </w:tc>
        <w:tc>
          <w:tcPr>
            <w:tcW w:type="dxa" w:w="2160"/>
          </w:tcPr>
          <w:p>
            <w:r>
              <w:t>EJE REENVIO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10.66934.000</w:t>
            </w:r>
          </w:p>
        </w:tc>
        <w:tc>
          <w:tcPr>
            <w:tcW w:type="dxa" w:w="2160"/>
          </w:tcPr>
          <w:p>
            <w:r>
              <w:t>TORICA OR 45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029.08.002.80.00</w:t>
            </w:r>
          </w:p>
        </w:tc>
        <w:tc>
          <w:tcPr>
            <w:tcW w:type="dxa" w:w="2160"/>
          </w:tcPr>
          <w:p>
            <w:r>
              <w:t>RACORD 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029.08.050.80.00</w:t>
            </w:r>
          </w:p>
        </w:tc>
        <w:tc>
          <w:tcPr>
            <w:tcW w:type="dxa" w:w="2160"/>
          </w:tcPr>
          <w:p>
            <w:r>
              <w:t>TAPON ACEITE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10.66321.000</w:t>
            </w:r>
          </w:p>
        </w:tc>
        <w:tc>
          <w:tcPr>
            <w:tcW w:type="dxa" w:w="2160"/>
          </w:tcPr>
          <w:p>
            <w:r>
              <w:t>TORICA OR 17.17X1.78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10.66168.000</w:t>
            </w:r>
          </w:p>
        </w:tc>
        <w:tc>
          <w:tcPr>
            <w:tcW w:type="dxa" w:w="2160"/>
          </w:tcPr>
          <w:p>
            <w:r>
              <w:t>TORICA OR. 12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029.08.051.80.00</w:t>
            </w:r>
          </w:p>
        </w:tc>
        <w:tc>
          <w:tcPr>
            <w:tcW w:type="dxa" w:w="2160"/>
          </w:tcPr>
          <w:p>
            <w:r>
              <w:t>FILTRO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006.08.152.80.00</w:t>
            </w:r>
          </w:p>
        </w:tc>
        <w:tc>
          <w:tcPr>
            <w:tcW w:type="dxa" w:w="2160"/>
          </w:tcPr>
          <w:p>
            <w:r>
              <w:t>TAPON PARA EL ESCAPE DE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10.66164.000</w:t>
            </w:r>
          </w:p>
        </w:tc>
        <w:tc>
          <w:tcPr>
            <w:tcW w:type="dxa" w:w="2160"/>
          </w:tcPr>
          <w:p>
            <w:r>
              <w:t>TORICA OR 11.2,5 NBR 70SH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006.08.070.00.00</w:t>
            </w:r>
          </w:p>
        </w:tc>
        <w:tc>
          <w:tcPr>
            <w:tcW w:type="dxa" w:w="2160"/>
          </w:tcPr>
          <w:p>
            <w:r>
              <w:t>FILTRO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10.66685.000</w:t>
            </w:r>
          </w:p>
        </w:tc>
        <w:tc>
          <w:tcPr>
            <w:tcW w:type="dxa" w:w="2160"/>
          </w:tcPr>
          <w:p>
            <w:r>
              <w:t>TORICA OR 28 X 1,5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029.08.060.00.00</w:t>
            </w:r>
          </w:p>
        </w:tc>
        <w:tc>
          <w:tcPr>
            <w:tcW w:type="dxa" w:w="2160"/>
          </w:tcPr>
          <w:p>
            <w:r>
              <w:t>TAPON FILTRO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36.25062.000</w:t>
            </w:r>
          </w:p>
        </w:tc>
        <w:tc>
          <w:tcPr>
            <w:tcW w:type="dxa" w:w="2160"/>
          </w:tcPr>
          <w:p>
            <w:r>
              <w:t>TAPON  M12X1,5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27.60265.000</w:t>
            </w:r>
          </w:p>
        </w:tc>
        <w:tc>
          <w:tcPr>
            <w:tcW w:type="dxa" w:w="2160"/>
          </w:tcPr>
          <w:p>
            <w:r>
              <w:t>ARANDELA EMPUJADOR 12X18X1.5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029.08.040.00.00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28.90225.000</w:t>
            </w:r>
          </w:p>
        </w:tc>
        <w:tc>
          <w:tcPr>
            <w:tcW w:type="dxa" w:w="2160"/>
          </w:tcPr>
          <w:p>
            <w:r>
              <w:t>BOLA D. 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8636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006.09.010.00.00</w:t>
            </w:r>
          </w:p>
        </w:tc>
        <w:tc>
          <w:tcPr>
            <w:tcW w:type="dxa" w:w="2160"/>
          </w:tcPr>
          <w:p>
            <w:r>
              <w:t>EJE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10.66136.000</w:t>
            </w:r>
          </w:p>
        </w:tc>
        <w:tc>
          <w:tcPr>
            <w:tcW w:type="dxa" w:w="2160"/>
          </w:tcPr>
          <w:p>
            <w:r>
              <w:t>ANILLO OR 5,5X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12.93400.000</w:t>
            </w:r>
          </w:p>
        </w:tc>
        <w:tc>
          <w:tcPr>
            <w:tcW w:type="dxa" w:w="2160"/>
          </w:tcPr>
          <w:p>
            <w:r>
              <w:t>COJINETE 10.19.5 (61800-2RS1)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10.48030.000</w:t>
            </w:r>
          </w:p>
        </w:tc>
        <w:tc>
          <w:tcPr>
            <w:tcW w:type="dxa" w:w="2160"/>
          </w:tcPr>
          <w:p>
            <w:r>
              <w:t>RETEN ACEITE  12 X 30.7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006.09.011.00.00</w:t>
            </w:r>
          </w:p>
        </w:tc>
        <w:tc>
          <w:tcPr>
            <w:tcW w:type="dxa" w:w="2160"/>
          </w:tcPr>
          <w:p>
            <w:r>
              <w:t>CASQUILLO 8 X 12,10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006.09.000.00.00</w:t>
            </w:r>
          </w:p>
        </w:tc>
        <w:tc>
          <w:tcPr>
            <w:tcW w:type="dxa" w:w="2160"/>
          </w:tcPr>
          <w:p>
            <w:r>
              <w:t>ASPAS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006.09.012.00.00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13.11520.000</w:t>
            </w:r>
          </w:p>
        </w:tc>
        <w:tc>
          <w:tcPr>
            <w:tcW w:type="dxa" w:w="2160"/>
          </w:tcPr>
          <w:p>
            <w:r>
              <w:t>TUERCA M 6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006.09.021.00.00</w:t>
            </w:r>
          </w:p>
        </w:tc>
        <w:tc>
          <w:tcPr>
            <w:tcW w:type="dxa" w:w="2160"/>
          </w:tcPr>
          <w:p>
            <w:r>
              <w:t>JUNTA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006.09.020.00.00</w:t>
            </w:r>
          </w:p>
        </w:tc>
        <w:tc>
          <w:tcPr>
            <w:tcW w:type="dxa" w:w="2160"/>
          </w:tcPr>
          <w:p>
            <w:r>
              <w:t>TAPA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27.40490.000</w:t>
            </w:r>
          </w:p>
        </w:tc>
        <w:tc>
          <w:tcPr>
            <w:tcW w:type="dxa" w:w="2160"/>
          </w:tcPr>
          <w:p>
            <w:r>
              <w:t>ARANDELA PLANA 6x10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027.01.050.80.00</w:t>
            </w:r>
          </w:p>
        </w:tc>
        <w:tc>
          <w:tcPr>
            <w:tcW w:type="dxa" w:w="2160"/>
          </w:tcPr>
          <w:p>
            <w:r>
              <w:t>TAPA VOLANTE COMPLETA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11.50010.000</w:t>
            </w:r>
          </w:p>
        </w:tc>
        <w:tc>
          <w:tcPr>
            <w:tcW w:type="dxa" w:w="2160"/>
          </w:tcPr>
          <w:p>
            <w:r>
              <w:t>TORNILLO 6,25 RS CH 8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27.58000.000</w:t>
            </w:r>
          </w:p>
        </w:tc>
        <w:tc>
          <w:tcPr>
            <w:tcW w:type="dxa" w:w="2160"/>
          </w:tcPr>
          <w:p>
            <w:r>
              <w:t>ARANDELA DE EMPUJE COBRE 6X12X1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006.01.021.00.00</w:t>
            </w:r>
          </w:p>
        </w:tc>
        <w:tc>
          <w:tcPr>
            <w:tcW w:type="dxa" w:w="2160"/>
          </w:tcPr>
          <w:p>
            <w:r>
              <w:t>TAPON ACEITE EXPANSION 7 X 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10.44690.000</w:t>
            </w:r>
          </w:p>
        </w:tc>
        <w:tc>
          <w:tcPr>
            <w:tcW w:type="dxa" w:w="2160"/>
          </w:tcPr>
          <w:p>
            <w:r>
              <w:t>RETEN 10 X 22.6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006.01.056.00.00</w:t>
            </w:r>
          </w:p>
        </w:tc>
        <w:tc>
          <w:tcPr>
            <w:tcW w:type="dxa" w:w="2160"/>
          </w:tcPr>
          <w:p>
            <w:r>
              <w:t>TAPON NIVEL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28.25680.000</w:t>
            </w:r>
          </w:p>
        </w:tc>
        <w:tc>
          <w:tcPr>
            <w:tcW w:type="dxa" w:w="2160"/>
          </w:tcPr>
          <w:p>
            <w:r>
              <w:t>SEEGER 30 X 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29.09601.000</w:t>
            </w:r>
          </w:p>
        </w:tc>
        <w:tc>
          <w:tcPr>
            <w:tcW w:type="dxa" w:w="2160"/>
          </w:tcPr>
          <w:p>
            <w:r>
              <w:t>TAPON ACEITE CR/EXC.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10.66340.000</w:t>
            </w:r>
          </w:p>
        </w:tc>
        <w:tc>
          <w:tcPr>
            <w:tcW w:type="dxa" w:w="2160"/>
          </w:tcPr>
          <w:p>
            <w:r>
              <w:t>JUNTA TORICA 16.3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006.01.054.00.00</w:t>
            </w:r>
          </w:p>
        </w:tc>
        <w:tc>
          <w:tcPr>
            <w:tcW w:type="dxa" w:w="2160"/>
          </w:tcPr>
          <w:p>
            <w:r>
              <w:t>PLACA SUJECCION INSTALACION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006.11.070.00.00</w:t>
            </w:r>
          </w:p>
        </w:tc>
        <w:tc>
          <w:tcPr>
            <w:tcW w:type="dxa" w:w="2160"/>
          </w:tcPr>
          <w:p>
            <w:r>
              <w:t>GUIA CADENA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029.08.081.00.00</w:t>
            </w:r>
          </w:p>
        </w:tc>
        <w:tc>
          <w:tcPr>
            <w:tcW w:type="dxa" w:w="2160"/>
          </w:tcPr>
          <w:p>
            <w:r>
              <w:t>CASQUILLO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C24.24.045.00.00</w:t>
            </w:r>
          </w:p>
        </w:tc>
        <w:tc>
          <w:tcPr>
            <w:tcW w:type="dxa" w:w="2160"/>
          </w:tcPr>
          <w:p>
            <w:r>
              <w:t>TORNILLO  TCCE 5.10 (EN AW 7075)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006.01.051.00.00</w:t>
            </w:r>
          </w:p>
        </w:tc>
        <w:tc>
          <w:tcPr>
            <w:tcW w:type="dxa" w:w="2160"/>
          </w:tcPr>
          <w:p>
            <w:r>
              <w:t>JUNTA TAPA VOLANTE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12.93384.000</w:t>
            </w:r>
          </w:p>
        </w:tc>
        <w:tc>
          <w:tcPr>
            <w:tcW w:type="dxa" w:w="2160"/>
          </w:tcPr>
          <w:p>
            <w:r>
              <w:t>RODILLO 4 X 15.8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C24.24.039.00.00</w:t>
            </w:r>
          </w:p>
        </w:tc>
        <w:tc>
          <w:tcPr>
            <w:tcW w:type="dxa" w:w="2160"/>
          </w:tcPr>
          <w:p>
            <w:r>
              <w:t>TORNILLO  TCCE 5.30 CMPL FIL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006.10.120.00.00</w:t>
            </w:r>
          </w:p>
        </w:tc>
        <w:tc>
          <w:tcPr>
            <w:tcW w:type="dxa" w:w="2160"/>
          </w:tcPr>
          <w:p>
            <w:r>
              <w:t>STATOR RR4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006.10.110.00.00</w:t>
            </w:r>
          </w:p>
        </w:tc>
        <w:tc>
          <w:tcPr>
            <w:tcW w:type="dxa" w:w="2160"/>
          </w:tcPr>
          <w:p>
            <w:r>
              <w:t>ROTOR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27.74810.000</w:t>
            </w:r>
          </w:p>
        </w:tc>
        <w:tc>
          <w:tcPr>
            <w:tcW w:type="dxa" w:w="2160"/>
          </w:tcPr>
          <w:p>
            <w:r>
              <w:t>ARANDELA 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13.25010.000</w:t>
            </w:r>
          </w:p>
        </w:tc>
        <w:tc>
          <w:tcPr>
            <w:tcW w:type="dxa" w:w="2160"/>
          </w:tcPr>
          <w:p>
            <w:r>
              <w:t>TUERCA ESP.VOLANTE MAGNETICO MORIC GR65/85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12.46020.000</w:t>
            </w:r>
          </w:p>
        </w:tc>
        <w:tc>
          <w:tcPr>
            <w:tcW w:type="dxa" w:w="2160"/>
          </w:tcPr>
          <w:p>
            <w:r>
              <w:t>CHAVETA 3.5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006.10.030.00.00</w:t>
            </w:r>
          </w:p>
        </w:tc>
        <w:tc>
          <w:tcPr>
            <w:tcW w:type="dxa" w:w="2160"/>
          </w:tcPr>
          <w:p>
            <w:r>
              <w:t>PICK-UP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006.10.055.00.00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006.10.050.00.00</w:t>
            </w:r>
          </w:p>
        </w:tc>
        <w:tc>
          <w:tcPr>
            <w:tcW w:type="dxa" w:w="2160"/>
          </w:tcPr>
          <w:p>
            <w:r>
              <w:t>BUJIA M 12 X 1,25 NGK -LKAR8A-9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006.11.025.00.00</w:t>
            </w:r>
          </w:p>
        </w:tc>
        <w:tc>
          <w:tcPr>
            <w:tcW w:type="dxa" w:w="2160"/>
          </w:tcPr>
          <w:p>
            <w:r>
              <w:t>TORNILLO TAPA CULATA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006.11.026.00.00</w:t>
            </w:r>
          </w:p>
        </w:tc>
        <w:tc>
          <w:tcPr>
            <w:tcW w:type="dxa" w:w="2160"/>
          </w:tcPr>
          <w:p>
            <w:r>
              <w:t>JUNTA TORNILLO TAPA CULATA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006.11.020.00.52</w:t>
            </w:r>
          </w:p>
        </w:tc>
        <w:tc>
          <w:tcPr>
            <w:tcW w:type="dxa" w:w="2160"/>
          </w:tcPr>
          <w:p>
            <w:r>
              <w:t>TAPA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006.11.022.00.00</w:t>
            </w:r>
          </w:p>
        </w:tc>
        <w:tc>
          <w:tcPr>
            <w:tcW w:type="dxa" w:w="2160"/>
          </w:tcPr>
          <w:p>
            <w:r>
              <w:t>JUNTA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029.11.021.00.00</w:t>
            </w:r>
          </w:p>
        </w:tc>
        <w:tc>
          <w:tcPr>
            <w:tcW w:type="dxa" w:w="2160"/>
          </w:tcPr>
          <w:p>
            <w:r>
              <w:t>JUNTA TAPA CULATA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11.52427.000</w:t>
            </w:r>
          </w:p>
        </w:tc>
        <w:tc>
          <w:tcPr>
            <w:tcW w:type="dxa" w:w="2160"/>
          </w:tcPr>
          <w:p>
            <w:r>
              <w:t>TORNILLO ESPECIAL 7 X 38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11.52425.000</w:t>
            </w:r>
          </w:p>
        </w:tc>
        <w:tc>
          <w:tcPr>
            <w:tcW w:type="dxa" w:w="2160"/>
          </w:tcPr>
          <w:p>
            <w:r>
              <w:t>TORNILLO ESPECIAL 7.33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006.11.012.00.00</w:t>
            </w:r>
          </w:p>
        </w:tc>
        <w:tc>
          <w:tcPr>
            <w:tcW w:type="dxa" w:w="2160"/>
          </w:tcPr>
          <w:p>
            <w:r>
              <w:t>DISTANCIADOR 10,5 X 18,5 X 2,5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022.11.013.00.00</w:t>
            </w:r>
          </w:p>
        </w:tc>
        <w:tc>
          <w:tcPr>
            <w:tcW w:type="dxa" w:w="2160"/>
          </w:tcPr>
          <w:p>
            <w:r>
              <w:t>TORNILLO M 10 X 1,25 L=127,5 350cc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006.11.009.00.00</w:t>
            </w:r>
          </w:p>
        </w:tc>
        <w:tc>
          <w:tcPr>
            <w:tcW w:type="dxa" w:w="2160"/>
          </w:tcPr>
          <w:p>
            <w:r>
              <w:t>CHICLE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10.66136.000</w:t>
            </w:r>
          </w:p>
        </w:tc>
        <w:tc>
          <w:tcPr>
            <w:tcW w:type="dxa" w:w="2160"/>
          </w:tcPr>
          <w:p>
            <w:r>
              <w:t>ANILLO OR 5,5X 1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10.66495.000</w:t>
            </w:r>
          </w:p>
        </w:tc>
        <w:tc>
          <w:tcPr>
            <w:tcW w:type="dxa" w:w="2160"/>
          </w:tcPr>
          <w:p>
            <w:r>
              <w:t>TORICA OR 22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36.25021.000</w:t>
            </w:r>
          </w:p>
        </w:tc>
        <w:tc>
          <w:tcPr>
            <w:tcW w:type="dxa" w:w="2160"/>
          </w:tcPr>
          <w:p>
            <w:r>
              <w:t>RODILLO 4,0X9.8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11.05445.000</w:t>
            </w:r>
          </w:p>
        </w:tc>
        <w:tc>
          <w:tcPr>
            <w:tcW w:type="dxa" w:w="2160"/>
          </w:tcPr>
          <w:p>
            <w:r>
              <w:t>TORNILLO 6 X 80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029.11.100.80.00</w:t>
            </w:r>
          </w:p>
        </w:tc>
        <w:tc>
          <w:tcPr>
            <w:tcW w:type="dxa" w:w="2160"/>
          </w:tcPr>
          <w:p>
            <w:r>
              <w:t>#037.11.012.82.00#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029.13.004.00.00</w:t>
            </w:r>
          </w:p>
        </w:tc>
        <w:tc>
          <w:tcPr>
            <w:tcW w:type="dxa" w:w="2160"/>
          </w:tcPr>
          <w:p>
            <w:r>
              <w:t>SENSOR TEMPERATURA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006.11.035.00.00</w:t>
            </w:r>
          </w:p>
        </w:tc>
        <w:tc>
          <w:tcPr>
            <w:tcW w:type="dxa" w:w="2160"/>
          </w:tcPr>
          <w:p>
            <w:r>
              <w:t>TORNILLO SEGURIDAD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29.00280.000</w:t>
            </w:r>
          </w:p>
        </w:tc>
        <w:tc>
          <w:tcPr>
            <w:tcW w:type="dxa" w:w="2160"/>
          </w:tcPr>
          <w:p>
            <w:r>
              <w:t>TAPON TOMA AIRE DEP.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C24.24.044.00.00</w:t>
            </w:r>
          </w:p>
        </w:tc>
        <w:tc>
          <w:tcPr>
            <w:tcW w:type="dxa" w:w="2160"/>
          </w:tcPr>
          <w:p>
            <w:r>
              <w:t>TORNILLO TCCE 6.8 (EN AW 7075)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27.58000.000</w:t>
            </w:r>
          </w:p>
        </w:tc>
        <w:tc>
          <w:tcPr>
            <w:tcW w:type="dxa" w:w="2160"/>
          </w:tcPr>
          <w:p>
            <w:r>
              <w:t>ARANDELA DE EMPUJE COBRE 6X12X1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006.01.021.00.00</w:t>
            </w:r>
          </w:p>
        </w:tc>
        <w:tc>
          <w:tcPr>
            <w:tcW w:type="dxa" w:w="2160"/>
          </w:tcPr>
          <w:p>
            <w:r>
              <w:t>TAPON ACEITE EXPANSION 7 X 9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006.11.045.80.00</w:t>
            </w:r>
          </w:p>
        </w:tc>
        <w:tc>
          <w:tcPr>
            <w:tcW w:type="dxa" w:w="2160"/>
          </w:tcPr>
          <w:p>
            <w:r>
              <w:t>TAPON CIGUEÑAL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10.50010.000</w:t>
            </w:r>
          </w:p>
        </w:tc>
        <w:tc>
          <w:tcPr>
            <w:tcW w:type="dxa" w:w="2160"/>
          </w:tcPr>
          <w:p>
            <w:r>
              <w:t>TORICA OR 8 X 1.5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006.11.108.00.00</w:t>
            </w:r>
          </w:p>
        </w:tc>
        <w:tc>
          <w:tcPr>
            <w:tcW w:type="dxa" w:w="2160"/>
          </w:tcPr>
          <w:p>
            <w:r>
              <w:t>RACORD SALIDA AGUA M 20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006.11.019.00.00</w:t>
            </w:r>
          </w:p>
        </w:tc>
        <w:tc>
          <w:tcPr>
            <w:tcW w:type="dxa" w:w="2160"/>
          </w:tcPr>
          <w:p>
            <w:r>
              <w:t>ESPARRAGO M 8 X 30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006.11.005.00.00</w:t>
            </w:r>
          </w:p>
        </w:tc>
        <w:tc>
          <w:tcPr>
            <w:tcW w:type="dxa" w:w="2160"/>
          </w:tcPr>
          <w:p>
            <w:r>
              <w:t>GUIA VALVULA PARA RECTIFICAR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030.02.063.00.00</w:t>
            </w:r>
          </w:p>
        </w:tc>
        <w:tc>
          <w:tcPr>
            <w:tcW w:type="dxa" w:w="2160"/>
          </w:tcPr>
          <w:p>
            <w:r>
              <w:t>JUNTA CULATA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006.02.070.00.00</w:t>
            </w:r>
          </w:p>
        </w:tc>
        <w:tc>
          <w:tcPr>
            <w:tcW w:type="dxa" w:w="2160"/>
          </w:tcPr>
          <w:p>
            <w:r>
              <w:t>CASQUILLO 10,5 X 12 X 11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030.02.060.00.01</w:t>
            </w:r>
          </w:p>
        </w:tc>
        <w:tc>
          <w:tcPr>
            <w:tcW w:type="dxa" w:w="2160"/>
          </w:tcPr>
          <w:p>
            <w:r>
              <w:t>CILINDRO DIAMETRO=100 MEDIDA=1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030.02.060.00.02</w:t>
            </w:r>
          </w:p>
        </w:tc>
        <w:tc>
          <w:tcPr>
            <w:tcW w:type="dxa" w:w="2160"/>
          </w:tcPr>
          <w:p>
            <w:r>
              <w:t>CILINDRO DIAMETRO=100 MEDIDA=2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029.02.162.00.00</w:t>
            </w:r>
          </w:p>
        </w:tc>
        <w:tc>
          <w:tcPr>
            <w:tcW w:type="dxa" w:w="2160"/>
          </w:tcPr>
          <w:p>
            <w:r>
              <w:t>JUNTA BASE CILINDRO 0,3 MM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030.11.000.82.00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8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029.11.033.00.00</w:t>
            </w:r>
          </w:p>
        </w:tc>
        <w:tc>
          <w:tcPr>
            <w:tcW w:type="dxa" w:w="2160"/>
          </w:tcPr>
          <w:p>
            <w:r>
              <w:t>#029.11.033.82.00#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029.15.032.00.00</w:t>
            </w:r>
          </w:p>
        </w:tc>
        <w:tc>
          <w:tcPr>
            <w:tcW w:type="dxa" w:w="2160"/>
          </w:tcPr>
          <w:p>
            <w:r>
              <w:t>VALVULA ASPIRACION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006.11.139.00.00</w:t>
            </w:r>
          </w:p>
        </w:tc>
        <w:tc>
          <w:tcPr>
            <w:tcW w:type="dxa" w:w="2160"/>
          </w:tcPr>
          <w:p>
            <w:r>
              <w:t>RETEN BRAZO VALVULAS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027.11.037.00.00</w:t>
            </w:r>
          </w:p>
        </w:tc>
        <w:tc>
          <w:tcPr>
            <w:tcW w:type="dxa" w:w="2160"/>
          </w:tcPr>
          <w:p>
            <w:r>
              <w:t>PLATILLO INFERIOR MUELLE VALVULA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027.11.034.00.00</w:t>
            </w:r>
          </w:p>
        </w:tc>
        <w:tc>
          <w:tcPr>
            <w:tcW w:type="dxa" w:w="2160"/>
          </w:tcPr>
          <w:p>
            <w:r>
              <w:t>MUELLE VALVULA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027.11.036.00.00</w:t>
            </w:r>
          </w:p>
        </w:tc>
        <w:tc>
          <w:tcPr>
            <w:tcW w:type="dxa" w:w="2160"/>
          </w:tcPr>
          <w:p>
            <w:r>
              <w:t>PLATILLO SUPERIOR MUELLE VALVULA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006.11.038.00.00</w:t>
            </w:r>
          </w:p>
        </w:tc>
        <w:tc>
          <w:tcPr>
            <w:tcW w:type="dxa" w:w="2160"/>
          </w:tcPr>
          <w:p>
            <w:r>
              <w:t>SEMICONO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006.11.040.20.00</w:t>
            </w:r>
          </w:p>
        </w:tc>
        <w:tc>
          <w:tcPr>
            <w:tcW w:type="dxa" w:w="2160"/>
          </w:tcPr>
          <w:p>
            <w:r>
              <w:t>ARANDELA SUPLEMENTO 2,00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006.11.040.20.05</w:t>
            </w:r>
          </w:p>
        </w:tc>
        <w:tc>
          <w:tcPr>
            <w:tcW w:type="dxa" w:w="2160"/>
          </w:tcPr>
          <w:p>
            <w:r>
              <w:t>ARANDELA SUPLEMENTO 2,050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006.11.040.20.10</w:t>
            </w:r>
          </w:p>
        </w:tc>
        <w:tc>
          <w:tcPr>
            <w:tcW w:type="dxa" w:w="2160"/>
          </w:tcPr>
          <w:p>
            <w:r>
              <w:t>ARANDELA SUPLEMENTO , 2,100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006.11.040.20.15</w:t>
            </w:r>
          </w:p>
        </w:tc>
        <w:tc>
          <w:tcPr>
            <w:tcW w:type="dxa" w:w="2160"/>
          </w:tcPr>
          <w:p>
            <w:r>
              <w:t>ARANDELA SUPLEMENTO, 2,150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006.11.040.20.20</w:t>
            </w:r>
          </w:p>
        </w:tc>
        <w:tc>
          <w:tcPr>
            <w:tcW w:type="dxa" w:w="2160"/>
          </w:tcPr>
          <w:p>
            <w:r>
              <w:t>ARANDELA SUPLEMENTO, 2,200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006.11.040.20.25</w:t>
            </w:r>
          </w:p>
        </w:tc>
        <w:tc>
          <w:tcPr>
            <w:tcW w:type="dxa" w:w="2160"/>
          </w:tcPr>
          <w:p>
            <w:r>
              <w:t>ARANDELA SUPLEMENTO, 2,250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006.11.040.20.30</w:t>
            </w:r>
          </w:p>
        </w:tc>
        <w:tc>
          <w:tcPr>
            <w:tcW w:type="dxa" w:w="2160"/>
          </w:tcPr>
          <w:p>
            <w:r>
              <w:t>ARANDELA SUPLEMENTO, 2.300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006.11.040.20.32</w:t>
            </w:r>
          </w:p>
        </w:tc>
        <w:tc>
          <w:tcPr>
            <w:tcW w:type="dxa" w:w="2160"/>
          </w:tcPr>
          <w:p>
            <w:r>
              <w:t>ARANDELA SUPLEMENTO, 2,325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006.11.040.20.35</w:t>
            </w:r>
          </w:p>
        </w:tc>
        <w:tc>
          <w:tcPr>
            <w:tcW w:type="dxa" w:w="2160"/>
          </w:tcPr>
          <w:p>
            <w:r>
              <w:t>ARANDELA SUPLEMENTO, 2,350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006.11.040.20.37</w:t>
            </w:r>
          </w:p>
        </w:tc>
        <w:tc>
          <w:tcPr>
            <w:tcW w:type="dxa" w:w="2160"/>
          </w:tcPr>
          <w:p>
            <w:r>
              <w:t>ARANDELA SUPLEMENTO, 2,375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006.11.040.20.40</w:t>
            </w:r>
          </w:p>
        </w:tc>
        <w:tc>
          <w:tcPr>
            <w:tcW w:type="dxa" w:w="2160"/>
          </w:tcPr>
          <w:p>
            <w:r>
              <w:t>ARANDELA SUPLEMENTO, 2,400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006.11.040.20.42</w:t>
            </w:r>
          </w:p>
        </w:tc>
        <w:tc>
          <w:tcPr>
            <w:tcW w:type="dxa" w:w="2160"/>
          </w:tcPr>
          <w:p>
            <w:r>
              <w:t>ARANDELA SUPLEMENTO, 2,425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006.11.040.20.45</w:t>
            </w:r>
          </w:p>
        </w:tc>
        <w:tc>
          <w:tcPr>
            <w:tcW w:type="dxa" w:w="2160"/>
          </w:tcPr>
          <w:p>
            <w:r>
              <w:t>ARANDELA SUPLEMENTO, 2,450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006.11.040.20.47</w:t>
            </w:r>
          </w:p>
        </w:tc>
        <w:tc>
          <w:tcPr>
            <w:tcW w:type="dxa" w:w="2160"/>
          </w:tcPr>
          <w:p>
            <w:r>
              <w:t>ARANDELA SUPLEMENTO, 2,475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006.11.040.20.50</w:t>
            </w:r>
          </w:p>
        </w:tc>
        <w:tc>
          <w:tcPr>
            <w:tcW w:type="dxa" w:w="2160"/>
          </w:tcPr>
          <w:p>
            <w:r>
              <w:t>ARANDELA SUPLEMENTO, 2,500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006.11.030.00.00</w:t>
            </w:r>
          </w:p>
        </w:tc>
        <w:tc>
          <w:tcPr>
            <w:tcW w:type="dxa" w:w="2160"/>
          </w:tcPr>
          <w:p>
            <w:r>
              <w:t>BALANCIN VALVULAS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006.11.031.00.00</w:t>
            </w:r>
          </w:p>
        </w:tc>
        <w:tc>
          <w:tcPr>
            <w:tcW w:type="dxa" w:w="2160"/>
          </w:tcPr>
          <w:p>
            <w:r>
              <w:t>EJE BALANCIN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10.50010.000</w:t>
            </w:r>
          </w:p>
        </w:tc>
        <w:tc>
          <w:tcPr>
            <w:tcW w:type="dxa" w:w="2160"/>
          </w:tcPr>
          <w:p>
            <w:r>
              <w:t>TORICA OR 8 X 1.5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006.11.045.80.00</w:t>
            </w:r>
          </w:p>
        </w:tc>
        <w:tc>
          <w:tcPr>
            <w:tcW w:type="dxa" w:w="2160"/>
          </w:tcPr>
          <w:p>
            <w:r>
              <w:t>TAPON CIGUEÑAL EMBRAGUE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029.11.051.80.00</w:t>
            </w:r>
          </w:p>
        </w:tc>
        <w:tc>
          <w:tcPr>
            <w:tcW w:type="dxa" w:w="2160"/>
          </w:tcPr>
          <w:p>
            <w:r>
              <w:t>EJE DISTRIBUCION COMPLETO 430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006.11.150.00.00</w:t>
            </w:r>
          </w:p>
        </w:tc>
        <w:tc>
          <w:tcPr>
            <w:tcW w:type="dxa" w:w="2160"/>
          </w:tcPr>
          <w:p>
            <w:r>
              <w:t>EJE DISTRIBUCION ASPIRACION 520 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006.11.053.00.00</w:t>
            </w:r>
          </w:p>
        </w:tc>
        <w:tc>
          <w:tcPr>
            <w:tcW w:type="dxa" w:w="2160"/>
          </w:tcPr>
          <w:p>
            <w:r>
              <w:t>JAULA RODILLOS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006.11.156.00.00</w:t>
            </w:r>
          </w:p>
        </w:tc>
        <w:tc>
          <w:tcPr>
            <w:tcW w:type="dxa" w:w="2160"/>
          </w:tcPr>
          <w:p>
            <w:r>
              <w:t>CIGUEÑAL DESCOMPRESION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28.22635.000</w:t>
            </w:r>
          </w:p>
        </w:tc>
        <w:tc>
          <w:tcPr>
            <w:tcW w:type="dxa" w:w="2160"/>
          </w:tcPr>
          <w:p>
            <w:r>
              <w:t>SEEGER H7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006.11.155.00.00</w:t>
            </w:r>
          </w:p>
        </w:tc>
        <w:tc>
          <w:tcPr>
            <w:tcW w:type="dxa" w:w="2160"/>
          </w:tcPr>
          <w:p>
            <w:r>
              <w:t>MASA DE DESCOMPRESION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006.11.057.00.00</w:t>
            </w:r>
          </w:p>
        </w:tc>
        <w:tc>
          <w:tcPr>
            <w:tcW w:type="dxa" w:w="2160"/>
          </w:tcPr>
          <w:p>
            <w:r>
              <w:t>EJE DESCOMPRESION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029.11.058.00.00</w:t>
            </w:r>
          </w:p>
        </w:tc>
        <w:tc>
          <w:tcPr>
            <w:tcW w:type="dxa" w:w="2160"/>
          </w:tcPr>
          <w:p>
            <w:r>
              <w:t>MUELLE DESCOMPRESION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006.11.063.80.00</w:t>
            </w:r>
          </w:p>
        </w:tc>
        <w:tc>
          <w:tcPr>
            <w:tcW w:type="dxa" w:w="2160"/>
          </w:tcPr>
          <w:p>
            <w:r>
              <w:t>PATIN FIJO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006.11.066.00.00</w:t>
            </w:r>
          </w:p>
        </w:tc>
        <w:tc>
          <w:tcPr>
            <w:tcW w:type="dxa" w:w="2160"/>
          </w:tcPr>
          <w:p>
            <w:r>
              <w:t>CASQUILLO PATIN FIJO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022.11.060.00.00</w:t>
            </w:r>
          </w:p>
        </w:tc>
        <w:tc>
          <w:tcPr>
            <w:tcW w:type="dxa" w:w="2160"/>
          </w:tcPr>
          <w:p>
            <w:r>
              <w:t>CADENA DISTRIBUCION Z=124 350cc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006.11.061.80.00</w:t>
            </w:r>
          </w:p>
        </w:tc>
        <w:tc>
          <w:tcPr>
            <w:tcW w:type="dxa" w:w="2160"/>
          </w:tcPr>
          <w:p>
            <w:r>
              <w:t>PATIN FIJO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022.11.062.80.00</w:t>
            </w:r>
          </w:p>
        </w:tc>
        <w:tc>
          <w:tcPr>
            <w:tcW w:type="dxa" w:w="2160"/>
          </w:tcPr>
          <w:p>
            <w:r>
              <w:t>ZAPATA MOVIL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10.66466.000</w:t>
            </w:r>
          </w:p>
        </w:tc>
        <w:tc>
          <w:tcPr>
            <w:tcW w:type="dxa" w:w="2160"/>
          </w:tcPr>
          <w:p>
            <w:r>
              <w:t>TORICA OR 20 X 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006.11.065.00.00</w:t>
            </w:r>
          </w:p>
        </w:tc>
        <w:tc>
          <w:tcPr>
            <w:tcW w:type="dxa" w:w="2160"/>
          </w:tcPr>
          <w:p>
            <w:r>
              <w:t>CASQUILLO 6,2 X 9 X 9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31.30792.000</w:t>
            </w:r>
          </w:p>
        </w:tc>
        <w:tc>
          <w:tcPr>
            <w:tcW w:type="dxa" w:w="2160"/>
          </w:tcPr>
          <w:p>
            <w:r>
              <w:t>TORNILLO TBCE 6 X 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022.11.064.80.00</w:t>
            </w:r>
          </w:p>
        </w:tc>
        <w:tc>
          <w:tcPr>
            <w:tcW w:type="dxa" w:w="2160"/>
          </w:tcPr>
          <w:p>
            <w:r>
              <w:t>PROTECCION CADENA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006.11.167.80.00</w:t>
            </w:r>
          </w:p>
        </w:tc>
        <w:tc>
          <w:tcPr>
            <w:tcW w:type="dxa" w:w="2160"/>
          </w:tcPr>
          <w:p>
            <w:r>
              <w:t>TENSOR CADENA COMPLETO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006.11.167.20.00</w:t>
            </w:r>
          </w:p>
        </w:tc>
        <w:tc>
          <w:tcPr>
            <w:tcW w:type="dxa" w:w="2160"/>
          </w:tcPr>
          <w:p>
            <w:r>
              <w:t>PISTON TENSOR CADENA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28.23105.000</w:t>
            </w:r>
          </w:p>
        </w:tc>
        <w:tc>
          <w:tcPr>
            <w:tcW w:type="dxa" w:w="2160"/>
          </w:tcPr>
          <w:p>
            <w:r>
              <w:t>SEEGER RB 14 DIN 7993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006.11.167.10.00</w:t>
            </w:r>
          </w:p>
        </w:tc>
        <w:tc>
          <w:tcPr>
            <w:tcW w:type="dxa" w:w="2160"/>
          </w:tcPr>
          <w:p>
            <w:r>
              <w:t>TORNILLO TENSOR CADENA DIST.350cc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006.11.267.30.00</w:t>
            </w:r>
          </w:p>
        </w:tc>
        <w:tc>
          <w:tcPr>
            <w:tcW w:type="dxa" w:w="2160"/>
          </w:tcPr>
          <w:p>
            <w:r>
              <w:t>MUELLE TENSOR CADENA RR 4T MY* 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10.66175.000</w:t>
            </w:r>
          </w:p>
        </w:tc>
        <w:tc>
          <w:tcPr>
            <w:tcW w:type="dxa" w:w="2160"/>
          </w:tcPr>
          <w:p>
            <w:r>
              <w:t>TORICA OR 13 X 1,5 350cc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006.11.168.80.00</w:t>
            </w:r>
          </w:p>
        </w:tc>
        <w:tc>
          <w:tcPr>
            <w:tcW w:type="dxa" w:w="2160"/>
          </w:tcPr>
          <w:p>
            <w:r>
              <w:t>TAPON COMPLETO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006.45.001.80.00</w:t>
            </w:r>
          </w:p>
        </w:tc>
        <w:tc>
          <w:tcPr>
            <w:tcW w:type="dxa" w:w="2160"/>
          </w:tcPr>
          <w:p>
            <w:r>
              <w:t>KIT ELEMENTOS DE VALVULAS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006.11.040.20.52</w:t>
            </w:r>
          </w:p>
        </w:tc>
        <w:tc>
          <w:tcPr>
            <w:tcW w:type="dxa" w:w="2160"/>
          </w:tcPr>
          <w:p>
            <w:r>
              <w:t>ARANDELA SUPLEMENTO, 2,525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006.11.040.20.55</w:t>
            </w:r>
          </w:p>
        </w:tc>
        <w:tc>
          <w:tcPr>
            <w:tcW w:type="dxa" w:w="2160"/>
          </w:tcPr>
          <w:p>
            <w:r>
              <w:t>ARANDELA SUPLEMENTO, 2,550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006.11.040.20.57</w:t>
            </w:r>
          </w:p>
        </w:tc>
        <w:tc>
          <w:tcPr>
            <w:tcW w:type="dxa" w:w="2160"/>
          </w:tcPr>
          <w:p>
            <w:r>
              <w:t>ARANDELA SUPLEMENTO, 2,575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006.11.040.20.60</w:t>
            </w:r>
          </w:p>
        </w:tc>
        <w:tc>
          <w:tcPr>
            <w:tcW w:type="dxa" w:w="2160"/>
          </w:tcPr>
          <w:p>
            <w:r>
              <w:t>ARANDELA SUPLEMENTO 2,600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006.11.040.20.62</w:t>
            </w:r>
          </w:p>
        </w:tc>
        <w:tc>
          <w:tcPr>
            <w:tcW w:type="dxa" w:w="2160"/>
          </w:tcPr>
          <w:p>
            <w:r>
              <w:t>ARANDELA SUPLEMENTO, 2,625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006.11.040.20.65</w:t>
            </w:r>
          </w:p>
        </w:tc>
        <w:tc>
          <w:tcPr>
            <w:tcW w:type="dxa" w:w="2160"/>
          </w:tcPr>
          <w:p>
            <w:r>
              <w:t>ARANDELA SUPLEMENTO, 2,650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006.11.040.20.67</w:t>
            </w:r>
          </w:p>
        </w:tc>
        <w:tc>
          <w:tcPr>
            <w:tcW w:type="dxa" w:w="2160"/>
          </w:tcPr>
          <w:p>
            <w:r>
              <w:t>ARANDELA SUPLEMENTO, 2,675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006.11.040.20.70</w:t>
            </w:r>
          </w:p>
        </w:tc>
        <w:tc>
          <w:tcPr>
            <w:tcW w:type="dxa" w:w="2160"/>
          </w:tcPr>
          <w:p>
            <w:r>
              <w:t>ARANDELA SUPLEMENTO, 2,700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006.11.040.20.72</w:t>
            </w:r>
          </w:p>
        </w:tc>
        <w:tc>
          <w:tcPr>
            <w:tcW w:type="dxa" w:w="2160"/>
          </w:tcPr>
          <w:p>
            <w:r>
              <w:t>ARANDELA SUPLEMENTO, 2,725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006.11.040.20.75</w:t>
            </w:r>
          </w:p>
        </w:tc>
        <w:tc>
          <w:tcPr>
            <w:tcW w:type="dxa" w:w="2160"/>
          </w:tcPr>
          <w:p>
            <w:r>
              <w:t>ARANDELA SUPLEMENTO, 2,750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006.11.040.20.77</w:t>
            </w:r>
          </w:p>
        </w:tc>
        <w:tc>
          <w:tcPr>
            <w:tcW w:type="dxa" w:w="2160"/>
          </w:tcPr>
          <w:p>
            <w:r>
              <w:t>ARANDELA SUPLEMENTO, 2,775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006.11.040.20.80</w:t>
            </w:r>
          </w:p>
        </w:tc>
        <w:tc>
          <w:tcPr>
            <w:tcW w:type="dxa" w:w="2160"/>
          </w:tcPr>
          <w:p>
            <w:r>
              <w:t>ARANDELA SUPLEMENTO, 2,800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006.11.040.20.82</w:t>
            </w:r>
          </w:p>
        </w:tc>
        <w:tc>
          <w:tcPr>
            <w:tcW w:type="dxa" w:w="2160"/>
          </w:tcPr>
          <w:p>
            <w:r>
              <w:t>ARANDELA SUPLEMENTO, 2,825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006.11.040.20.85</w:t>
            </w:r>
          </w:p>
        </w:tc>
        <w:tc>
          <w:tcPr>
            <w:tcW w:type="dxa" w:w="2160"/>
          </w:tcPr>
          <w:p>
            <w:r>
              <w:t>ARANDELA SUPLEMENTO, 2,850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006.11.040.20.87</w:t>
            </w:r>
          </w:p>
        </w:tc>
        <w:tc>
          <w:tcPr>
            <w:tcW w:type="dxa" w:w="2160"/>
          </w:tcPr>
          <w:p>
            <w:r>
              <w:t>ARANDELA SUPLEMENTO, 2,875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006.11.040.20.90</w:t>
            </w:r>
          </w:p>
        </w:tc>
        <w:tc>
          <w:tcPr>
            <w:tcW w:type="dxa" w:w="2160"/>
          </w:tcPr>
          <w:p>
            <w:r>
              <w:t>ARANDELA SUPLEMENTO, 2,900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006.11.040.20.92</w:t>
            </w:r>
          </w:p>
        </w:tc>
        <w:tc>
          <w:tcPr>
            <w:tcW w:type="dxa" w:w="2160"/>
          </w:tcPr>
          <w:p>
            <w:r>
              <w:t>ARANDELA SUPLEMENTO, 2,925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006.11.040.20.95</w:t>
            </w:r>
          </w:p>
        </w:tc>
        <w:tc>
          <w:tcPr>
            <w:tcW w:type="dxa" w:w="2160"/>
          </w:tcPr>
          <w:p>
            <w:r>
              <w:t>ARANDELA SUPLEMENTO, 2,950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006.11.040.20.97</w:t>
            </w:r>
          </w:p>
        </w:tc>
        <w:tc>
          <w:tcPr>
            <w:tcW w:type="dxa" w:w="2160"/>
          </w:tcPr>
          <w:p>
            <w:r>
              <w:t>ARANDELA SUPLEMENTO, 2,975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006.11.040.30.00</w:t>
            </w:r>
          </w:p>
        </w:tc>
        <w:tc>
          <w:tcPr>
            <w:tcW w:type="dxa" w:w="2160"/>
          </w:tcPr>
          <w:p>
            <w:r>
              <w:t>ARANDELA SUPLEMENTO, 3,00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006.11.040.30.05</w:t>
            </w:r>
          </w:p>
        </w:tc>
        <w:tc>
          <w:tcPr>
            <w:tcW w:type="dxa" w:w="2160"/>
          </w:tcPr>
          <w:p>
            <w:r>
              <w:t>ARANDELA SUPLEMENTO, 3,050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006.11.040.30.10</w:t>
            </w:r>
          </w:p>
        </w:tc>
        <w:tc>
          <w:tcPr>
            <w:tcW w:type="dxa" w:w="2160"/>
          </w:tcPr>
          <w:p>
            <w:r>
              <w:t>ARANDELA SUPLEMENTO, 3,100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006.11.040.30.15</w:t>
            </w:r>
          </w:p>
        </w:tc>
        <w:tc>
          <w:tcPr>
            <w:tcW w:type="dxa" w:w="2160"/>
          </w:tcPr>
          <w:p>
            <w:r>
              <w:t>ARANDELA SUPLEMENTO, 3,150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006.11.040.30.20</w:t>
            </w:r>
          </w:p>
        </w:tc>
        <w:tc>
          <w:tcPr>
            <w:tcW w:type="dxa" w:w="2160"/>
          </w:tcPr>
          <w:p>
            <w:r>
              <w:t>ARANDELA SUPLEMENTO, 3,200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2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029.13.002.00.00</w:t>
            </w:r>
          </w:p>
        </w:tc>
        <w:tc>
          <w:tcPr>
            <w:tcW w:type="dxa" w:w="2160"/>
          </w:tcPr>
          <w:p>
            <w:r>
              <w:t>TUBO VENTILACION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C07.16.002.00.00</w:t>
            </w:r>
          </w:p>
        </w:tc>
        <w:tc>
          <w:tcPr>
            <w:tcW w:type="dxa" w:w="2160"/>
          </w:tcPr>
          <w:p>
            <w:r>
              <w:t>GRAPA NORMA 13/8 W4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029.13.008.00.00</w:t>
            </w:r>
          </w:p>
        </w:tc>
        <w:tc>
          <w:tcPr>
            <w:tcW w:type="dxa" w:w="2160"/>
          </w:tcPr>
          <w:p>
            <w:r>
              <w:t>CONECTOR 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029.13.025.00.00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029.13.026.00.00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31.29910.000</w:t>
            </w:r>
          </w:p>
        </w:tc>
        <w:tc>
          <w:tcPr>
            <w:tcW w:type="dxa" w:w="2160"/>
          </w:tcPr>
          <w:p>
            <w:r>
              <w:t>TORNILLO ALLEN 5.12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029.13.028.00.00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029.13.009.15.00</w:t>
            </w:r>
          </w:p>
        </w:tc>
        <w:tc>
          <w:tcPr>
            <w:tcW w:type="dxa" w:w="2160"/>
          </w:tcPr>
          <w:p>
            <w:r>
              <w:t>SOPORTE FIJACION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029.13.005.00.00</w:t>
            </w:r>
          </w:p>
        </w:tc>
        <w:tc>
          <w:tcPr>
            <w:tcW w:type="dxa" w:w="2160"/>
          </w:tcPr>
          <w:p>
            <w:r>
              <w:t>INYECTOR EFI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029.13.013.80.00</w:t>
            </w:r>
          </w:p>
        </w:tc>
        <w:tc>
          <w:tcPr>
            <w:tcW w:type="dxa" w:w="2160"/>
          </w:tcPr>
          <w:p>
            <w:r>
              <w:t>CUERPO INYECCIÓN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029.13.000.82.00</w:t>
            </w:r>
          </w:p>
        </w:tc>
        <w:tc>
          <w:tcPr>
            <w:tcW w:type="dxa" w:w="2160"/>
          </w:tcPr>
          <w:p>
            <w:r>
              <w:t>COLECTOR ASPIRACION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15.14607.800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27.11020.000</w:t>
            </w:r>
          </w:p>
        </w:tc>
        <w:tc>
          <w:tcPr>
            <w:tcW w:type="dxa" w:w="2160"/>
          </w:tcPr>
          <w:p>
            <w:r>
              <w:t>RACORD 90º ALP 200cc E-2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C07.16.003.00.00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031.40.125.00.00</w:t>
            </w:r>
          </w:p>
        </w:tc>
        <w:tc>
          <w:tcPr>
            <w:tcW w:type="dxa" w:w="2160"/>
          </w:tcPr>
          <w:p>
            <w:r>
              <w:t>CONECTOR 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029.13.029.00.00</w:t>
            </w:r>
          </w:p>
        </w:tc>
        <w:tc>
          <w:tcPr>
            <w:tcW w:type="dxa" w:w="2160"/>
          </w:tcPr>
          <w:p>
            <w:r>
              <w:t>SENSOR POSICION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029.13.030.00.00</w:t>
            </w:r>
          </w:p>
        </w:tc>
        <w:tc>
          <w:tcPr>
            <w:tcW w:type="dxa" w:w="2160"/>
          </w:tcPr>
          <w:p>
            <w:r>
              <w:t>SENSOR TEMPERATURA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029.13.031.00.00</w:t>
            </w:r>
          </w:p>
        </w:tc>
        <w:tc>
          <w:tcPr>
            <w:tcW w:type="dxa" w:w="2160"/>
          </w:tcPr>
          <w:p>
            <w:r>
              <w:t>MOTOR PASSO-PASSO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029.13.032.00.00</w:t>
            </w:r>
          </w:p>
        </w:tc>
        <w:tc>
          <w:tcPr>
            <w:tcW w:type="dxa" w:w="2160"/>
          </w:tcPr>
          <w:p>
            <w:r>
              <w:t>TAPA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ENDURO_RR-S_500_4T_MY19_USA</w:t>
      </w:r>
    </w:p>
    <w:p>
      <w:r>
        <w:drawing>
          <wp:inline xmlns:a="http://schemas.openxmlformats.org/drawingml/2006/main" xmlns:pic="http://schemas.openxmlformats.org/drawingml/2006/picture">
            <wp:extent cx="5080000" cy="6680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-S_500_4T_MY19_USA_Motor_3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68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ENDURO_RR-S_500_4T_MY19_USA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36.25132.000</w:t>
            </w:r>
          </w:p>
        </w:tc>
        <w:tc>
          <w:tcPr>
            <w:tcW w:type="dxa" w:w="2160"/>
          </w:tcPr>
          <w:p>
            <w:r>
              <w:t>HERRAMIENTAS UNIVERSALES MONTAJE MOTOR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36.25081.000</w:t>
            </w:r>
          </w:p>
        </w:tc>
        <w:tc>
          <w:tcPr>
            <w:tcW w:type="dxa" w:w="2160"/>
          </w:tcPr>
          <w:p>
            <w:r>
              <w:t>EXTRACTOR GOMA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006.14.016.00.00</w:t>
            </w:r>
          </w:p>
        </w:tc>
        <w:tc>
          <w:tcPr>
            <w:tcW w:type="dxa" w:w="2160"/>
          </w:tcPr>
          <w:p>
            <w:r>
              <w:t>EXTRACTOR COJINETES INT.20-30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006.14.015.00.00</w:t>
            </w:r>
          </w:p>
        </w:tc>
        <w:tc>
          <w:tcPr>
            <w:tcW w:type="dxa" w:w="2160"/>
          </w:tcPr>
          <w:p>
            <w:r>
              <w:t>EXTRACTOR ENGRANAJES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36.25173.000</w:t>
            </w:r>
          </w:p>
        </w:tc>
        <w:tc>
          <w:tcPr>
            <w:tcW w:type="dxa" w:w="2160"/>
          </w:tcPr>
          <w:p>
            <w:r>
              <w:t>EXTRACTOR VOLANTE MAGNETICO RR2T/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006.14.017.00.00</w:t>
            </w:r>
          </w:p>
        </w:tc>
        <w:tc>
          <w:tcPr>
            <w:tcW w:type="dxa" w:w="2160"/>
          </w:tcPr>
          <w:p>
            <w:r>
              <w:t>ANILLO COMPRESION 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006.14.005.00.00</w:t>
            </w:r>
          </w:p>
        </w:tc>
        <w:tc>
          <w:tcPr>
            <w:tcW w:type="dxa" w:w="2160"/>
          </w:tcPr>
          <w:p>
            <w:r>
              <w:t>UTIL TENSOR 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01.00043.000</w:t>
            </w:r>
          </w:p>
        </w:tc>
        <w:tc>
          <w:tcPr>
            <w:tcW w:type="dxa" w:w="2160"/>
          </w:tcPr>
          <w:p>
            <w:r>
              <w:t>HERRAMIENTA MONTAJE MUELLE VALVULAS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006.14.003.00.00</w:t>
            </w:r>
          </w:p>
        </w:tc>
        <w:tc>
          <w:tcPr>
            <w:tcW w:type="dxa" w:w="2160"/>
          </w:tcPr>
          <w:p>
            <w:r>
              <w:t>UTIL MONTAJE MUELLE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36.25097.000</w:t>
            </w:r>
          </w:p>
        </w:tc>
        <w:tc>
          <w:tcPr>
            <w:tcW w:type="dxa" w:w="2160"/>
          </w:tcPr>
          <w:p>
            <w:r>
              <w:t>PINZA ESPECIAL ANILLOS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006.14.011.00.00</w:t>
            </w:r>
          </w:p>
        </w:tc>
        <w:tc>
          <w:tcPr>
            <w:tcW w:type="dxa" w:w="2160"/>
          </w:tcPr>
          <w:p>
            <w:r>
              <w:t>HERRAMIENTA PARA BLOQUEO CIGUEÑAL AL PMS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006.14.002.00.00</w:t>
            </w:r>
          </w:p>
        </w:tc>
        <w:tc>
          <w:tcPr>
            <w:tcW w:type="dxa" w:w="2160"/>
          </w:tcPr>
          <w:p>
            <w:r>
              <w:t>LLAVE DE ENCHUFE 36 MM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020.44.010.00.00</w:t>
            </w:r>
          </w:p>
        </w:tc>
        <w:tc>
          <w:tcPr>
            <w:tcW w:type="dxa" w:w="2160"/>
          </w:tcPr>
          <w:p>
            <w:r>
              <w:t>LLAVE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029.14.007.50.00</w:t>
            </w:r>
          </w:p>
        </w:tc>
        <w:tc>
          <w:tcPr>
            <w:tcW w:type="dxa" w:w="2160"/>
          </w:tcPr>
          <w:p>
            <w:r>
              <w:t>UTIL DESMONTAJE BIELA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006.14.021.00.00</w:t>
            </w:r>
          </w:p>
        </w:tc>
        <w:tc>
          <w:tcPr>
            <w:tcW w:type="dxa" w:w="2160"/>
          </w:tcPr>
          <w:p>
            <w:r>
              <w:t>CALIBRE PARA JUEGO VALVULAS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006.14.018.00.00</w:t>
            </w:r>
          </w:p>
        </w:tc>
        <w:tc>
          <w:tcPr>
            <w:tcW w:type="dxa" w:w="2160"/>
          </w:tcPr>
          <w:p>
            <w:r>
              <w:t>CALIBRE PARA GUIA VALVULA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006.14.004.00.00</w:t>
            </w:r>
          </w:p>
        </w:tc>
        <w:tc>
          <w:tcPr>
            <w:tcW w:type="dxa" w:w="2160"/>
          </w:tcPr>
          <w:p>
            <w:r>
              <w:t>LLAVE BLOQUEADORA TUBO FRICCION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006.14.014.00.00</w:t>
            </w:r>
          </w:p>
        </w:tc>
        <w:tc>
          <w:tcPr>
            <w:tcW w:type="dxa" w:w="2160"/>
          </w:tcPr>
          <w:p>
            <w:r>
              <w:t>FIJACIONES MOTOR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022.14.020.00.00</w:t>
            </w:r>
          </w:p>
        </w:tc>
        <w:tc>
          <w:tcPr>
            <w:tcW w:type="dxa" w:w="2160"/>
          </w:tcPr>
          <w:p>
            <w:r>
              <w:t>UTILAJE ANILLO ELASTICO BLOQUEO-CLAVIJA 350cc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006.44.000.00.00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029.14.002.50.00</w:t>
            </w:r>
          </w:p>
        </w:tc>
        <w:tc>
          <w:tcPr>
            <w:tcW w:type="dxa" w:w="2160"/>
          </w:tcPr>
          <w:p>
            <w:r>
              <w:t>LLAVE ESPECIAL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ENDURO_RR-S_500_4T_MY19_USA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