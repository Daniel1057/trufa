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3324225" cy="2162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recambio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162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041.31.017.80.50</w:t>
            </w:r>
          </w:p>
        </w:tc>
        <w:tc>
          <w:tcPr>
            <w:tcW w:type="dxa" w:w="2160"/>
          </w:tcPr>
          <w:p>
            <w:r>
              <w:t>CHASIS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12.99510.000</w:t>
            </w:r>
          </w:p>
        </w:tc>
        <w:tc>
          <w:tcPr>
            <w:tcW w:type="dxa" w:w="2160"/>
          </w:tcPr>
          <w:p>
            <w:r>
              <w:t>COJINETE CÓNICO 29X50X15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10.66935.000</w:t>
            </w:r>
          </w:p>
        </w:tc>
        <w:tc>
          <w:tcPr>
            <w:tcW w:type="dxa" w:w="2160"/>
          </w:tcPr>
          <w:p>
            <w:r>
              <w:t>JUNTA TÓRICA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020.31.039.00.00</w:t>
            </w:r>
          </w:p>
        </w:tc>
        <w:tc>
          <w:tcPr>
            <w:tcW w:type="dxa" w:w="2160"/>
          </w:tcPr>
          <w:p>
            <w:r>
              <w:t>GUARDAPOLVO DIRECCION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031.31.016.22.00</w:t>
            </w:r>
          </w:p>
        </w:tc>
        <w:tc>
          <w:tcPr>
            <w:tcW w:type="dxa" w:w="2160"/>
          </w:tcPr>
          <w:p>
            <w:r>
              <w:t>PROTECCION COJINETE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11.64607.000</w:t>
            </w:r>
          </w:p>
        </w:tc>
        <w:tc>
          <w:tcPr>
            <w:tcW w:type="dxa" w:w="2160"/>
          </w:tcPr>
          <w:p>
            <w:r>
              <w:t>TORNILLO ESPECIAL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13.21060.000</w:t>
            </w:r>
          </w:p>
        </w:tc>
        <w:tc>
          <w:tcPr>
            <w:tcW w:type="dxa" w:w="2160"/>
          </w:tcPr>
          <w:p>
            <w:r>
              <w:t>TUERCA AMBRIDADA M10 X 1,25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037.31.024.00.00</w:t>
            </w:r>
          </w:p>
        </w:tc>
        <w:tc>
          <w:tcPr>
            <w:tcW w:type="dxa" w:w="2160"/>
          </w:tcPr>
          <w:p>
            <w:r>
              <w:t>CERRADURA BLOCAJE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25.24441.000</w:t>
            </w:r>
          </w:p>
        </w:tc>
        <w:tc>
          <w:tcPr>
            <w:tcW w:type="dxa" w:w="2160"/>
          </w:tcPr>
          <w:p>
            <w:r>
              <w:t>PASACABLES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037.31.071.00.59</w:t>
            </w:r>
          </w:p>
        </w:tc>
        <w:tc>
          <w:tcPr>
            <w:tcW w:type="dxa" w:w="2160"/>
          </w:tcPr>
          <w:p>
            <w:r>
              <w:t>GOMA PROTECTOR DEPOSITO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29.10310.000</w:t>
            </w:r>
          </w:p>
        </w:tc>
        <w:tc>
          <w:tcPr>
            <w:tcW w:type="dxa" w:w="2160"/>
          </w:tcPr>
          <w:p>
            <w:r>
              <w:t>TOPE GOMA DEPOSITO TR-34/RR-4T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31.31050.000</w:t>
            </w:r>
          </w:p>
        </w:tc>
        <w:tc>
          <w:tcPr>
            <w:tcW w:type="dxa" w:w="2160"/>
          </w:tcPr>
          <w:p>
            <w:r>
              <w:t>TORNILLO ALLEN TCCE 6.15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31.64020.000</w:t>
            </w:r>
          </w:p>
        </w:tc>
        <w:tc>
          <w:tcPr>
            <w:tcW w:type="dxa" w:w="2160"/>
          </w:tcPr>
          <w:p>
            <w:r>
              <w:t>#31.63890.000#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13.16000.000</w:t>
            </w:r>
          </w:p>
        </w:tc>
        <w:tc>
          <w:tcPr>
            <w:tcW w:type="dxa" w:w="2160"/>
          </w:tcPr>
          <w:p>
            <w:r>
              <w:t>TUERCA 8.6 CH13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041.32.000.50.00</w:t>
            </w:r>
          </w:p>
        </w:tc>
        <w:tc>
          <w:tcPr>
            <w:tcW w:type="dxa" w:w="2160"/>
          </w:tcPr>
          <w:p>
            <w:r>
              <w:t>SOPORTE MOTOR RR 2T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11.54492.000</w:t>
            </w:r>
          </w:p>
        </w:tc>
        <w:tc>
          <w:tcPr>
            <w:tcW w:type="dxa" w:w="2160"/>
          </w:tcPr>
          <w:p>
            <w:r>
              <w:t>TORNILLO CH 8.20  X 10 ENDURO RR 125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11.54521.000</w:t>
            </w:r>
          </w:p>
        </w:tc>
        <w:tc>
          <w:tcPr>
            <w:tcW w:type="dxa" w:w="2160"/>
          </w:tcPr>
          <w:p>
            <w:r>
              <w:t>TORNILLO 8.16 RS C/ARANDELA CH.10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27.33741.000</w:t>
            </w:r>
          </w:p>
        </w:tc>
        <w:tc>
          <w:tcPr>
            <w:tcW w:type="dxa" w:w="2160"/>
          </w:tcPr>
          <w:p>
            <w:r>
              <w:t>REMACHE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27.23470.000</w:t>
            </w:r>
          </w:p>
        </w:tc>
        <w:tc>
          <w:tcPr>
            <w:tcW w:type="dxa" w:w="2160"/>
          </w:tcPr>
          <w:p>
            <w:r>
              <w:t>RACORD MOTOR RK6-50/ TUBO GASOLINA RR-T/ART - RR-4T- RR 125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25.24443.000</w:t>
            </w:r>
          </w:p>
        </w:tc>
        <w:tc>
          <w:tcPr>
            <w:tcW w:type="dxa" w:w="2160"/>
          </w:tcPr>
          <w:p>
            <w:r>
              <w:t>GUIA CABLE 6/6 RR-4T / RR 125 / RR-T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040.32.035.80.59</w:t>
            </w:r>
          </w:p>
        </w:tc>
        <w:tc>
          <w:tcPr>
            <w:tcW w:type="dxa" w:w="2160"/>
          </w:tcPr>
          <w:p>
            <w:r>
              <w:t>CHASIS POSTERIOR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037.32.033.87.59</w:t>
            </w:r>
          </w:p>
        </w:tc>
        <w:tc>
          <w:tcPr>
            <w:tcW w:type="dxa" w:w="2160"/>
          </w:tcPr>
          <w:p>
            <w:r>
              <w:t>SOPORTE SUBCHASIS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037.32.034.87.59</w:t>
            </w:r>
          </w:p>
        </w:tc>
        <w:tc>
          <w:tcPr>
            <w:tcW w:type="dxa" w:w="2160"/>
          </w:tcPr>
          <w:p>
            <w:r>
              <w:t>SOPORTE COLA TRASERA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020.32.010.00.05</w:t>
            </w:r>
          </w:p>
        </w:tc>
        <w:tc>
          <w:tcPr>
            <w:tcW w:type="dxa" w:w="2160"/>
          </w:tcPr>
          <w:p>
            <w:r>
              <w:t>CHAPA FIJ.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020.32.112.00.00</w:t>
            </w:r>
          </w:p>
        </w:tc>
        <w:tc>
          <w:tcPr>
            <w:tcW w:type="dxa" w:w="2160"/>
          </w:tcPr>
          <w:p>
            <w:r>
              <w:t>EJE CERRADURA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037.32.013.50.00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037.32.014.87.59</w:t>
            </w:r>
          </w:p>
        </w:tc>
        <w:tc>
          <w:tcPr>
            <w:tcW w:type="dxa" w:w="2160"/>
          </w:tcPr>
          <w:p>
            <w:r>
              <w:t>PULSANTE ASIENTO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037.38.003.00.00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020.32.016.00.00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25.25601.000</w:t>
            </w:r>
          </w:p>
        </w:tc>
        <w:tc>
          <w:tcPr>
            <w:tcW w:type="dxa" w:w="2160"/>
          </w:tcPr>
          <w:p>
            <w:r>
              <w:t>PATIN TENSOR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037.32.009.00.00</w:t>
            </w:r>
          </w:p>
        </w:tc>
        <w:tc>
          <w:tcPr>
            <w:tcW w:type="dxa" w:w="2160"/>
          </w:tcPr>
          <w:p>
            <w:r>
              <w:t>ESTRIBERA DX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037.32.008.00.00</w:t>
            </w:r>
          </w:p>
        </w:tc>
        <w:tc>
          <w:tcPr>
            <w:tcW w:type="dxa" w:w="2160"/>
          </w:tcPr>
          <w:p>
            <w:r>
              <w:t>ESTRIBERA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25.54465.000</w:t>
            </w:r>
          </w:p>
        </w:tc>
        <w:tc>
          <w:tcPr>
            <w:tcW w:type="dxa" w:w="2160"/>
          </w:tcPr>
          <w:p>
            <w:r>
              <w:t>EJE ESTRIBERA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037.32.019.00.00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031.32.001.00.00</w:t>
            </w:r>
          </w:p>
        </w:tc>
        <w:tc>
          <w:tcPr>
            <w:tcW w:type="dxa" w:w="2160"/>
          </w:tcPr>
          <w:p>
            <w:r>
              <w:t>ARANDELA 10 X 21 X 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12.81993.000</w:t>
            </w:r>
          </w:p>
        </w:tc>
        <w:tc>
          <w:tcPr>
            <w:tcW w:type="dxa" w:w="2160"/>
          </w:tcPr>
          <w:p>
            <w:r>
              <w:t>PASADOR  EJE ESTRIBERA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041.32.004.00.59</w:t>
            </w:r>
          </w:p>
        </w:tc>
        <w:tc>
          <w:tcPr>
            <w:tcW w:type="dxa" w:w="2160"/>
          </w:tcPr>
          <w:p>
            <w:r>
              <w:t>PROTECCION MOTOR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037.32.031.50.00</w:t>
            </w:r>
          </w:p>
        </w:tc>
        <w:tc>
          <w:tcPr>
            <w:tcW w:type="dxa" w:w="2160"/>
          </w:tcPr>
          <w:p>
            <w:r>
              <w:t>SOPORTE MUELLE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27.42000.000</w:t>
            </w:r>
          </w:p>
        </w:tc>
        <w:tc>
          <w:tcPr>
            <w:tcW w:type="dxa" w:w="2160"/>
          </w:tcPr>
          <w:p>
            <w:r>
              <w:t>ARANDELA PLANA 6.18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11.49070.000</w:t>
            </w:r>
          </w:p>
        </w:tc>
        <w:tc>
          <w:tcPr>
            <w:tcW w:type="dxa" w:w="2160"/>
          </w:tcPr>
          <w:p>
            <w:r>
              <w:t>TORNILLO 6X20 RS CH8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25.60311.000</w:t>
            </w:r>
          </w:p>
        </w:tc>
        <w:tc>
          <w:tcPr>
            <w:tcW w:type="dxa" w:w="2160"/>
          </w:tcPr>
          <w:p>
            <w:r>
              <w:t>GRAPA TORNILLO M6  ALP 4.0 2008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6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31.29810.000</w:t>
            </w:r>
          </w:p>
        </w:tc>
        <w:tc>
          <w:tcPr>
            <w:tcW w:type="dxa" w:w="2160"/>
          </w:tcPr>
          <w:p>
            <w:r>
              <w:t>TORNILLO TBCE 5.12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11.55480.000</w:t>
            </w:r>
          </w:p>
        </w:tc>
        <w:tc>
          <w:tcPr>
            <w:tcW w:type="dxa" w:w="2160"/>
          </w:tcPr>
          <w:p>
            <w:r>
              <w:t>TORNILLO 8.40 PF C/ARANDELA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007.32.032.00.00</w:t>
            </w:r>
          </w:p>
        </w:tc>
        <w:tc>
          <w:tcPr>
            <w:tcW w:type="dxa" w:w="2160"/>
          </w:tcPr>
          <w:p>
            <w:r>
              <w:t>TORNILLO ESP. TSBEI CH6 M8X20 10.9 ZINC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13.17120.000</w:t>
            </w:r>
          </w:p>
        </w:tc>
        <w:tc>
          <w:tcPr>
            <w:tcW w:type="dxa" w:w="2160"/>
          </w:tcPr>
          <w:p>
            <w:r>
              <w:t>TUERCA M8 BASE CILINDRO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037.32.010.82.00</w:t>
            </w:r>
          </w:p>
        </w:tc>
        <w:tc>
          <w:tcPr>
            <w:tcW w:type="dxa" w:w="2160"/>
          </w:tcPr>
          <w:p>
            <w:r>
              <w:t>KIT CABALLETE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037.32.030.00.00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11.66615.000</w:t>
            </w:r>
          </w:p>
        </w:tc>
        <w:tc>
          <w:tcPr>
            <w:tcW w:type="dxa" w:w="2160"/>
          </w:tcPr>
          <w:p>
            <w:r>
              <w:t>TORNILLO ESP. CAVALLETE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11.66614.000</w:t>
            </w:r>
          </w:p>
        </w:tc>
        <w:tc>
          <w:tcPr>
            <w:tcW w:type="dxa" w:w="2160"/>
          </w:tcPr>
          <w:p>
            <w:r>
              <w:t>TORNILLO ESPECIAL CABALLETE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037.32.017.00.00</w:t>
            </w:r>
          </w:p>
        </w:tc>
        <w:tc>
          <w:tcPr>
            <w:tcW w:type="dxa" w:w="2160"/>
          </w:tcPr>
          <w:p>
            <w:r>
              <w:t>SOPORTE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31.34400.000</w:t>
            </w:r>
          </w:p>
        </w:tc>
        <w:tc>
          <w:tcPr>
            <w:tcW w:type="dxa" w:w="2160"/>
          </w:tcPr>
          <w:p>
            <w:r>
              <w:t>TORNILLO 6 X 20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037.32.027.00.00</w:t>
            </w:r>
          </w:p>
        </w:tc>
        <w:tc>
          <w:tcPr>
            <w:tcW w:type="dxa" w:w="2160"/>
          </w:tcPr>
          <w:p>
            <w:r>
              <w:t>KIT 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037.32.029.00.00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037.32.028.00.00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16.34907.000</w:t>
            </w:r>
          </w:p>
        </w:tc>
        <w:tc>
          <w:tcPr>
            <w:tcW w:type="dxa" w:w="2160"/>
          </w:tcPr>
          <w:p>
            <w:r>
              <w:t>GOMA CABALLETE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031.32.007.00.00</w:t>
            </w:r>
          </w:p>
        </w:tc>
        <w:tc>
          <w:tcPr>
            <w:tcW w:type="dxa" w:w="2160"/>
          </w:tcPr>
          <w:p>
            <w:r>
              <w:t>ANILLO DE SELLADO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C02.06.066.00.00</w:t>
            </w:r>
          </w:p>
        </w:tc>
        <w:tc>
          <w:tcPr>
            <w:tcW w:type="dxa" w:w="2160"/>
          </w:tcPr>
          <w:p>
            <w:r>
              <w:t>RETEN 9.52 X 1.78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041.33.005.80.00</w:t>
            </w:r>
          </w:p>
        </w:tc>
        <w:tc>
          <w:tcPr>
            <w:tcW w:type="dxa" w:w="2160"/>
          </w:tcPr>
          <w:p>
            <w:r>
              <w:t>AMORTIGUADOR RR 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037.33.009.00.00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037.33.010.00.00</w:t>
            </w:r>
          </w:p>
        </w:tc>
        <w:tc>
          <w:tcPr>
            <w:tcW w:type="dxa" w:w="2160"/>
          </w:tcPr>
          <w:p>
            <w:r>
              <w:t>HORQUILLA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13.86078.800</w:t>
            </w:r>
          </w:p>
        </w:tc>
        <w:tc>
          <w:tcPr>
            <w:tcW w:type="dxa" w:w="2160"/>
          </w:tcPr>
          <w:p>
            <w:r>
              <w:t>KIT DISTANCIADOR AMORTIGUADOR RRT-4T-GR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037.33.011.82.00</w:t>
            </w:r>
          </w:p>
        </w:tc>
        <w:tc>
          <w:tcPr>
            <w:tcW w:type="dxa" w:w="2160"/>
          </w:tcPr>
          <w:p>
            <w:r>
              <w:t>KIT JUNTAS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037.33.012.00.00</w:t>
            </w:r>
          </w:p>
        </w:tc>
        <w:tc>
          <w:tcPr>
            <w:tcW w:type="dxa" w:w="2160"/>
          </w:tcPr>
          <w:p>
            <w:r>
              <w:t>TAPON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026.33.020.00.00</w:t>
            </w:r>
          </w:p>
        </w:tc>
        <w:tc>
          <w:tcPr>
            <w:tcW w:type="dxa" w:w="2160"/>
          </w:tcPr>
          <w:p>
            <w:r>
              <w:t>PISTON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041.33.009.00.00</w:t>
            </w:r>
          </w:p>
        </w:tc>
        <w:tc>
          <w:tcPr>
            <w:tcW w:type="dxa" w:w="2160"/>
          </w:tcPr>
          <w:p>
            <w:r>
              <w:t>MUELLE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026.33.019.00.00</w:t>
            </w:r>
          </w:p>
        </w:tc>
        <w:tc>
          <w:tcPr>
            <w:tcW w:type="dxa" w:w="2160"/>
          </w:tcPr>
          <w:p>
            <w:r>
              <w:t>TUERCAS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026.33.012.00.00</w:t>
            </w:r>
          </w:p>
        </w:tc>
        <w:tc>
          <w:tcPr>
            <w:tcW w:type="dxa" w:w="2160"/>
          </w:tcPr>
          <w:p>
            <w:r>
              <w:t>DEPOSITO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026.33.013.00.00</w:t>
            </w:r>
          </w:p>
        </w:tc>
        <w:tc>
          <w:tcPr>
            <w:tcW w:type="dxa" w:w="2160"/>
          </w:tcPr>
          <w:p>
            <w:r>
              <w:t>MEMBRANA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026.33.014.00.00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037.33.013.00.00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037.33.014.00.00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037.33.015.00.00</w:t>
            </w:r>
          </w:p>
        </w:tc>
        <w:tc>
          <w:tcPr>
            <w:tcW w:type="dxa" w:w="2160"/>
          </w:tcPr>
          <w:p>
            <w:r>
              <w:t>CUERPO AMORTIGUADOR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031.33.012.00.00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026.33.021.00.00</w:t>
            </w:r>
          </w:p>
        </w:tc>
        <w:tc>
          <w:tcPr>
            <w:tcW w:type="dxa" w:w="2160"/>
          </w:tcPr>
          <w:p>
            <w:r>
              <w:t>TAPON REGISTRO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031.33.014.00.00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037.33.016.00.00</w:t>
            </w:r>
          </w:p>
        </w:tc>
        <w:tc>
          <w:tcPr>
            <w:tcW w:type="dxa" w:w="2160"/>
          </w:tcPr>
          <w:p>
            <w:r>
              <w:t>VARILLA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037.33.017.00.00</w:t>
            </w:r>
          </w:p>
        </w:tc>
        <w:tc>
          <w:tcPr>
            <w:tcW w:type="dxa" w:w="2160"/>
          </w:tcPr>
          <w:p>
            <w:r>
              <w:t>GUIA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026.33.026.00.00</w:t>
            </w:r>
          </w:p>
        </w:tc>
        <w:tc>
          <w:tcPr>
            <w:tcW w:type="dxa" w:w="2160"/>
          </w:tcPr>
          <w:p>
            <w:r>
              <w:t>TAPON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041.33.010.80.00</w:t>
            </w:r>
          </w:p>
        </w:tc>
        <w:tc>
          <w:tcPr>
            <w:tcW w:type="dxa" w:w="2160"/>
          </w:tcPr>
          <w:p>
            <w:r>
              <w:t>VARILLA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041.34.033.80.00</w:t>
            </w:r>
          </w:p>
        </w:tc>
        <w:tc>
          <w:tcPr>
            <w:tcW w:type="dxa" w:w="2160"/>
          </w:tcPr>
          <w:p>
            <w:r>
              <w:t>HORQUILLA COMPLETA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041.34.027.80.00</w:t>
            </w:r>
          </w:p>
        </w:tc>
        <w:tc>
          <w:tcPr>
            <w:tcW w:type="dxa" w:w="2160"/>
          </w:tcPr>
          <w:p>
            <w:r>
              <w:t>BRAZO DERECHO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041.34.028.80.00</w:t>
            </w:r>
          </w:p>
        </w:tc>
        <w:tc>
          <w:tcPr>
            <w:tcW w:type="dxa" w:w="2160"/>
          </w:tcPr>
          <w:p>
            <w:r>
              <w:t>BRAZO IZQUIERDO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020.34.004.00.00</w:t>
            </w:r>
          </w:p>
        </w:tc>
        <w:tc>
          <w:tcPr>
            <w:tcW w:type="dxa" w:w="2160"/>
          </w:tcPr>
          <w:p>
            <w:r>
              <w:t>TUERCA M 20 X 1,5 HORQUILLA RR 4T MY 10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11.55440.000</w:t>
            </w:r>
          </w:p>
        </w:tc>
        <w:tc>
          <w:tcPr>
            <w:tcW w:type="dxa" w:w="2160"/>
          </w:tcPr>
          <w:p>
            <w:r>
              <w:t>TORNILLO C/HEX. 10  M8x30 DIN 933  8.8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11.55510.000</w:t>
            </w:r>
          </w:p>
        </w:tc>
        <w:tc>
          <w:tcPr>
            <w:tcW w:type="dxa" w:w="2160"/>
          </w:tcPr>
          <w:p>
            <w:r>
              <w:t>TORNILLO 8.40 ALP 200/08</w:t>
            </w:r>
          </w:p>
        </w:tc>
        <w:tc>
          <w:tcPr>
            <w:tcW w:type="dxa" w:w="2160"/>
          </w:tcPr>
          <w:p>
            <w:r>
              <w:t>8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10.66420.000</w:t>
            </w:r>
          </w:p>
        </w:tc>
        <w:tc>
          <w:tcPr>
            <w:tcW w:type="dxa" w:w="2160"/>
          </w:tcPr>
          <w:p>
            <w:r>
              <w:t>ANILLO OR 22-3,53 NBR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031.34.051.42.59</w:t>
            </w:r>
          </w:p>
        </w:tc>
        <w:tc>
          <w:tcPr>
            <w:tcW w:type="dxa" w:w="2160"/>
          </w:tcPr>
          <w:p>
            <w:r>
              <w:t>PLETINA INF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031.34.041.82.59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031.34.072.00.00</w:t>
            </w:r>
          </w:p>
        </w:tc>
        <w:tc>
          <w:tcPr>
            <w:tcW w:type="dxa" w:w="2160"/>
          </w:tcPr>
          <w:p>
            <w:r>
              <w:t>TORNILLO M 8.25 8.8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041.34.031.00.00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040.34.047.00.00</w:t>
            </w:r>
          </w:p>
        </w:tc>
        <w:tc>
          <w:tcPr>
            <w:tcW w:type="dxa" w:w="2160"/>
          </w:tcPr>
          <w:p>
            <w:r>
              <w:t>GRUPO COMPRESION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037.34.015.00.00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020.34.313.00.00</w:t>
            </w:r>
          </w:p>
        </w:tc>
        <w:tc>
          <w:tcPr>
            <w:tcW w:type="dxa" w:w="2160"/>
          </w:tcPr>
          <w:p>
            <w:r>
              <w:t>ANILLO DE APOYO VARILLA+ O.RING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040.34.050.00.00</w:t>
            </w:r>
          </w:p>
        </w:tc>
        <w:tc>
          <w:tcPr>
            <w:tcW w:type="dxa" w:w="2160"/>
          </w:tcPr>
          <w:p>
            <w:r>
              <w:t>TAPON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040.34.008.00.00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031.34.323.00.00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035.34.015.00.00</w:t>
            </w:r>
          </w:p>
        </w:tc>
        <w:tc>
          <w:tcPr>
            <w:tcW w:type="dxa" w:w="2160"/>
          </w:tcPr>
          <w:p>
            <w:r>
              <w:t>MUELLE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040.34.041.00.00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037.34.014.00.00</w:t>
            </w:r>
          </w:p>
        </w:tc>
        <w:tc>
          <w:tcPr>
            <w:tcW w:type="dxa" w:w="2160"/>
          </w:tcPr>
          <w:p>
            <w:r>
              <w:t>PIE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020.34.308.00.00</w:t>
            </w:r>
          </w:p>
        </w:tc>
        <w:tc>
          <w:tcPr>
            <w:tcW w:type="dxa" w:w="2160"/>
          </w:tcPr>
          <w:p>
            <w:r>
              <w:t>CLAVIJA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037.34.013.00.00</w:t>
            </w:r>
          </w:p>
        </w:tc>
        <w:tc>
          <w:tcPr>
            <w:tcW w:type="dxa" w:w="2160"/>
          </w:tcPr>
          <w:p>
            <w:r>
              <w:t>PIE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020.34.320.00.00</w:t>
            </w:r>
          </w:p>
        </w:tc>
        <w:tc>
          <w:tcPr>
            <w:tcW w:type="dxa" w:w="2160"/>
          </w:tcPr>
          <w:p>
            <w:r>
              <w:t>CASQUILLO 049/47 L 20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031.34.021.00.00</w:t>
            </w:r>
          </w:p>
        </w:tc>
        <w:tc>
          <w:tcPr>
            <w:tcW w:type="dxa" w:w="2160"/>
          </w:tcPr>
          <w:p>
            <w:r>
              <w:t>BARRA HORQ,. RR 2T/4T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040.34.040.00.00</w:t>
            </w:r>
          </w:p>
        </w:tc>
        <w:tc>
          <w:tcPr>
            <w:tcW w:type="dxa" w:w="2160"/>
          </w:tcPr>
          <w:p>
            <w:r>
              <w:t>BOTELLA HORQUILLA RR 2T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031.34.020.00.00</w:t>
            </w:r>
          </w:p>
        </w:tc>
        <w:tc>
          <w:tcPr>
            <w:tcW w:type="dxa" w:w="2160"/>
          </w:tcPr>
          <w:p>
            <w:r>
              <w:t>DISTANCIADOR D.52/48 L12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020.34.318.00.00</w:t>
            </w:r>
          </w:p>
        </w:tc>
        <w:tc>
          <w:tcPr>
            <w:tcW w:type="dxa" w:w="2160"/>
          </w:tcPr>
          <w:p>
            <w:r>
              <w:t>DISTANCIADOR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020.34.317.00.00</w:t>
            </w:r>
          </w:p>
        </w:tc>
        <w:tc>
          <w:tcPr>
            <w:tcW w:type="dxa" w:w="2160"/>
          </w:tcPr>
          <w:p>
            <w:r>
              <w:t>RETEN HORQUILLA 48X58X9/11,5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020.34.316.00.00</w:t>
            </w:r>
          </w:p>
        </w:tc>
        <w:tc>
          <w:tcPr>
            <w:tcW w:type="dxa" w:w="2160"/>
          </w:tcPr>
          <w:p>
            <w:r>
              <w:t>SEEGER  58,45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020.34.315.00.00</w:t>
            </w:r>
          </w:p>
        </w:tc>
        <w:tc>
          <w:tcPr>
            <w:tcW w:type="dxa" w:w="2160"/>
          </w:tcPr>
          <w:p>
            <w:r>
              <w:t>GUARDAPOLVO HORQUILLA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026.34.364.00.00</w:t>
            </w:r>
          </w:p>
        </w:tc>
        <w:tc>
          <w:tcPr>
            <w:tcW w:type="dxa" w:w="2160"/>
          </w:tcPr>
          <w:p>
            <w:r>
              <w:t>ANILLO BLOQUEO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040.34.042.00.00</w:t>
            </w:r>
          </w:p>
        </w:tc>
        <w:tc>
          <w:tcPr>
            <w:tcW w:type="dxa" w:w="2160"/>
          </w:tcPr>
          <w:p>
            <w:r>
              <w:t>GUIA 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040.34.051.00.00</w:t>
            </w:r>
          </w:p>
        </w:tc>
        <w:tc>
          <w:tcPr>
            <w:tcW w:type="dxa" w:w="2160"/>
          </w:tcPr>
          <w:p>
            <w:r>
              <w:t>TAPON HORQUILLA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040.34.043.00.00</w:t>
            </w:r>
          </w:p>
        </w:tc>
        <w:tc>
          <w:tcPr>
            <w:tcW w:type="dxa" w:w="2160"/>
          </w:tcPr>
          <w:p>
            <w:r>
              <w:t>GUIA MUELLE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037.34.016.00.00</w:t>
            </w:r>
          </w:p>
        </w:tc>
        <w:tc>
          <w:tcPr>
            <w:tcW w:type="dxa" w:w="2160"/>
          </w:tcPr>
          <w:p>
            <w:r>
              <w:t>TUBO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041.34.032.00.00</w:t>
            </w:r>
          </w:p>
        </w:tc>
        <w:tc>
          <w:tcPr>
            <w:tcW w:type="dxa" w:w="2160"/>
          </w:tcPr>
          <w:p>
            <w:r>
              <w:t>GRUPO EXTENSION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040.34.048.00.00</w:t>
            </w:r>
          </w:p>
        </w:tc>
        <w:tc>
          <w:tcPr>
            <w:tcW w:type="dxa" w:w="2160"/>
          </w:tcPr>
          <w:p>
            <w:r>
              <w:t>GRUPO COMPRESION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040.34.044.00.00</w:t>
            </w:r>
          </w:p>
        </w:tc>
        <w:tc>
          <w:tcPr>
            <w:tcW w:type="dxa" w:w="2160"/>
          </w:tcPr>
          <w:p>
            <w:r>
              <w:t>ARANDELA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2"/>
        <w:jc w:val="center"/>
      </w:pPr>
      <w:r>
        <w:t>ENDURO_RR_125_2T_MY22</w:t>
      </w:r>
    </w:p>
    <w:p>
      <w:r>
        <w:drawing>
          <wp:inline xmlns:a="http://schemas.openxmlformats.org/drawingml/2006/main" xmlns:pic="http://schemas.openxmlformats.org/drawingml/2006/picture">
            <wp:extent cx="5080000" cy="4826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URO_RR_125_2T_MY22_Cuadro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482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jc w:val="center"/>
      </w:pPr>
      <w:r>
        <w:t>ENDURO_RR_125_2T_MY22</w:t>
      </w:r>
    </w:p>
    <w:tbl>
      <w:tblPr>
        <w:tblStyle w:val="ColorfulList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Ref.</w:t>
            </w:r>
          </w:p>
        </w:tc>
        <w:tc>
          <w:tcPr>
            <w:tcW w:type="dxa" w:w="2160"/>
          </w:tcPr>
          <w:p>
            <w:r>
              <w:t>Part Number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Part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037.35.000.00.59</w:t>
            </w:r>
          </w:p>
        </w:tc>
        <w:tc>
          <w:tcPr>
            <w:tcW w:type="dxa" w:w="2160"/>
          </w:tcPr>
          <w:p>
            <w:r>
              <w:t>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036.35.005.00.00</w:t>
            </w:r>
          </w:p>
        </w:tc>
        <w:tc>
          <w:tcPr>
            <w:tcW w:type="dxa" w:w="2160"/>
          </w:tcPr>
          <w:p>
            <w:r>
              <w:t>JUEGO DE PUÑOS ENDURO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026.35.002.80.00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11.65053.000</w:t>
            </w:r>
          </w:p>
        </w:tc>
        <w:tc>
          <w:tcPr>
            <w:tcW w:type="dxa" w:w="2160"/>
          </w:tcPr>
          <w:p>
            <w:r>
              <w:t>TORNILLO ESPECIAL TALAD.10..1,25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21.02057.059</w:t>
            </w:r>
          </w:p>
        </w:tc>
        <w:tc>
          <w:tcPr>
            <w:tcW w:type="dxa" w:w="2160"/>
          </w:tcPr>
          <w:p>
            <w:r>
              <w:t>BOMBA FRENO DELANTERA RR4T RACING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020.35.020.00.00</w:t>
            </w:r>
          </w:p>
        </w:tc>
        <w:tc>
          <w:tcPr>
            <w:tcW w:type="dxa" w:w="2160"/>
          </w:tcPr>
          <w:p>
            <w:r>
              <w:t>BOMBA  EMBRAGUE ENDURO RR 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12.08253.000</w:t>
            </w:r>
          </w:p>
        </w:tc>
        <w:tc>
          <w:tcPr>
            <w:tcW w:type="dxa" w:w="2160"/>
          </w:tcPr>
          <w:p>
            <w:r>
              <w:t>ABRAZADERA SUPERIOR HORQUILLA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12.08263.000</w:t>
            </w:r>
          </w:p>
        </w:tc>
        <w:tc>
          <w:tcPr>
            <w:tcW w:type="dxa" w:w="2160"/>
          </w:tcPr>
          <w:p>
            <w:r>
              <w:t>ABRAZADERA INF HORQUILLA RR4T 1508050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016.35.010.00.00</w:t>
            </w:r>
          </w:p>
        </w:tc>
        <w:tc>
          <w:tcPr>
            <w:tcW w:type="dxa" w:w="2160"/>
          </w:tcPr>
          <w:p>
            <w:r>
              <w:t>MANDO LUCES CON INTERMITENTES ENDURO 2017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035.35.003.00.00</w:t>
            </w:r>
          </w:p>
        </w:tc>
        <w:tc>
          <w:tcPr>
            <w:tcW w:type="dxa" w:w="2160"/>
          </w:tcPr>
          <w:p>
            <w:r>
              <w:t>DISPOSITIVO ON-OFF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31.64070.000</w:t>
            </w:r>
          </w:p>
        </w:tc>
        <w:tc>
          <w:tcPr>
            <w:tcW w:type="dxa" w:w="2160"/>
          </w:tcPr>
          <w:p>
            <w:r>
              <w:t>TORNILLO ESPECIAL 8X25 CH10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31.65626.000</w:t>
            </w:r>
          </w:p>
        </w:tc>
        <w:tc>
          <w:tcPr>
            <w:tcW w:type="dxa" w:w="2160"/>
          </w:tcPr>
          <w:p>
            <w:r>
              <w:t>TORNILLO 10X25 RR-4T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21.27104.000</w:t>
            </w:r>
          </w:p>
        </w:tc>
        <w:tc>
          <w:tcPr>
            <w:tcW w:type="dxa" w:w="2160"/>
          </w:tcPr>
          <w:p>
            <w:r>
              <w:t>MANETA FRENO ANT. FORJADA RR 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31.96832.000</w:t>
            </w:r>
          </w:p>
        </w:tc>
        <w:tc>
          <w:tcPr>
            <w:tcW w:type="dxa" w:w="2160"/>
          </w:tcPr>
          <w:p>
            <w:r>
              <w:t>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13.30911.000</w:t>
            </w:r>
          </w:p>
        </w:tc>
        <w:tc>
          <w:tcPr>
            <w:tcW w:type="dxa" w:w="2160"/>
          </w:tcPr>
          <w:p>
            <w:r>
              <w:t>TUERCA PASADOR MANETA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16.33841.000</w:t>
            </w:r>
          </w:p>
        </w:tc>
        <w:tc>
          <w:tcPr>
            <w:tcW w:type="dxa" w:w="2160"/>
          </w:tcPr>
          <w:p>
            <w:r>
              <w:t>GOMA RR 4T 2008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31.88604.000</w:t>
            </w:r>
          </w:p>
        </w:tc>
        <w:tc>
          <w:tcPr>
            <w:tcW w:type="dxa" w:w="2160"/>
          </w:tcPr>
          <w:p>
            <w:r>
              <w:t>TORINILLO REG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22.38704.000</w:t>
            </w:r>
          </w:p>
        </w:tc>
        <w:tc>
          <w:tcPr>
            <w:tcW w:type="dxa" w:w="2160"/>
          </w:tcPr>
          <w:p>
            <w:r>
              <w:t>MUELLE REG. BOMBA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20.08258.000</w:t>
            </w:r>
          </w:p>
        </w:tc>
        <w:tc>
          <w:tcPr>
            <w:tcW w:type="dxa" w:w="2160"/>
          </w:tcPr>
          <w:p>
            <w:r>
              <w:t>JUEGO PISTON COMPL. BOMBA FRENO ANT.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31.23410.052</w:t>
            </w:r>
          </w:p>
        </w:tc>
        <w:tc>
          <w:tcPr>
            <w:tcW w:type="dxa" w:w="2160"/>
          </w:tcPr>
          <w:p>
            <w:r>
              <w:t>TORNILLO TAPA DEP. LIQUIDO FRENOS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031.36.003.82.00</w:t>
            </w:r>
          </w:p>
        </w:tc>
        <w:tc>
          <w:tcPr>
            <w:tcW w:type="dxa" w:w="2160"/>
          </w:tcPr>
          <w:p>
            <w:r>
              <w:t>KIT TAPA BOMBA FRENO ANT. RR2T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16.50510.000</w:t>
            </w:r>
          </w:p>
        </w:tc>
        <w:tc>
          <w:tcPr>
            <w:tcW w:type="dxa" w:w="2160"/>
          </w:tcPr>
          <w:p>
            <w:r>
              <w:t>JUNTA 10.15.1 (COBRE)</w:t>
            </w:r>
          </w:p>
        </w:tc>
        <w:tc>
          <w:tcPr>
            <w:tcW w:type="dxa" w:w="2160"/>
          </w:tcPr>
          <w:p>
            <w:r>
              <w:t>7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037.36.002.00.00</w:t>
            </w:r>
          </w:p>
        </w:tc>
        <w:tc>
          <w:tcPr>
            <w:tcW w:type="dxa" w:w="2160"/>
          </w:tcPr>
          <w:p>
            <w:r>
              <w:t>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18.89621.000</w:t>
            </w:r>
          </w:p>
        </w:tc>
        <w:tc>
          <w:tcPr>
            <w:tcW w:type="dxa" w:w="2160"/>
          </w:tcPr>
          <w:p>
            <w:r>
              <w:t>INTERRUPTOR STOP RR-4T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11.65040.000</w:t>
            </w:r>
          </w:p>
        </w:tc>
        <w:tc>
          <w:tcPr>
            <w:tcW w:type="dxa" w:w="2160"/>
          </w:tcPr>
          <w:p>
            <w:r>
              <w:t>TORNILLO ESP. TALAD.10.1 PARA TUBO FRENO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035.35.002.00.00</w:t>
            </w:r>
          </w:p>
        </w:tc>
        <w:tc>
          <w:tcPr>
            <w:tcW w:type="dxa" w:w="2160"/>
          </w:tcPr>
          <w:p>
            <w:r>
              <w:t>TUBO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020.35.032.00.00</w:t>
            </w:r>
          </w:p>
        </w:tc>
        <w:tc>
          <w:tcPr>
            <w:tcW w:type="dxa" w:w="2160"/>
          </w:tcPr>
          <w:p>
            <w:r>
              <w:t>RACORD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020.35.025.00.00</w:t>
            </w:r>
          </w:p>
        </w:tc>
        <w:tc>
          <w:tcPr>
            <w:tcW w:type="dxa" w:w="2160"/>
          </w:tcPr>
          <w:p>
            <w:r>
              <w:t>BRIDA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020.35.023.00.00</w:t>
            </w:r>
          </w:p>
        </w:tc>
        <w:tc>
          <w:tcPr>
            <w:tcW w:type="dxa" w:w="2160"/>
          </w:tcPr>
          <w:p>
            <w:r>
              <w:t>TAPA DEPOSITO BOMBA EMBRAGUE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020.35.028.00.00</w:t>
            </w:r>
          </w:p>
        </w:tc>
        <w:tc>
          <w:tcPr>
            <w:tcW w:type="dxa" w:w="2160"/>
          </w:tcPr>
          <w:p>
            <w:r>
              <w:t>ANTIEMULSION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020.35.029.00.00</w:t>
            </w:r>
          </w:p>
        </w:tc>
        <w:tc>
          <w:tcPr>
            <w:tcW w:type="dxa" w:w="2160"/>
          </w:tcPr>
          <w:p>
            <w:r>
              <w:t>VARILLA DE PRESION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020.35.024.00.00</w:t>
            </w:r>
          </w:p>
        </w:tc>
        <w:tc>
          <w:tcPr>
            <w:tcW w:type="dxa" w:w="2160"/>
          </w:tcPr>
          <w:p>
            <w:r>
              <w:t>EJE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020.35.030.00.00</w:t>
            </w:r>
          </w:p>
        </w:tc>
        <w:tc>
          <w:tcPr>
            <w:tcW w:type="dxa" w:w="2160"/>
          </w:tcPr>
          <w:p>
            <w:r>
              <w:t>GUIA RESORTE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020.35.027.00.00</w:t>
            </w:r>
          </w:p>
        </w:tc>
        <w:tc>
          <w:tcPr>
            <w:tcW w:type="dxa" w:w="2160"/>
          </w:tcPr>
          <w:p>
            <w:r>
              <w:t>GOMA PROTECCION PALANCA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020.35.022.00.00</w:t>
            </w:r>
          </w:p>
        </w:tc>
        <w:tc>
          <w:tcPr>
            <w:tcW w:type="dxa" w:w="2160"/>
          </w:tcPr>
          <w:p>
            <w:r>
              <w:t>MANETA EMBRAGUE RR4T 2012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020.35.026.00.00</w:t>
            </w:r>
          </w:p>
        </w:tc>
        <w:tc>
          <w:tcPr>
            <w:tcW w:type="dxa" w:w="2160"/>
          </w:tcPr>
          <w:p>
            <w:r>
              <w:t>KIT PISTON BOMBA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026.35.011.82.00</w:t>
            </w:r>
          </w:p>
        </w:tc>
        <w:tc>
          <w:tcPr>
            <w:tcW w:type="dxa" w:w="2160"/>
          </w:tcPr>
          <w:p>
            <w:r>
              <w:t>CABLE MANDO GAS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026.35.010.00.00</w:t>
            </w:r>
          </w:p>
        </w:tc>
        <w:tc>
          <w:tcPr>
            <w:tcW w:type="dxa" w:w="2160"/>
          </w:tcPr>
          <w:p>
            <w:r>
              <w:t>#12.55098.000#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031.35.013.00.00</w:t>
            </w:r>
          </w:p>
        </w:tc>
        <w:tc>
          <w:tcPr>
            <w:tcW w:type="dxa" w:w="2160"/>
          </w:tcPr>
          <w:p>
            <w:r>
              <w:t>PROTECCION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037.43.016.00.59</w:t>
            </w:r>
          </w:p>
        </w:tc>
        <w:tc>
          <w:tcPr>
            <w:tcW w:type="dxa" w:w="2160"/>
          </w:tcPr>
          <w:p>
            <w:r>
              <w:t>PROTECCION MANILLAR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12.30100.000</w:t>
            </w:r>
          </w:p>
        </w:tc>
        <w:tc>
          <w:tcPr>
            <w:tcW w:type="dxa" w:w="2160"/>
          </w:tcPr>
          <w:p>
            <w:r>
              <w:t>SOPORTE MANETA FRENO ANT (ESPEJO)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28.92927.000</w:t>
            </w:r>
          </w:p>
        </w:tc>
        <w:tc>
          <w:tcPr>
            <w:tcW w:type="dxa" w:w="2160"/>
          </w:tcPr>
          <w:p>
            <w:r>
              <w:t>#28.92927.800#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031.35.008.00.00</w:t>
            </w:r>
          </w:p>
        </w:tc>
        <w:tc>
          <w:tcPr>
            <w:tcW w:type="dxa" w:w="2160"/>
          </w:tcPr>
          <w:p>
            <w:r>
              <w:t>RETROVISOR SX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sectPr w:rsidR="00FC693F" w:rsidRPr="0006063C" w:rsidSect="00034616">
      <w:footerReference w:type="default" r:id="rId10"/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r>
      <w:t>ENDURO_RR_125_2T_MY22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