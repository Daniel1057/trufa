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041.31.017.80.50</w:t>
            </w:r>
          </w:p>
        </w:tc>
        <w:tc>
          <w:tcPr>
            <w:tcW w:type="dxa" w:w="2160"/>
          </w:tcPr>
          <w:p>
            <w:r>
              <w:t>CHASIS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031.31.016.22.00</w:t>
            </w:r>
          </w:p>
        </w:tc>
        <w:tc>
          <w:tcPr>
            <w:tcW w:type="dxa" w:w="2160"/>
          </w:tcPr>
          <w:p>
            <w:r>
              <w:t>PROTECCION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037.31.024.00.00</w:t>
            </w:r>
          </w:p>
        </w:tc>
        <w:tc>
          <w:tcPr>
            <w:tcW w:type="dxa" w:w="2160"/>
          </w:tcPr>
          <w:p>
            <w:r>
              <w:t>CERRADURA BLOCAJE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25.24441.000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29.10310.000</w:t>
            </w:r>
          </w:p>
        </w:tc>
        <w:tc>
          <w:tcPr>
            <w:tcW w:type="dxa" w:w="2160"/>
          </w:tcPr>
          <w:p>
            <w:r>
              <w:t>TOPE GOMA DEPOSITO TR-34/RR-4T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31.64020.000</w:t>
            </w:r>
          </w:p>
        </w:tc>
        <w:tc>
          <w:tcPr>
            <w:tcW w:type="dxa" w:w="2160"/>
          </w:tcPr>
          <w:p>
            <w:r>
              <w:t>#31.63890.000#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13.16000.000</w:t>
            </w:r>
          </w:p>
        </w:tc>
        <w:tc>
          <w:tcPr>
            <w:tcW w:type="dxa" w:w="2160"/>
          </w:tcPr>
          <w:p>
            <w:r>
              <w:t>TUERCA 8.6 CH13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041.32.000.50.00</w:t>
            </w:r>
          </w:p>
        </w:tc>
        <w:tc>
          <w:tcPr>
            <w:tcW w:type="dxa" w:w="2160"/>
          </w:tcPr>
          <w:p>
            <w:r>
              <w:t>SOPORTE MOTOR RR 2T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11.54492.000</w:t>
            </w:r>
          </w:p>
        </w:tc>
        <w:tc>
          <w:tcPr>
            <w:tcW w:type="dxa" w:w="2160"/>
          </w:tcPr>
          <w:p>
            <w:r>
              <w:t>TORNILLO CH 8.20  X 10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27.23470.000</w:t>
            </w:r>
          </w:p>
        </w:tc>
        <w:tc>
          <w:tcPr>
            <w:tcW w:type="dxa" w:w="2160"/>
          </w:tcPr>
          <w:p>
            <w:r>
              <w:t>RACORD MOTOR RK6-50/ TUBO GASOLINA RR-T/ART - RR-4T-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040.32.035.80.59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040.32.039.82.59</w:t>
            </w:r>
          </w:p>
        </w:tc>
        <w:tc>
          <w:tcPr>
            <w:tcW w:type="dxa" w:w="2160"/>
          </w:tcPr>
          <w:p>
            <w:r>
              <w:t>CHASIS POSTERIOR RRT - KIT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037.32.041.87.59</w:t>
            </w:r>
          </w:p>
        </w:tc>
        <w:tc>
          <w:tcPr>
            <w:tcW w:type="dxa" w:w="2160"/>
          </w:tcPr>
          <w:p>
            <w:r>
              <w:t>SOPORTE CHASIS DX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037.32.043.87.59</w:t>
            </w:r>
          </w:p>
        </w:tc>
        <w:tc>
          <w:tcPr>
            <w:tcW w:type="dxa" w:w="2160"/>
          </w:tcPr>
          <w:p>
            <w:r>
              <w:t>SOPORTE CHASIS SX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037.32.013.50.00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037.32.014.87.59</w:t>
            </w:r>
          </w:p>
        </w:tc>
        <w:tc>
          <w:tcPr>
            <w:tcW w:type="dxa" w:w="2160"/>
          </w:tcPr>
          <w:p>
            <w:r>
              <w:t>PULSANTE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037.32.009.00.00</w:t>
            </w:r>
          </w:p>
        </w:tc>
        <w:tc>
          <w:tcPr>
            <w:tcW w:type="dxa" w:w="2160"/>
          </w:tcPr>
          <w:p>
            <w:r>
              <w:t>ESTRIBERA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037.32.008.00.00</w:t>
            </w:r>
          </w:p>
        </w:tc>
        <w:tc>
          <w:tcPr>
            <w:tcW w:type="dxa" w:w="2160"/>
          </w:tcPr>
          <w:p>
            <w:r>
              <w:t>ESTRIBERA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037.32.019.00.00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041.32.004.00.59</w:t>
            </w:r>
          </w:p>
        </w:tc>
        <w:tc>
          <w:tcPr>
            <w:tcW w:type="dxa" w:w="2160"/>
          </w:tcPr>
          <w:p>
            <w:r>
              <w:t>PROTECCION MOTOR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037.32.031.50.00</w:t>
            </w:r>
          </w:p>
        </w:tc>
        <w:tc>
          <w:tcPr>
            <w:tcW w:type="dxa" w:w="2160"/>
          </w:tcPr>
          <w:p>
            <w:r>
              <w:t>SOPORTE 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037.32.030.00.00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037.32.017.00.00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31.34400.000</w:t>
            </w:r>
          </w:p>
        </w:tc>
        <w:tc>
          <w:tcPr>
            <w:tcW w:type="dxa" w:w="2160"/>
          </w:tcPr>
          <w:p>
            <w:r>
              <w:t>TORNILLO 6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037.32.027.00.00</w:t>
            </w:r>
          </w:p>
        </w:tc>
        <w:tc>
          <w:tcPr>
            <w:tcW w:type="dxa" w:w="2160"/>
          </w:tcPr>
          <w:p>
            <w:r>
              <w:t>KIT 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037.32.029.00.00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037.32.028.00.00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031.32.007.00.00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C02.06.066.00.00</w:t>
            </w:r>
          </w:p>
        </w:tc>
        <w:tc>
          <w:tcPr>
            <w:tcW w:type="dxa" w:w="2160"/>
          </w:tcPr>
          <w:p>
            <w:r>
              <w:t>RETEN 9.52 X 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041.33.000.80.00</w:t>
            </w:r>
          </w:p>
        </w:tc>
        <w:tc>
          <w:tcPr>
            <w:tcW w:type="dxa" w:w="2160"/>
          </w:tcPr>
          <w:p>
            <w:r>
              <w:t>AMORTIGUADOR RR 2T 125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037.33.009.00.00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037.33.010.00.00</w:t>
            </w:r>
          </w:p>
        </w:tc>
        <w:tc>
          <w:tcPr>
            <w:tcW w:type="dxa" w:w="2160"/>
          </w:tcPr>
          <w:p>
            <w:r>
              <w:t>HORQUILLA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13.86078.800</w:t>
            </w:r>
          </w:p>
        </w:tc>
        <w:tc>
          <w:tcPr>
            <w:tcW w:type="dxa" w:w="2160"/>
          </w:tcPr>
          <w:p>
            <w:r>
              <w:t>KIT DISTANCIADOR AMORTIGUADOR RRT-4T-GR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037.33.011.82.00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037.33.007.00.00</w:t>
            </w:r>
          </w:p>
        </w:tc>
        <w:tc>
          <w:tcPr>
            <w:tcW w:type="dxa" w:w="2160"/>
          </w:tcPr>
          <w:p>
            <w:r>
              <w:t>SOPORTE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026.33.020.00.00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035.33.004.00.00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026.33.019.00.00</w:t>
            </w:r>
          </w:p>
        </w:tc>
        <w:tc>
          <w:tcPr>
            <w:tcW w:type="dxa" w:w="2160"/>
          </w:tcPr>
          <w:p>
            <w:r>
              <w:t>TUERCAS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026.33.012.00.00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026.33.013.00.00</w:t>
            </w:r>
          </w:p>
        </w:tc>
        <w:tc>
          <w:tcPr>
            <w:tcW w:type="dxa" w:w="2160"/>
          </w:tcPr>
          <w:p>
            <w:r>
              <w:t>MEMBRANA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026.33.014.00.00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037.33.013.00.00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037.33.014.00.00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037.33.015.00.00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031.33.012.00.00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026.33.021.00.00</w:t>
            </w:r>
          </w:p>
        </w:tc>
        <w:tc>
          <w:tcPr>
            <w:tcW w:type="dxa" w:w="2160"/>
          </w:tcPr>
          <w:p>
            <w:r>
              <w:t>TAPON REGISTRO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031.33.014.00.00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037.33.016.00.00</w:t>
            </w:r>
          </w:p>
        </w:tc>
        <w:tc>
          <w:tcPr>
            <w:tcW w:type="dxa" w:w="2160"/>
          </w:tcPr>
          <w:p>
            <w:r>
              <w:t>VARILLA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037.33.017.00.00</w:t>
            </w:r>
          </w:p>
        </w:tc>
        <w:tc>
          <w:tcPr>
            <w:tcW w:type="dxa" w:w="2160"/>
          </w:tcPr>
          <w:p>
            <w:r>
              <w:t>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026.33.026.00.00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041.33.002.80.00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Cuadr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041.34.001.80.00</w:t>
            </w:r>
          </w:p>
        </w:tc>
        <w:tc>
          <w:tcPr>
            <w:tcW w:type="dxa" w:w="2160"/>
          </w:tcPr>
          <w:p>
            <w:r>
              <w:t>HORQUILLA COMPLETA RR 2T 125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041.34.003.80.00</w:t>
            </w:r>
          </w:p>
        </w:tc>
        <w:tc>
          <w:tcPr>
            <w:tcW w:type="dxa" w:w="2160"/>
          </w:tcPr>
          <w:p>
            <w:r>
              <w:t>BRAZO HORQUILLA DX RR 2T 125 MY 20.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041.34.004.80.00</w:t>
            </w:r>
          </w:p>
        </w:tc>
        <w:tc>
          <w:tcPr>
            <w:tcW w:type="dxa" w:w="2160"/>
          </w:tcPr>
          <w:p>
            <w:r>
              <w:t>BRAZO HORQUILLA SX RR 2T 125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020.34.004.00.00</w:t>
            </w:r>
          </w:p>
        </w:tc>
        <w:tc>
          <w:tcPr>
            <w:tcW w:type="dxa" w:w="2160"/>
          </w:tcPr>
          <w:p>
            <w:r>
              <w:t>TUERCA M 20 X 1,5 HORQUILLA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11.55440.000</w:t>
            </w:r>
          </w:p>
        </w:tc>
        <w:tc>
          <w:tcPr>
            <w:tcW w:type="dxa" w:w="2160"/>
          </w:tcPr>
          <w:p>
            <w:r>
              <w:t>TORNILLO C/HEX. 10  M8x30 DIN 933  8.8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10.66420.000</w:t>
            </w:r>
          </w:p>
        </w:tc>
        <w:tc>
          <w:tcPr>
            <w:tcW w:type="dxa" w:w="2160"/>
          </w:tcPr>
          <w:p>
            <w:r>
              <w:t>ANILLO OR 22-3,53 NBR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031.34.051.42.04</w:t>
            </w:r>
          </w:p>
        </w:tc>
        <w:tc>
          <w:tcPr>
            <w:tcW w:type="dxa" w:w="2160"/>
          </w:tcPr>
          <w:p>
            <w:r>
              <w:t>PLETINA SUPERIOR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031.34.041.82.04</w:t>
            </w:r>
          </w:p>
        </w:tc>
        <w:tc>
          <w:tcPr>
            <w:tcW w:type="dxa" w:w="2160"/>
          </w:tcPr>
          <w:p>
            <w:r>
              <w:t>PLETINA INFERIOR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031.34.072.00.00</w:t>
            </w:r>
          </w:p>
        </w:tc>
        <w:tc>
          <w:tcPr>
            <w:tcW w:type="dxa" w:w="2160"/>
          </w:tcPr>
          <w:p>
            <w:r>
              <w:t>TORNILLO M 8.25 8.8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041.34.013.00.00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041.34.015.00.00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037.34.015.00.00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020.34.313.00.00</w:t>
            </w:r>
          </w:p>
        </w:tc>
        <w:tc>
          <w:tcPr>
            <w:tcW w:type="dxa" w:w="2160"/>
          </w:tcPr>
          <w:p>
            <w:r>
              <w:t>ANILLO DE APOYO VARILLA+ O.RING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037.34.009.00.00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040.34.008.00.00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031.34.323.00.00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035.34.015.00.00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020.34.321.00.00</w:t>
            </w:r>
          </w:p>
        </w:tc>
        <w:tc>
          <w:tcPr>
            <w:tcW w:type="dxa" w:w="2160"/>
          </w:tcPr>
          <w:p>
            <w:r>
              <w:t>ANILLO DE CENTRAJE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037.34.014.00.00</w:t>
            </w:r>
          </w:p>
        </w:tc>
        <w:tc>
          <w:tcPr>
            <w:tcW w:type="dxa" w:w="2160"/>
          </w:tcPr>
          <w:p>
            <w:r>
              <w:t>PIE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020.34.308.00.00</w:t>
            </w:r>
          </w:p>
        </w:tc>
        <w:tc>
          <w:tcPr>
            <w:tcW w:type="dxa" w:w="2160"/>
          </w:tcPr>
          <w:p>
            <w:r>
              <w:t>CLAVIJA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037.34.013.00.00</w:t>
            </w:r>
          </w:p>
        </w:tc>
        <w:tc>
          <w:tcPr>
            <w:tcW w:type="dxa" w:w="2160"/>
          </w:tcPr>
          <w:p>
            <w:r>
              <w:t>PIE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020.34.320.00.00</w:t>
            </w:r>
          </w:p>
        </w:tc>
        <w:tc>
          <w:tcPr>
            <w:tcW w:type="dxa" w:w="2160"/>
          </w:tcPr>
          <w:p>
            <w:r>
              <w:t>CASQUILLO 049/47 L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031.34.021.00.00</w:t>
            </w:r>
          </w:p>
        </w:tc>
        <w:tc>
          <w:tcPr>
            <w:tcW w:type="dxa" w:w="2160"/>
          </w:tcPr>
          <w:p>
            <w:r>
              <w:t>BARRA HORQ,. RR 2T/4T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037.34.008.00.00</w:t>
            </w:r>
          </w:p>
        </w:tc>
        <w:tc>
          <w:tcPr>
            <w:tcW w:type="dxa" w:w="2160"/>
          </w:tcPr>
          <w:p>
            <w:r>
              <w:t>BOTELLA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031.34.020.00.00</w:t>
            </w:r>
          </w:p>
        </w:tc>
        <w:tc>
          <w:tcPr>
            <w:tcW w:type="dxa" w:w="2160"/>
          </w:tcPr>
          <w:p>
            <w:r>
              <w:t>DISTANCIADOR D.52/48 L12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020.34.318.00.00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020.34.317.00.00</w:t>
            </w:r>
          </w:p>
        </w:tc>
        <w:tc>
          <w:tcPr>
            <w:tcW w:type="dxa" w:w="2160"/>
          </w:tcPr>
          <w:p>
            <w:r>
              <w:t>RETEN HORQUILLA 48X58X9/11,5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020.34.316.00.00</w:t>
            </w:r>
          </w:p>
        </w:tc>
        <w:tc>
          <w:tcPr>
            <w:tcW w:type="dxa" w:w="2160"/>
          </w:tcPr>
          <w:p>
            <w:r>
              <w:t>SEEGER  58,45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020.34.315.00.00</w:t>
            </w:r>
          </w:p>
        </w:tc>
        <w:tc>
          <w:tcPr>
            <w:tcW w:type="dxa" w:w="2160"/>
          </w:tcPr>
          <w:p>
            <w:r>
              <w:t>GUARDAPOLVO HORQUILLA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026.34.364.00.00</w:t>
            </w:r>
          </w:p>
        </w:tc>
        <w:tc>
          <w:tcPr>
            <w:tcW w:type="dxa" w:w="2160"/>
          </w:tcPr>
          <w:p>
            <w:r>
              <w:t>ANILLO BLOQUEO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037.34.012.00.00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037.34.010.00.00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037.34.016.00.00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041.34.014.00.00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041.34.015.00.00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Cuadr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037.35.000.00.59</w:t>
            </w:r>
          </w:p>
        </w:tc>
        <w:tc>
          <w:tcPr>
            <w:tcW w:type="dxa" w:w="2160"/>
          </w:tcPr>
          <w:p>
            <w:r>
              <w:t>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036.35.005.00.00</w:t>
            </w:r>
          </w:p>
        </w:tc>
        <w:tc>
          <w:tcPr>
            <w:tcW w:type="dxa" w:w="2160"/>
          </w:tcPr>
          <w:p>
            <w:r>
              <w:t>JUEGO DE PUÑOS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026.35.002.80.00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21.02057.059</w:t>
            </w:r>
          </w:p>
        </w:tc>
        <w:tc>
          <w:tcPr>
            <w:tcW w:type="dxa" w:w="2160"/>
          </w:tcPr>
          <w:p>
            <w:r>
              <w:t>BOMBA FRENO DELANTERA RR4T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020.35.020.00.00</w:t>
            </w:r>
          </w:p>
        </w:tc>
        <w:tc>
          <w:tcPr>
            <w:tcW w:type="dxa" w:w="2160"/>
          </w:tcPr>
          <w:p>
            <w:r>
              <w:t>BOMBA  EMBRAGUE ENDURO RR 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12.08253.000</w:t>
            </w:r>
          </w:p>
        </w:tc>
        <w:tc>
          <w:tcPr>
            <w:tcW w:type="dxa" w:w="2160"/>
          </w:tcPr>
          <w:p>
            <w:r>
              <w:t>ABRAZADERA SUPERIOR HORQUILLA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12.08263.000</w:t>
            </w:r>
          </w:p>
        </w:tc>
        <w:tc>
          <w:tcPr>
            <w:tcW w:type="dxa" w:w="2160"/>
          </w:tcPr>
          <w:p>
            <w:r>
              <w:t>ABRAZADERA INF HORQUILLA RR4T 1508050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016.35.010.00.00</w:t>
            </w:r>
          </w:p>
        </w:tc>
        <w:tc>
          <w:tcPr>
            <w:tcW w:type="dxa" w:w="2160"/>
          </w:tcPr>
          <w:p>
            <w:r>
              <w:t>MANDO LUCES CON INTERMITENTES ENDURO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035.35.003.00.00</w:t>
            </w:r>
          </w:p>
        </w:tc>
        <w:tc>
          <w:tcPr>
            <w:tcW w:type="dxa" w:w="2160"/>
          </w:tcPr>
          <w:p>
            <w:r>
              <w:t>DISPOSITIVO ON-OFF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31.65626.000</w:t>
            </w:r>
          </w:p>
        </w:tc>
        <w:tc>
          <w:tcPr>
            <w:tcW w:type="dxa" w:w="2160"/>
          </w:tcPr>
          <w:p>
            <w:r>
              <w:t>TORNILLO 10X25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21.27104.000</w:t>
            </w:r>
          </w:p>
        </w:tc>
        <w:tc>
          <w:tcPr>
            <w:tcW w:type="dxa" w:w="2160"/>
          </w:tcPr>
          <w:p>
            <w:r>
              <w:t>MANETA FRENO ANT. FORJADA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31.96832.000</w:t>
            </w:r>
          </w:p>
        </w:tc>
        <w:tc>
          <w:tcPr>
            <w:tcW w:type="dxa" w:w="2160"/>
          </w:tcPr>
          <w:p>
            <w:r>
              <w:t>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13.30911.000</w:t>
            </w:r>
          </w:p>
        </w:tc>
        <w:tc>
          <w:tcPr>
            <w:tcW w:type="dxa" w:w="2160"/>
          </w:tcPr>
          <w:p>
            <w:r>
              <w:t>TUERCA 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16.33841.000</w:t>
            </w:r>
          </w:p>
        </w:tc>
        <w:tc>
          <w:tcPr>
            <w:tcW w:type="dxa" w:w="2160"/>
          </w:tcPr>
          <w:p>
            <w:r>
              <w:t>GOMA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31.88604.000</w:t>
            </w:r>
          </w:p>
        </w:tc>
        <w:tc>
          <w:tcPr>
            <w:tcW w:type="dxa" w:w="2160"/>
          </w:tcPr>
          <w:p>
            <w:r>
              <w:t>TORINILLO REG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22.38704.000</w:t>
            </w:r>
          </w:p>
        </w:tc>
        <w:tc>
          <w:tcPr>
            <w:tcW w:type="dxa" w:w="2160"/>
          </w:tcPr>
          <w:p>
            <w:r>
              <w:t>MUELLE REG.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20.08258.000</w:t>
            </w:r>
          </w:p>
        </w:tc>
        <w:tc>
          <w:tcPr>
            <w:tcW w:type="dxa" w:w="2160"/>
          </w:tcPr>
          <w:p>
            <w:r>
              <w:t>JUEGO PISTON COMPL. BOMBA FRENO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31.23410.052</w:t>
            </w:r>
          </w:p>
        </w:tc>
        <w:tc>
          <w:tcPr>
            <w:tcW w:type="dxa" w:w="2160"/>
          </w:tcPr>
          <w:p>
            <w:r>
              <w:t>TORNILLO TAPA DEP. LIQUIDO FRENOS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031.36.003.82.00</w:t>
            </w:r>
          </w:p>
        </w:tc>
        <w:tc>
          <w:tcPr>
            <w:tcW w:type="dxa" w:w="2160"/>
          </w:tcPr>
          <w:p>
            <w:r>
              <w:t>KIT TAPA BOMBA FRENO ANT.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035.35.002.00.00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020.35.032.00.00</w:t>
            </w:r>
          </w:p>
        </w:tc>
        <w:tc>
          <w:tcPr>
            <w:tcW w:type="dxa" w:w="2160"/>
          </w:tcPr>
          <w:p>
            <w:r>
              <w:t>RACORD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020.35.025.00.00</w:t>
            </w:r>
          </w:p>
        </w:tc>
        <w:tc>
          <w:tcPr>
            <w:tcW w:type="dxa" w:w="2160"/>
          </w:tcPr>
          <w:p>
            <w:r>
              <w:t>BRIDA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020.35.023.00.00</w:t>
            </w:r>
          </w:p>
        </w:tc>
        <w:tc>
          <w:tcPr>
            <w:tcW w:type="dxa" w:w="2160"/>
          </w:tcPr>
          <w:p>
            <w:r>
              <w:t>TAPA DEPOSITO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020.35.028.00.00</w:t>
            </w:r>
          </w:p>
        </w:tc>
        <w:tc>
          <w:tcPr>
            <w:tcW w:type="dxa" w:w="2160"/>
          </w:tcPr>
          <w:p>
            <w:r>
              <w:t>ANTIEMULSION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020.35.029.00.00</w:t>
            </w:r>
          </w:p>
        </w:tc>
        <w:tc>
          <w:tcPr>
            <w:tcW w:type="dxa" w:w="2160"/>
          </w:tcPr>
          <w:p>
            <w:r>
              <w:t>VARILLA DE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020.35.024.00.00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020.35.030.00.00</w:t>
            </w:r>
          </w:p>
        </w:tc>
        <w:tc>
          <w:tcPr>
            <w:tcW w:type="dxa" w:w="2160"/>
          </w:tcPr>
          <w:p>
            <w:r>
              <w:t>GUIA RESORTE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020.35.027.00.00</w:t>
            </w:r>
          </w:p>
        </w:tc>
        <w:tc>
          <w:tcPr>
            <w:tcW w:type="dxa" w:w="2160"/>
          </w:tcPr>
          <w:p>
            <w:r>
              <w:t>GOMA PROTECCION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020.35.022.00.00</w:t>
            </w:r>
          </w:p>
        </w:tc>
        <w:tc>
          <w:tcPr>
            <w:tcW w:type="dxa" w:w="2160"/>
          </w:tcPr>
          <w:p>
            <w:r>
              <w:t>MANETA EMBRAGUE RR4T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020.35.026.00.00</w:t>
            </w:r>
          </w:p>
        </w:tc>
        <w:tc>
          <w:tcPr>
            <w:tcW w:type="dxa" w:w="2160"/>
          </w:tcPr>
          <w:p>
            <w:r>
              <w:t>KIT PISTON BOMBA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026.35.011.82.00</w:t>
            </w:r>
          </w:p>
        </w:tc>
        <w:tc>
          <w:tcPr>
            <w:tcW w:type="dxa" w:w="2160"/>
          </w:tcPr>
          <w:p>
            <w:r>
              <w:t>CABLE MANDO GAS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026.35.010.00.00</w:t>
            </w:r>
          </w:p>
        </w:tc>
        <w:tc>
          <w:tcPr>
            <w:tcW w:type="dxa" w:w="2160"/>
          </w:tcPr>
          <w:p>
            <w:r>
              <w:t>#12.55098.000#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031.35.013.00.00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037.43.016.00.59</w:t>
            </w:r>
          </w:p>
        </w:tc>
        <w:tc>
          <w:tcPr>
            <w:tcW w:type="dxa" w:w="2160"/>
          </w:tcPr>
          <w:p>
            <w:r>
              <w:t>PROTECCION 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12.30100.000</w:t>
            </w:r>
          </w:p>
        </w:tc>
        <w:tc>
          <w:tcPr>
            <w:tcW w:type="dxa" w:w="2160"/>
          </w:tcPr>
          <w:p>
            <w:r>
              <w:t>SOPORTE MANETA FRENO ANT (ESPEJO)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28.92927.000</w:t>
            </w:r>
          </w:p>
        </w:tc>
        <w:tc>
          <w:tcPr>
            <w:tcW w:type="dxa" w:w="2160"/>
          </w:tcPr>
          <w:p>
            <w:r>
              <w:t>#28.92927.800#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031.35.008.00.00</w:t>
            </w:r>
          </w:p>
        </w:tc>
        <w:tc>
          <w:tcPr>
            <w:tcW w:type="dxa" w:w="2160"/>
          </w:tcPr>
          <w:p>
            <w:r>
              <w:t>RETROVISOR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Cuadro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037.36.004.80.00</w:t>
            </w:r>
          </w:p>
        </w:tc>
        <w:tc>
          <w:tcPr>
            <w:tcW w:type="dxa" w:w="2160"/>
          </w:tcPr>
          <w:p>
            <w:r>
              <w:t>PEDAL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25.03056.000</w:t>
            </w:r>
          </w:p>
        </w:tc>
        <w:tc>
          <w:tcPr>
            <w:tcW w:type="dxa" w:w="2160"/>
          </w:tcPr>
          <w:p>
            <w:r>
              <w:t>PINZA FRENO ANTERIOR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25.03066.000</w:t>
            </w:r>
          </w:p>
        </w:tc>
        <w:tc>
          <w:tcPr>
            <w:tcW w:type="dxa" w:w="2160"/>
          </w:tcPr>
          <w:p>
            <w:r>
              <w:t>PINZA FRENO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25.91178.000</w:t>
            </w:r>
          </w:p>
        </w:tc>
        <w:tc>
          <w:tcPr>
            <w:tcW w:type="dxa" w:w="2160"/>
          </w:tcPr>
          <w:p>
            <w:r>
              <w:t>BOMBA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22.90053.000</w:t>
            </w:r>
          </w:p>
        </w:tc>
        <w:tc>
          <w:tcPr>
            <w:tcW w:type="dxa" w:w="2160"/>
          </w:tcPr>
          <w:p>
            <w:r>
              <w:t>PUNTERA PEDAL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026.36.000.00.00</w:t>
            </w:r>
          </w:p>
        </w:tc>
        <w:tc>
          <w:tcPr>
            <w:tcW w:type="dxa" w:w="2160"/>
          </w:tcPr>
          <w:p>
            <w:r>
              <w:t>MUELLE RETORNO PALANA FRENO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29.09428.000</w:t>
            </w:r>
          </w:p>
        </w:tc>
        <w:tc>
          <w:tcPr>
            <w:tcW w:type="dxa" w:w="2160"/>
          </w:tcPr>
          <w:p>
            <w:r>
              <w:t>TUBO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C06.01.047.00.00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037.36.001.00.00</w:t>
            </w:r>
          </w:p>
        </w:tc>
        <w:tc>
          <w:tcPr>
            <w:tcW w:type="dxa" w:w="2160"/>
          </w:tcPr>
          <w:p>
            <w:r>
              <w:t>TORNILLO ESPECIAL M. 10 X 1,25  X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25.41830.000</w:t>
            </w:r>
          </w:p>
        </w:tc>
        <w:tc>
          <w:tcPr>
            <w:tcW w:type="dxa" w:w="2160"/>
          </w:tcPr>
          <w:p>
            <w:r>
              <w:t>EJE BOMBA POST.RR-4T/07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12.81995.000</w:t>
            </w:r>
          </w:p>
        </w:tc>
        <w:tc>
          <w:tcPr>
            <w:tcW w:type="dxa" w:w="2160"/>
          </w:tcPr>
          <w:p>
            <w:r>
              <w:t>PASADOR 2.15 INOX REV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20.02717.000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25.41860.000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28.91002.000</w:t>
            </w:r>
          </w:p>
        </w:tc>
        <w:tc>
          <w:tcPr>
            <w:tcW w:type="dxa" w:w="2160"/>
          </w:tcPr>
          <w:p>
            <w:r>
              <w:t>AIREADOR  PINZAS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25.25362.000</w:t>
            </w:r>
          </w:p>
        </w:tc>
        <w:tc>
          <w:tcPr>
            <w:tcW w:type="dxa" w:w="2160"/>
          </w:tcPr>
          <w:p>
            <w:r>
              <w:t>JUG. PASTILLAS PINZA FRENO POSTERIOR 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020.36.011.00.00</w:t>
            </w:r>
          </w:p>
        </w:tc>
        <w:tc>
          <w:tcPr>
            <w:tcW w:type="dxa" w:w="2160"/>
          </w:tcPr>
          <w:p>
            <w:r>
              <w:t>BRIDA SOPORTE PINZA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22.32208.000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020.36.012.00.00</w:t>
            </w:r>
          </w:p>
        </w:tc>
        <w:tc>
          <w:tcPr>
            <w:tcW w:type="dxa" w:w="2160"/>
          </w:tcPr>
          <w:p>
            <w:r>
              <w:t>BRIDA SOPORTE PINZA ANT. 25.03056. 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25.25361.000</w:t>
            </w:r>
          </w:p>
        </w:tc>
        <w:tc>
          <w:tcPr>
            <w:tcW w:type="dxa" w:w="2160"/>
          </w:tcPr>
          <w:p>
            <w:r>
              <w:t>#25.25365.000#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22.32207.000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25.41859.000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20.02716.000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28.91001.000</w:t>
            </w:r>
          </w:p>
        </w:tc>
        <w:tc>
          <w:tcPr>
            <w:tcW w:type="dxa" w:w="2160"/>
          </w:tcPr>
          <w:p>
            <w:r>
              <w:t>AIREADOR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20.08276.000</w:t>
            </w:r>
          </w:p>
        </w:tc>
        <w:tc>
          <w:tcPr>
            <w:tcW w:type="dxa" w:w="2160"/>
          </w:tcPr>
          <w:p>
            <w:r>
              <w:t>JUEGO PISTON BOMBA FRENO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31.30750.000</w:t>
            </w:r>
          </w:p>
        </w:tc>
        <w:tc>
          <w:tcPr>
            <w:tcW w:type="dxa" w:w="2160"/>
          </w:tcPr>
          <w:p>
            <w:r>
              <w:t>TORNILLO TBIB 6.16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20.08277.000</w:t>
            </w:r>
          </w:p>
        </w:tc>
        <w:tc>
          <w:tcPr>
            <w:tcW w:type="dxa" w:w="2160"/>
          </w:tcPr>
          <w:p>
            <w:r>
              <w:t>KIT LEVA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20.08275.000</w:t>
            </w:r>
          </w:p>
        </w:tc>
        <w:tc>
          <w:tcPr>
            <w:tcW w:type="dxa" w:w="2160"/>
          </w:tcPr>
          <w:p>
            <w:r>
              <w:t>KIT DEPOSITO BOMBA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036.36.002.00.00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036.36.003.00.00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036.36.006.82.00</w:t>
            </w:r>
          </w:p>
        </w:tc>
        <w:tc>
          <w:tcPr>
            <w:tcW w:type="dxa" w:w="2160"/>
          </w:tcPr>
          <w:p>
            <w:r>
              <w:t>PROTECCION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036.36.004.00.00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036.36.005.00.00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036.36.007.82.00</w:t>
            </w:r>
          </w:p>
        </w:tc>
        <w:tc>
          <w:tcPr>
            <w:tcW w:type="dxa" w:w="2160"/>
          </w:tcPr>
          <w:p>
            <w:r>
              <w:t>PROTECCION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Cuadro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041.37.000.80.00</w:t>
            </w:r>
          </w:p>
        </w:tc>
        <w:tc>
          <w:tcPr>
            <w:tcW w:type="dxa" w:w="2160"/>
          </w:tcPr>
          <w:p>
            <w:r>
              <w:t>#041.37.000.82.00#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035.37.021.80.00</w:t>
            </w:r>
          </w:p>
        </w:tc>
        <w:tc>
          <w:tcPr>
            <w:tcW w:type="dxa" w:w="2160"/>
          </w:tcPr>
          <w:p>
            <w:r>
              <w:t>ESCAPE RR 2T 125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035.37.002.00.00</w:t>
            </w:r>
          </w:p>
        </w:tc>
        <w:tc>
          <w:tcPr>
            <w:tcW w:type="dxa" w:w="2160"/>
          </w:tcPr>
          <w:p>
            <w:r>
              <w:t>JUNTA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25.57912.000</w:t>
            </w:r>
          </w:p>
        </w:tc>
        <w:tc>
          <w:tcPr>
            <w:tcW w:type="dxa" w:w="2160"/>
          </w:tcPr>
          <w:p>
            <w:r>
              <w:t>PLACA FIJACION MUELLE COLECTOR REV4T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026.37.005.00.00</w:t>
            </w:r>
          </w:p>
        </w:tc>
        <w:tc>
          <w:tcPr>
            <w:tcW w:type="dxa" w:w="2160"/>
          </w:tcPr>
          <w:p>
            <w:r>
              <w:t>MUELLE ESCAPE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026.37.006.00.00</w:t>
            </w:r>
          </w:p>
        </w:tc>
        <w:tc>
          <w:tcPr>
            <w:tcW w:type="dxa" w:w="2160"/>
          </w:tcPr>
          <w:p>
            <w:r>
              <w:t>DISTANCIADOR ESCAPE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10.66930.000</w:t>
            </w:r>
          </w:p>
        </w:tc>
        <w:tc>
          <w:tcPr>
            <w:tcW w:type="dxa" w:w="2160"/>
          </w:tcPr>
          <w:p>
            <w:r>
              <w:t>TORICA OR 43.3 VYTON  (OR M 0430-30)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28.91943.000</w:t>
            </w:r>
          </w:p>
        </w:tc>
        <w:tc>
          <w:tcPr>
            <w:tcW w:type="dxa" w:w="2160"/>
          </w:tcPr>
          <w:p>
            <w:r>
              <w:t>SILENT-BLOCK ESCAPE KIT RR GARA FE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036.37.110.82.00</w:t>
            </w:r>
          </w:p>
        </w:tc>
        <w:tc>
          <w:tcPr>
            <w:tcW w:type="dxa" w:w="2160"/>
          </w:tcPr>
          <w:p>
            <w:r>
              <w:t>#026.37.007.82.00#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035.37.026.80.00</w:t>
            </w:r>
          </w:p>
        </w:tc>
        <w:tc>
          <w:tcPr>
            <w:tcW w:type="dxa" w:w="2160"/>
          </w:tcPr>
          <w:p>
            <w:r>
              <w:t>ESCAPE RR 125 2T RACING *EU*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Cuadro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037.38.000.87.59</w:t>
            </w:r>
          </w:p>
        </w:tc>
        <w:tc>
          <w:tcPr>
            <w:tcW w:type="dxa" w:w="2160"/>
          </w:tcPr>
          <w:p>
            <w:r>
              <w:t>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037.38.002.82.00</w:t>
            </w:r>
          </w:p>
        </w:tc>
        <w:tc>
          <w:tcPr>
            <w:tcW w:type="dxa" w:w="2160"/>
          </w:tcPr>
          <w:p>
            <w:r>
              <w:t>FILTRO AIRE RR 2T/4T 2020/21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037.38.006.00.59</w:t>
            </w:r>
          </w:p>
        </w:tc>
        <w:tc>
          <w:tcPr>
            <w:tcW w:type="dxa" w:w="2160"/>
          </w:tcPr>
          <w:p>
            <w:r>
              <w:t>SOPORTE CAJE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037.38.001.00.00</w:t>
            </w:r>
          </w:p>
        </w:tc>
        <w:tc>
          <w:tcPr>
            <w:tcW w:type="dxa" w:w="2160"/>
          </w:tcPr>
          <w:p>
            <w:r>
              <w:t>GABIA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041.38.000.00.00</w:t>
            </w:r>
          </w:p>
        </w:tc>
        <w:tc>
          <w:tcPr>
            <w:tcW w:type="dxa" w:w="2160"/>
          </w:tcPr>
          <w:p>
            <w:r>
              <w:t>MANGUITO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15.14272.000</w:t>
            </w:r>
          </w:p>
        </w:tc>
        <w:tc>
          <w:tcPr>
            <w:tcW w:type="dxa" w:w="2160"/>
          </w:tcPr>
          <w:p>
            <w:r>
              <w:t>BRIDA FIJACIÓN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026.38.007.10.59</w:t>
            </w:r>
          </w:p>
        </w:tc>
        <w:tc>
          <w:tcPr>
            <w:tcW w:type="dxa" w:w="2160"/>
          </w:tcPr>
          <w:p>
            <w:r>
              <w:t>PROTECTOR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31.30815.000</w:t>
            </w:r>
          </w:p>
        </w:tc>
        <w:tc>
          <w:tcPr>
            <w:tcW w:type="dxa" w:w="2160"/>
          </w:tcPr>
          <w:p>
            <w:r>
              <w:t>TORNILLO AUTOROSC. 6 X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040.38.002.82.00</w:t>
            </w:r>
          </w:p>
        </w:tc>
        <w:tc>
          <w:tcPr>
            <w:tcW w:type="dxa" w:w="2160"/>
          </w:tcPr>
          <w:p>
            <w:r>
              <w:t>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Cuadro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040.39.001.00.00</w:t>
            </w:r>
          </w:p>
        </w:tc>
        <w:tc>
          <w:tcPr>
            <w:tcW w:type="dxa" w:w="2160"/>
          </w:tcPr>
          <w:p>
            <w:r>
              <w:t>#040.39.018.00.00#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041.39.004.00.00</w:t>
            </w:r>
          </w:p>
        </w:tc>
        <w:tc>
          <w:tcPr>
            <w:tcW w:type="dxa" w:w="2160"/>
          </w:tcPr>
          <w:p>
            <w:r>
              <w:t>#040.39.019.00.00#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036.39.008.00.00</w:t>
            </w:r>
          </w:p>
        </w:tc>
        <w:tc>
          <w:tcPr>
            <w:tcW w:type="dxa" w:w="2160"/>
          </w:tcPr>
          <w:p>
            <w:r>
              <w:t>TAPON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15.15240.000</w:t>
            </w:r>
          </w:p>
        </w:tc>
        <w:tc>
          <w:tcPr>
            <w:tcW w:type="dxa" w:w="2160"/>
          </w:tcPr>
          <w:p>
            <w:r>
              <w:t>BRIDA 17/29 VELOXBLOC 3B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C07.16.005.00.00</w:t>
            </w:r>
          </w:p>
        </w:tc>
        <w:tc>
          <w:tcPr>
            <w:tcW w:type="dxa" w:w="2160"/>
          </w:tcPr>
          <w:p>
            <w:r>
              <w:t>ABRAZADERA D.25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020.39.009.00.00</w:t>
            </w:r>
          </w:p>
        </w:tc>
        <w:tc>
          <w:tcPr>
            <w:tcW w:type="dxa" w:w="2160"/>
          </w:tcPr>
          <w:p>
            <w:r>
              <w:t>ABRAZADERA 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15.15220.000</w:t>
            </w:r>
          </w:p>
        </w:tc>
        <w:tc>
          <w:tcPr>
            <w:tcW w:type="dxa" w:w="2160"/>
          </w:tcPr>
          <w:p>
            <w:r>
              <w:t>BRIDA 12/20 APA SX9-C-W1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041.39.003.00.00</w:t>
            </w:r>
          </w:p>
        </w:tc>
        <w:tc>
          <w:tcPr>
            <w:tcW w:type="dxa" w:w="2160"/>
          </w:tcPr>
          <w:p>
            <w:r>
              <w:t>TUBO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040.39.007.00.00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040.39.008.00.00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041.39.001.00.00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037.39.006.00.00</w:t>
            </w:r>
          </w:p>
        </w:tc>
        <w:tc>
          <w:tcPr>
            <w:tcW w:type="dxa" w:w="2160"/>
          </w:tcPr>
          <w:p>
            <w:r>
              <w:t>CONTENEDOR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026.39.013.00.00</w:t>
            </w:r>
          </w:p>
        </w:tc>
        <w:tc>
          <w:tcPr>
            <w:tcW w:type="dxa" w:w="2160"/>
          </w:tcPr>
          <w:p>
            <w:r>
              <w:t>TERMOSTATO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10.66830.000</w:t>
            </w:r>
          </w:p>
        </w:tc>
        <w:tc>
          <w:tcPr>
            <w:tcW w:type="dxa" w:w="2160"/>
          </w:tcPr>
          <w:p>
            <w:r>
              <w:t>TORICA OR 32X2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C07.16.007.00.00</w:t>
            </w:r>
          </w:p>
        </w:tc>
        <w:tc>
          <w:tcPr>
            <w:tcW w:type="dxa" w:w="2160"/>
          </w:tcPr>
          <w:p>
            <w:r>
              <w:t>ABRAZADERA D. 26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031.39.017.50.00</w:t>
            </w:r>
          </w:p>
        </w:tc>
        <w:tc>
          <w:tcPr>
            <w:tcW w:type="dxa" w:w="2160"/>
          </w:tcPr>
          <w:p>
            <w:r>
              <w:t>TORNILLO ESPECIAL M 3, 5X18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040.39.003.80.00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041.39.000.00.00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037.39.015.00.00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035.39.006.00.00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27.43250.000</w:t>
            </w:r>
          </w:p>
        </w:tc>
        <w:tc>
          <w:tcPr>
            <w:tcW w:type="dxa" w:w="2160"/>
          </w:tcPr>
          <w:p>
            <w:r>
              <w:t>ARANDELA PLANA 6.24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037.39.003.00.51</w:t>
            </w:r>
          </w:p>
        </w:tc>
        <w:tc>
          <w:tcPr>
            <w:tcW w:type="dxa" w:w="2160"/>
          </w:tcPr>
          <w:p>
            <w:r>
              <w:t>REJILLAS RADIADOR *JUEGO*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Cuadro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031.40.006.00.00</w:t>
            </w:r>
          </w:p>
        </w:tc>
        <w:tc>
          <w:tcPr>
            <w:tcW w:type="dxa" w:w="2160"/>
          </w:tcPr>
          <w:p>
            <w:r>
              <w:t>GRUPO OPTICO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020.40.061.00.00</w:t>
            </w:r>
          </w:p>
        </w:tc>
        <w:tc>
          <w:tcPr>
            <w:tcW w:type="dxa" w:w="2160"/>
          </w:tcPr>
          <w:p>
            <w:r>
              <w:t>INTERMITENTE ANT SX - POST.DX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020.40.060.00.00</w:t>
            </w:r>
          </w:p>
        </w:tc>
        <w:tc>
          <w:tcPr>
            <w:tcW w:type="dxa" w:w="2160"/>
          </w:tcPr>
          <w:p>
            <w:r>
              <w:t>INTERMITENTE ANT DX - POST SX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037.40.012.00.00</w:t>
            </w:r>
          </w:p>
        </w:tc>
        <w:tc>
          <w:tcPr>
            <w:tcW w:type="dxa" w:w="2160"/>
          </w:tcPr>
          <w:p>
            <w:r>
              <w:t>#037.40.063.00.00#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18.84948.000</w:t>
            </w:r>
          </w:p>
        </w:tc>
        <w:tc>
          <w:tcPr>
            <w:tcW w:type="dxa" w:w="2160"/>
          </w:tcPr>
          <w:p>
            <w:r>
              <w:t>INTERMITENCIA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007.40.088.00.00</w:t>
            </w:r>
          </w:p>
        </w:tc>
        <w:tc>
          <w:tcPr>
            <w:tcW w:type="dxa" w:w="2160"/>
          </w:tcPr>
          <w:p>
            <w:r>
              <w:t>DISPOSITIVO SWITCH MAPA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041.40.001.82.00</w:t>
            </w:r>
          </w:p>
        </w:tc>
        <w:tc>
          <w:tcPr>
            <w:tcW w:type="dxa" w:w="2160"/>
          </w:tcPr>
          <w:p>
            <w:r>
              <w:t>CENTRALITA RR 2T 125 MY20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007.40.044.00.00</w:t>
            </w:r>
          </w:p>
        </w:tc>
        <w:tc>
          <w:tcPr>
            <w:tcW w:type="dxa" w:w="2160"/>
          </w:tcPr>
          <w:p>
            <w:r>
              <w:t>BOBINA EVO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27.28101.000</w:t>
            </w:r>
          </w:p>
        </w:tc>
        <w:tc>
          <w:tcPr>
            <w:tcW w:type="dxa" w:w="2160"/>
          </w:tcPr>
          <w:p>
            <w:r>
              <w:t>REGULADOR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040.40.004.00.00</w:t>
            </w:r>
          </w:p>
        </w:tc>
        <w:tc>
          <w:tcPr>
            <w:tcW w:type="dxa" w:w="2160"/>
          </w:tcPr>
          <w:p>
            <w:r>
              <w:t>INSTRUMENTO DIGITAL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037.40.001.00.00</w:t>
            </w:r>
          </w:p>
        </w:tc>
        <w:tc>
          <w:tcPr>
            <w:tcW w:type="dxa" w:w="2160"/>
          </w:tcPr>
          <w:p>
            <w:r>
              <w:t>SOPORTE INSTRUMENTO DIGITAL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007.40.050.00.00</w:t>
            </w:r>
          </w:p>
        </w:tc>
        <w:tc>
          <w:tcPr>
            <w:tcW w:type="dxa" w:w="2160"/>
          </w:tcPr>
          <w:p>
            <w:r>
              <w:t>AVISADOR ACUSTICO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031.40.166.00.00</w:t>
            </w:r>
          </w:p>
        </w:tc>
        <w:tc>
          <w:tcPr>
            <w:tcW w:type="dxa" w:w="2160"/>
          </w:tcPr>
          <w:p>
            <w:r>
              <w:t>SENSOR RED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27.13514.000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12.25126.000</w:t>
            </w:r>
          </w:p>
        </w:tc>
        <w:tc>
          <w:tcPr>
            <w:tcW w:type="dxa" w:w="2160"/>
          </w:tcPr>
          <w:p>
            <w:r>
              <w:t>BUJIA NGK BR9 ECMVX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041.40.000.00.00</w:t>
            </w:r>
          </w:p>
        </w:tc>
        <w:tc>
          <w:tcPr>
            <w:tcW w:type="dxa" w:w="2160"/>
          </w:tcPr>
          <w:p>
            <w:r>
              <w:t>INSTALACION ELECTRICA PRINCIPAL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040.40.006.00.00</w:t>
            </w:r>
          </w:p>
        </w:tc>
        <w:tc>
          <w:tcPr>
            <w:tcW w:type="dxa" w:w="2160"/>
          </w:tcPr>
          <w:p>
            <w:r>
              <w:t>INSTALACION ELECTRICA SERVICIO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037.40.023.00.59</w:t>
            </w:r>
          </w:p>
        </w:tc>
        <w:tc>
          <w:tcPr>
            <w:tcW w:type="dxa" w:w="2160"/>
          </w:tcPr>
          <w:p>
            <w:r>
              <w:t>SOPORTE AVISADOR ACUSTICO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037.40.026.00.00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11.46501.000</w:t>
            </w:r>
          </w:p>
        </w:tc>
        <w:tc>
          <w:tcPr>
            <w:tcW w:type="dxa" w:w="2160"/>
          </w:tcPr>
          <w:p>
            <w:r>
              <w:t>TORNILLO ENCAJE M6.10 RSCH8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25.25182.000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037.40.030.00.00</w:t>
            </w:r>
          </w:p>
        </w:tc>
        <w:tc>
          <w:tcPr>
            <w:tcW w:type="dxa" w:w="2160"/>
          </w:tcPr>
          <w:p>
            <w:r>
              <w:t>PIEZA 35 DAR ALTA BETA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31.73000.000</w:t>
            </w:r>
          </w:p>
        </w:tc>
        <w:tc>
          <w:tcPr>
            <w:tcW w:type="dxa" w:w="2160"/>
          </w:tcPr>
          <w:p>
            <w:r>
              <w:t>TORNILLO SPEC. 4.8 TC 8 VOLANTE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27.34800.000</w:t>
            </w:r>
          </w:p>
        </w:tc>
        <w:tc>
          <w:tcPr>
            <w:tcW w:type="dxa" w:w="2160"/>
          </w:tcPr>
          <w:p>
            <w:r>
              <w:t>ARANDELA TRANCIATA 4.16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024.40.039.00.00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13.12550.000</w:t>
            </w:r>
          </w:p>
        </w:tc>
        <w:tc>
          <w:tcPr>
            <w:tcW w:type="dxa" w:w="2160"/>
          </w:tcPr>
          <w:p>
            <w:r>
              <w:t>TUERCA M6.5 FLAN.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31.26190.000</w:t>
            </w:r>
          </w:p>
        </w:tc>
        <w:tc>
          <w:tcPr>
            <w:tcW w:type="dxa" w:w="2160"/>
          </w:tcPr>
          <w:p>
            <w:r>
              <w:t>TORNILLO M. 4 X 12 TCIC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29.10317.000</w:t>
            </w:r>
          </w:p>
        </w:tc>
        <w:tc>
          <w:tcPr>
            <w:tcW w:type="dxa" w:w="2160"/>
          </w:tcPr>
          <w:p>
            <w:r>
              <w:t>PROTECTOR GOMA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040.40.003.00.00</w:t>
            </w:r>
          </w:p>
        </w:tc>
        <w:tc>
          <w:tcPr>
            <w:tcW w:type="dxa" w:w="2160"/>
          </w:tcPr>
          <w:p>
            <w:r>
              <w:t>INSTALACION ELECTRICA SERVICIO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037.40.022.00.00</w:t>
            </w:r>
          </w:p>
        </w:tc>
        <w:tc>
          <w:tcPr>
            <w:tcW w:type="dxa" w:w="2160"/>
          </w:tcPr>
          <w:p>
            <w:r>
              <w:t>CONDENSADOR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026.40.057.00.00</w:t>
            </w:r>
          </w:p>
        </w:tc>
        <w:tc>
          <w:tcPr>
            <w:tcW w:type="dxa" w:w="2160"/>
          </w:tcPr>
          <w:p>
            <w:r>
              <w:t>INSTALACION ELECTRICA DIAGNOSIS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040.40.001.00.00</w:t>
            </w:r>
          </w:p>
        </w:tc>
        <w:tc>
          <w:tcPr>
            <w:tcW w:type="dxa" w:w="2160"/>
          </w:tcPr>
          <w:p>
            <w:r>
              <w:t>SOPORTE CENTRALITA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007.40.081.00.00</w:t>
            </w:r>
          </w:p>
        </w:tc>
        <w:tc>
          <w:tcPr>
            <w:tcW w:type="dxa" w:w="2160"/>
          </w:tcPr>
          <w:p>
            <w:r>
              <w:t>GOMA SOPORTE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Cuadro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036.41.007.00.59</w:t>
            </w:r>
          </w:p>
        </w:tc>
        <w:tc>
          <w:tcPr>
            <w:tcW w:type="dxa" w:w="2160"/>
          </w:tcPr>
          <w:p>
            <w:r>
              <w:t>LLANTA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15.38200.000</w:t>
            </w:r>
          </w:p>
        </w:tc>
        <w:tc>
          <w:tcPr>
            <w:tcW w:type="dxa" w:w="2160"/>
          </w:tcPr>
          <w:p>
            <w:r>
              <w:t>SALVACAMARA 750x25-21"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031.41.030.00.00</w:t>
            </w:r>
          </w:p>
        </w:tc>
        <w:tc>
          <w:tcPr>
            <w:tcW w:type="dxa" w:w="2160"/>
          </w:tcPr>
          <w:p>
            <w:r>
              <w:t>#031.41.030.82.00#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020.41.007.00.00</w:t>
            </w:r>
          </w:p>
        </w:tc>
        <w:tc>
          <w:tcPr>
            <w:tcW w:type="dxa" w:w="2160"/>
          </w:tcPr>
          <w:p>
            <w:r>
              <w:t>TAPON EJE 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031.41.004.00.00</w:t>
            </w:r>
          </w:p>
        </w:tc>
        <w:tc>
          <w:tcPr>
            <w:tcW w:type="dxa" w:w="2160"/>
          </w:tcPr>
          <w:p>
            <w:r>
              <w:t>DISTANCIADOR BUJE DEL.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020.41.003.00.00</w:t>
            </w:r>
          </w:p>
        </w:tc>
        <w:tc>
          <w:tcPr>
            <w:tcW w:type="dxa" w:w="2160"/>
          </w:tcPr>
          <w:p>
            <w:r>
              <w:t>#12.99520.000#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020.41.005.00.00</w:t>
            </w:r>
          </w:p>
        </w:tc>
        <w:tc>
          <w:tcPr>
            <w:tcW w:type="dxa" w:w="2160"/>
          </w:tcPr>
          <w:p>
            <w:r>
              <w:t>EJE 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031.41.015.00.00</w:t>
            </w:r>
          </w:p>
        </w:tc>
        <w:tc>
          <w:tcPr>
            <w:tcW w:type="dxa" w:w="2160"/>
          </w:tcPr>
          <w:p>
            <w:r>
              <w:t>DISTANCIADOR INTERIOR BUJE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020.41.110.00.00</w:t>
            </w:r>
          </w:p>
        </w:tc>
        <w:tc>
          <w:tcPr>
            <w:tcW w:type="dxa" w:w="2160"/>
          </w:tcPr>
          <w:p>
            <w:r>
              <w:t>TAPON INTERNO RUEDA ANT.RR4TMY11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020.41.006.00.00</w:t>
            </w:r>
          </w:p>
        </w:tc>
        <w:tc>
          <w:tcPr>
            <w:tcW w:type="dxa" w:w="2160"/>
          </w:tcPr>
          <w:p>
            <w:r>
              <w:t>TAPON EJE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031.41.043.00.00</w:t>
            </w:r>
          </w:p>
        </w:tc>
        <w:tc>
          <w:tcPr>
            <w:tcW w:type="dxa" w:w="2160"/>
          </w:tcPr>
          <w:p>
            <w:r>
              <w:t>TORNILLO ESP. M 6X14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28.22660.000</w:t>
            </w:r>
          </w:p>
        </w:tc>
        <w:tc>
          <w:tcPr>
            <w:tcW w:type="dxa" w:w="2160"/>
          </w:tcPr>
          <w:p>
            <w:r>
              <w:t>SEEGER 9E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021.41.005.00.00</w:t>
            </w:r>
          </w:p>
        </w:tc>
        <w:tc>
          <w:tcPr>
            <w:tcW w:type="dxa" w:w="2160"/>
          </w:tcPr>
          <w:p>
            <w:r>
              <w:t>MAGNETO DIAM. 9 PER SENSORE HALL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036.41.003.00.00</w:t>
            </w:r>
          </w:p>
        </w:tc>
        <w:tc>
          <w:tcPr>
            <w:tcW w:type="dxa" w:w="2160"/>
          </w:tcPr>
          <w:p>
            <w:r>
              <w:t>CABECILLA RADIO RUEDA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036.41.002.00.00</w:t>
            </w:r>
          </w:p>
        </w:tc>
        <w:tc>
          <w:tcPr>
            <w:tcW w:type="dxa" w:w="2160"/>
          </w:tcPr>
          <w:p>
            <w:r>
              <w:t>RADIO RUEDA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27.58080.000</w:t>
            </w:r>
          </w:p>
        </w:tc>
        <w:tc>
          <w:tcPr>
            <w:tcW w:type="dxa" w:w="2160"/>
          </w:tcPr>
          <w:p>
            <w:r>
              <w:t>ARANDELA 9 X 13 X 0.4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036.41.010.00.00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036.41.009.00.59</w:t>
            </w:r>
          </w:p>
        </w:tc>
        <w:tc>
          <w:tcPr>
            <w:tcW w:type="dxa" w:w="2160"/>
          </w:tcPr>
          <w:p>
            <w:r>
              <w:t>RUEDA ANTERIOR MONTADA ( LLANTA,BUJE,RADIOS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031.41.014.80.00</w:t>
            </w:r>
          </w:p>
        </w:tc>
        <w:tc>
          <w:tcPr>
            <w:tcW w:type="dxa" w:w="2160"/>
          </w:tcPr>
          <w:p>
            <w:r>
              <w:t>BUJE ANT. C/COJI. Y DIST.INTERNO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Cuadro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036.42.007.00.59</w:t>
            </w:r>
          </w:p>
        </w:tc>
        <w:tc>
          <w:tcPr>
            <w:tcW w:type="dxa" w:w="2160"/>
          </w:tcPr>
          <w:p>
            <w:r>
              <w:t>LLANTA RUEDA TRASERA 18.1,85-36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15.36000.000</w:t>
            </w:r>
          </w:p>
        </w:tc>
        <w:tc>
          <w:tcPr>
            <w:tcW w:type="dxa" w:w="2160"/>
          </w:tcPr>
          <w:p>
            <w:r>
              <w:t>SALVACAMARA 575x25-18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13.27120.000</w:t>
            </w:r>
          </w:p>
        </w:tc>
        <w:tc>
          <w:tcPr>
            <w:tcW w:type="dxa" w:w="2160"/>
          </w:tcPr>
          <w:p>
            <w:r>
              <w:t>TUERCA ESPECIAL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25.55812.000</w:t>
            </w:r>
          </w:p>
        </w:tc>
        <w:tc>
          <w:tcPr>
            <w:tcW w:type="dxa" w:w="2160"/>
          </w:tcPr>
          <w:p>
            <w:r>
              <w:t>EJE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031.42.030.00.00</w:t>
            </w:r>
          </w:p>
        </w:tc>
        <w:tc>
          <w:tcPr>
            <w:tcW w:type="dxa" w:w="2160"/>
          </w:tcPr>
          <w:p>
            <w:r>
              <w:t>#031.42.030.82.00#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031.42.002.00.00</w:t>
            </w:r>
          </w:p>
        </w:tc>
        <w:tc>
          <w:tcPr>
            <w:tcW w:type="dxa" w:w="2160"/>
          </w:tcPr>
          <w:p>
            <w:r>
              <w:t>DISTANCIADOR BUJE POST.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020.42.004.00.00</w:t>
            </w:r>
          </w:p>
        </w:tc>
        <w:tc>
          <w:tcPr>
            <w:tcW w:type="dxa" w:w="2160"/>
          </w:tcPr>
          <w:p>
            <w:r>
              <w:t>#12.99280.000#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031.42.005.00.00</w:t>
            </w:r>
          </w:p>
        </w:tc>
        <w:tc>
          <w:tcPr>
            <w:tcW w:type="dxa" w:w="2160"/>
          </w:tcPr>
          <w:p>
            <w:r>
              <w:t>DIST.INTERNO RUEDA POST.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036.42.004.00.00</w:t>
            </w:r>
          </w:p>
        </w:tc>
        <w:tc>
          <w:tcPr>
            <w:tcW w:type="dxa" w:w="2160"/>
          </w:tcPr>
          <w:p>
            <w:r>
              <w:t>RADIO RUEDA POSTERIOR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031.42.039.00.00</w:t>
            </w:r>
          </w:p>
        </w:tc>
        <w:tc>
          <w:tcPr>
            <w:tcW w:type="dxa" w:w="2160"/>
          </w:tcPr>
          <w:p>
            <w:r>
              <w:t>CORONA Z 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15.17550.000</w:t>
            </w:r>
          </w:p>
        </w:tc>
        <w:tc>
          <w:tcPr>
            <w:tcW w:type="dxa" w:w="2160"/>
          </w:tcPr>
          <w:p>
            <w:r>
              <w:t>#15.17541.000#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035.42.002.00.00</w:t>
            </w:r>
          </w:p>
        </w:tc>
        <w:tc>
          <w:tcPr>
            <w:tcW w:type="dxa" w:w="2160"/>
          </w:tcPr>
          <w:p>
            <w:r>
              <w:t>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035.42.005.00.00</w:t>
            </w:r>
          </w:p>
        </w:tc>
        <w:tc>
          <w:tcPr>
            <w:tcW w:type="dxa" w:w="2160"/>
          </w:tcPr>
          <w:p>
            <w:r>
              <w:t>ENGANCHE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031.42.014.80.00</w:t>
            </w:r>
          </w:p>
        </w:tc>
        <w:tc>
          <w:tcPr>
            <w:tcW w:type="dxa" w:w="2160"/>
          </w:tcPr>
          <w:p>
            <w:r>
              <w:t>BUJE POSTERIOR C/ COJINETES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036.42.008.00.59</w:t>
            </w:r>
          </w:p>
        </w:tc>
        <w:tc>
          <w:tcPr>
            <w:tcW w:type="dxa" w:w="2160"/>
          </w:tcPr>
          <w:p>
            <w:r>
              <w:t>RUEDA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036.42.005.00.00</w:t>
            </w:r>
          </w:p>
        </w:tc>
        <w:tc>
          <w:tcPr>
            <w:tcW w:type="dxa" w:w="2160"/>
          </w:tcPr>
          <w:p>
            <w:r>
              <w:t>CABECILLAS RADIO POSTERIOR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031.42.028.00.00</w:t>
            </w:r>
          </w:p>
        </w:tc>
        <w:tc>
          <w:tcPr>
            <w:tcW w:type="dxa" w:w="2160"/>
          </w:tcPr>
          <w:p>
            <w:r>
              <w:t>CORONA Z 45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Cuadro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040.43.000.00.51</w:t>
            </w:r>
          </w:p>
        </w:tc>
        <w:tc>
          <w:tcPr>
            <w:tcW w:type="dxa" w:w="2160"/>
          </w:tcPr>
          <w:p>
            <w:r>
              <w:t>DEPOSITO GASOLINA BLANCO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041.43.000.00.59</w:t>
            </w:r>
          </w:p>
        </w:tc>
        <w:tc>
          <w:tcPr>
            <w:tcW w:type="dxa" w:w="2160"/>
          </w:tcPr>
          <w:p>
            <w:r>
              <w:t>TAPA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31.89010.000</w:t>
            </w:r>
          </w:p>
        </w:tc>
        <w:tc>
          <w:tcPr>
            <w:tcW w:type="dxa" w:w="2160"/>
          </w:tcPr>
          <w:p>
            <w:r>
              <w:t>TORNILLO BLOQUEO SILLÍN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031.43.116.00.00</w:t>
            </w:r>
          </w:p>
        </w:tc>
        <w:tc>
          <w:tcPr>
            <w:tcW w:type="dxa" w:w="2160"/>
          </w:tcPr>
          <w:p>
            <w:r>
              <w:t>JUNTA TAPON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036.43.041.80.00</w:t>
            </w:r>
          </w:p>
        </w:tc>
        <w:tc>
          <w:tcPr>
            <w:tcW w:type="dxa" w:w="2160"/>
          </w:tcPr>
          <w:p>
            <w:r>
              <w:t>TAPON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036.43.041.82.00</w:t>
            </w:r>
          </w:p>
        </w:tc>
        <w:tc>
          <w:tcPr>
            <w:tcW w:type="dxa" w:w="2160"/>
          </w:tcPr>
          <w:p>
            <w:r>
              <w:t>TAPON GASOLINA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020.43.003.00.00</w:t>
            </w:r>
          </w:p>
        </w:tc>
        <w:tc>
          <w:tcPr>
            <w:tcW w:type="dxa" w:w="2160"/>
          </w:tcPr>
          <w:p>
            <w:r>
              <w:t>TUBO TAPON-VALVULA PURGA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020.43.007.00.00</w:t>
            </w:r>
          </w:p>
        </w:tc>
        <w:tc>
          <w:tcPr>
            <w:tcW w:type="dxa" w:w="2160"/>
          </w:tcPr>
          <w:p>
            <w:r>
              <w:t>GRIFO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026.43.034.00.00</w:t>
            </w:r>
          </w:p>
        </w:tc>
        <w:tc>
          <w:tcPr>
            <w:tcW w:type="dxa" w:w="2160"/>
          </w:tcPr>
          <w:p>
            <w:r>
              <w:t>TORICA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C24.31.046.00.00</w:t>
            </w:r>
          </w:p>
        </w:tc>
        <w:tc>
          <w:tcPr>
            <w:tcW w:type="dxa" w:w="2160"/>
          </w:tcPr>
          <w:p>
            <w:r>
              <w:t>TORNILLO M 5 X 8 8.8 DIN 6921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037.43.019.00.59</w:t>
            </w:r>
          </w:p>
        </w:tc>
        <w:tc>
          <w:tcPr>
            <w:tcW w:type="dxa" w:w="2160"/>
          </w:tcPr>
          <w:p>
            <w:r>
              <w:t>#037.43.078.00.59#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037.43.007.87.51</w:t>
            </w:r>
          </w:p>
        </w:tc>
        <w:tc>
          <w:tcPr>
            <w:tcW w:type="dxa" w:w="2160"/>
          </w:tcPr>
          <w:p>
            <w:r>
              <w:t>GUARDABARROS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037.43.005.87.51</w:t>
            </w:r>
          </w:p>
        </w:tc>
        <w:tc>
          <w:tcPr>
            <w:tcW w:type="dxa" w:w="2160"/>
          </w:tcPr>
          <w:p>
            <w:r>
              <w:t>PLACA LATERAL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037.43.010.82.59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037.43.013.82.59</w:t>
            </w:r>
          </w:p>
        </w:tc>
        <w:tc>
          <w:tcPr>
            <w:tcW w:type="dxa" w:w="2160"/>
          </w:tcPr>
          <w:p>
            <w:r>
              <w:t>FUNDA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037.43.014.00.59</w:t>
            </w:r>
          </w:p>
        </w:tc>
        <w:tc>
          <w:tcPr>
            <w:tcW w:type="dxa" w:w="2160"/>
          </w:tcPr>
          <w:p>
            <w:r>
              <w:t>PORTAMATRICULAS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018.43.010.10.59</w:t>
            </w:r>
          </w:p>
        </w:tc>
        <w:tc>
          <w:tcPr>
            <w:tcW w:type="dxa" w:w="2160"/>
          </w:tcPr>
          <w:p>
            <w:r>
              <w:t>SOPORTE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12.33086.000</w:t>
            </w:r>
          </w:p>
        </w:tc>
        <w:tc>
          <w:tcPr>
            <w:tcW w:type="dxa" w:w="2160"/>
          </w:tcPr>
          <w:p>
            <w:r>
              <w:t>REFLECTOR POSTERIOR RR.4T 7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31.29860.000</w:t>
            </w:r>
          </w:p>
        </w:tc>
        <w:tc>
          <w:tcPr>
            <w:tcW w:type="dxa" w:w="2160"/>
          </w:tcPr>
          <w:p>
            <w:r>
              <w:t>TORNILLO TTLIC 5.16 CABEZA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27.36000.000</w:t>
            </w:r>
          </w:p>
        </w:tc>
        <w:tc>
          <w:tcPr>
            <w:tcW w:type="dxa" w:w="2160"/>
          </w:tcPr>
          <w:p>
            <w:r>
              <w:t>ARANDELA PLANA 5.11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13.11010.000</w:t>
            </w:r>
          </w:p>
        </w:tc>
        <w:tc>
          <w:tcPr>
            <w:tcW w:type="dxa" w:w="2160"/>
          </w:tcPr>
          <w:p>
            <w:r>
              <w:t>TUERCA M5 AUTOBLOC.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037.43.018.82.00</w:t>
            </w:r>
          </w:p>
        </w:tc>
        <w:tc>
          <w:tcPr>
            <w:tcW w:type="dxa" w:w="2160"/>
          </w:tcPr>
          <w:p>
            <w:r>
              <w:t>SERIE ADHESIVOS COMP.RR 2020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026.43.005.00.00</w:t>
            </w:r>
          </w:p>
        </w:tc>
        <w:tc>
          <w:tcPr>
            <w:tcW w:type="dxa" w:w="2160"/>
          </w:tcPr>
          <w:p>
            <w:r>
              <w:t>TUBO GASOLINA DEP/CARBURAT.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C07.08.008.00.00</w:t>
            </w:r>
          </w:p>
        </w:tc>
        <w:tc>
          <w:tcPr>
            <w:tcW w:type="dxa" w:w="2160"/>
          </w:tcPr>
          <w:p>
            <w:r>
              <w:t>BRIDA CE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037.43.015.00.59</w:t>
            </w:r>
          </w:p>
        </w:tc>
        <w:tc>
          <w:tcPr>
            <w:tcW w:type="dxa" w:w="2160"/>
          </w:tcPr>
          <w:p>
            <w:r>
              <w:t>PORTAMATRICULAS HOMOLOGADO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9245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Cuadro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2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040.44.010.83.00</w:t>
            </w:r>
          </w:p>
        </w:tc>
        <w:tc>
          <w:tcPr>
            <w:tcW w:type="dxa" w:w="2160"/>
          </w:tcPr>
          <w:p>
            <w:r>
              <w:t>PEN DRIVE USO Y MANTENIMIENTO RR 2T 200 MY20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020.44.202.80.00</w:t>
            </w:r>
          </w:p>
        </w:tc>
        <w:tc>
          <w:tcPr>
            <w:tcW w:type="dxa" w:w="2160"/>
          </w:tcPr>
          <w:p>
            <w:r>
              <w:t>BOLSA HERRAMIENTAS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020.44.003.00.00</w:t>
            </w:r>
          </w:p>
        </w:tc>
        <w:tc>
          <w:tcPr>
            <w:tcW w:type="dxa" w:w="2160"/>
          </w:tcPr>
          <w:p>
            <w:r>
              <w:t>LLAVE ESPECIAL ALLEN 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020.44.004.00.00</w:t>
            </w:r>
          </w:p>
        </w:tc>
        <w:tc>
          <w:tcPr>
            <w:tcW w:type="dxa" w:w="2160"/>
          </w:tcPr>
          <w:p>
            <w:r>
              <w:t>LLAVE  ALLEN 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031.44.034.00.00</w:t>
            </w:r>
          </w:p>
        </w:tc>
        <w:tc>
          <w:tcPr>
            <w:tcW w:type="dxa" w:w="2160"/>
          </w:tcPr>
          <w:p>
            <w:r>
              <w:t>UTILAJE TAPON HORQ.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Cuadro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037.33.003.00.59</w:t>
            </w:r>
          </w:p>
        </w:tc>
        <w:tc>
          <w:tcPr>
            <w:tcW w:type="dxa" w:w="2160"/>
          </w:tcPr>
          <w:p>
            <w:r>
              <w:t>BASCULANTE RR 2T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041.33.000.80.00</w:t>
            </w:r>
          </w:p>
        </w:tc>
        <w:tc>
          <w:tcPr>
            <w:tcW w:type="dxa" w:w="2160"/>
          </w:tcPr>
          <w:p>
            <w:r>
              <w:t>AMORTIGUADOR RR 2T 125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020.33.030.80.00</w:t>
            </w:r>
          </w:p>
        </w:tc>
        <w:tc>
          <w:tcPr>
            <w:tcW w:type="dxa" w:w="2160"/>
          </w:tcPr>
          <w:p>
            <w:r>
              <w:t>BIELETA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020.33.020.80.00</w:t>
            </w:r>
          </w:p>
        </w:tc>
        <w:tc>
          <w:tcPr>
            <w:tcW w:type="dxa" w:w="2160"/>
          </w:tcPr>
          <w:p>
            <w:r>
              <w:t>TRAPEZIO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037.33.006.00.00</w:t>
            </w:r>
          </w:p>
        </w:tc>
        <w:tc>
          <w:tcPr>
            <w:tcW w:type="dxa" w:w="2160"/>
          </w:tcPr>
          <w:p>
            <w:r>
              <w:t>PATIN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037.33.004.00.00</w:t>
            </w:r>
          </w:p>
        </w:tc>
        <w:tc>
          <w:tcPr>
            <w:tcW w:type="dxa" w:w="2160"/>
          </w:tcPr>
          <w:p>
            <w:r>
              <w:t>GUIACADENA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037.33.005.50.00</w:t>
            </w:r>
          </w:p>
        </w:tc>
        <w:tc>
          <w:tcPr>
            <w:tcW w:type="dxa" w:w="2160"/>
          </w:tcPr>
          <w:p>
            <w:r>
              <w:t>EJE BASCULANTE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037.33.008.50.00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29.11866.100</w:t>
            </w:r>
          </w:p>
        </w:tc>
        <w:tc>
          <w:tcPr>
            <w:tcW w:type="dxa" w:w="2160"/>
          </w:tcPr>
          <w:p>
            <w:r>
              <w:t>TENSOR CADENA IZQUIERDO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29.11865.100</w:t>
            </w:r>
          </w:p>
        </w:tc>
        <w:tc>
          <w:tcPr>
            <w:tcW w:type="dxa" w:w="2160"/>
          </w:tcPr>
          <w:p>
            <w:r>
              <w:t>TENSOR CADENA DERECHO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11.63992.000</w:t>
            </w:r>
          </w:p>
        </w:tc>
        <w:tc>
          <w:tcPr>
            <w:tcW w:type="dxa" w:w="2160"/>
          </w:tcPr>
          <w:p>
            <w:r>
              <w:t>TORNILLO 12.1,25.96 BIELETA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020.33.032.00.00</w:t>
            </w:r>
          </w:p>
        </w:tc>
        <w:tc>
          <w:tcPr>
            <w:tcW w:type="dxa" w:w="2160"/>
          </w:tcPr>
          <w:p>
            <w:r>
              <w:t>TORNILLO ESPECIAL M 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13.21130.000</w:t>
            </w:r>
          </w:p>
        </w:tc>
        <w:tc>
          <w:tcPr>
            <w:tcW w:type="dxa" w:w="2160"/>
          </w:tcPr>
          <w:p>
            <w:r>
              <w:t>TUERCA 12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020.33.030.00.00</w:t>
            </w:r>
          </w:p>
        </w:tc>
        <w:tc>
          <w:tcPr>
            <w:tcW w:type="dxa" w:w="2160"/>
          </w:tcPr>
          <w:p>
            <w:r>
              <w:t>BIELETA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020.33.031.00.00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11.22055.000</w:t>
            </w:r>
          </w:p>
        </w:tc>
        <w:tc>
          <w:tcPr>
            <w:tcW w:type="dxa" w:w="2160"/>
          </w:tcPr>
          <w:p>
            <w:r>
              <w:t>COJINETE 20X26X16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28.14083.000</w:t>
            </w:r>
          </w:p>
        </w:tc>
        <w:tc>
          <w:tcPr>
            <w:tcW w:type="dxa" w:w="2160"/>
          </w:tcPr>
          <w:p>
            <w:r>
              <w:t>SOPERO BIELETAS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020.33.020.00.00</w:t>
            </w:r>
          </w:p>
        </w:tc>
        <w:tc>
          <w:tcPr>
            <w:tcW w:type="dxa" w:w="2160"/>
          </w:tcPr>
          <w:p>
            <w:r>
              <w:t>TRAPECIO RR4T2010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16.17310.000</w:t>
            </w:r>
          </w:p>
        </w:tc>
        <w:tc>
          <w:tcPr>
            <w:tcW w:type="dxa" w:w="2160"/>
          </w:tcPr>
          <w:p>
            <w:r>
              <w:t>GABIA 12.24.13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11.21920.000</w:t>
            </w:r>
          </w:p>
        </w:tc>
        <w:tc>
          <w:tcPr>
            <w:tcW w:type="dxa" w:w="2160"/>
          </w:tcPr>
          <w:p>
            <w:r>
              <w:t>CASQUILLO TRAPECIO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10.56020.000</w:t>
            </w:r>
          </w:p>
        </w:tc>
        <w:tc>
          <w:tcPr>
            <w:tcW w:type="dxa" w:w="2160"/>
          </w:tcPr>
          <w:p>
            <w:r>
              <w:t>RETEN 16.24.4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13.62813.000</w:t>
            </w:r>
          </w:p>
        </w:tc>
        <w:tc>
          <w:tcPr>
            <w:tcW w:type="dxa" w:w="2160"/>
          </w:tcPr>
          <w:p>
            <w:r>
              <w:t>DISTANCIADOR 12X20X50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11.22061.000</w:t>
            </w:r>
          </w:p>
        </w:tc>
        <w:tc>
          <w:tcPr>
            <w:tcW w:type="dxa" w:w="2160"/>
          </w:tcPr>
          <w:p>
            <w:r>
              <w:t>COJINETE 20x26x30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13.62812.000</w:t>
            </w:r>
          </w:p>
        </w:tc>
        <w:tc>
          <w:tcPr>
            <w:tcW w:type="dxa" w:w="2160"/>
          </w:tcPr>
          <w:p>
            <w:r>
              <w:t>DISTANCIADOR 12X20X40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11.22056.000</w:t>
            </w:r>
          </w:p>
        </w:tc>
        <w:tc>
          <w:tcPr>
            <w:tcW w:type="dxa" w:w="2160"/>
          </w:tcPr>
          <w:p>
            <w:r>
              <w:t>COJINETE 22X28X12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13.49183.000</w:t>
            </w:r>
          </w:p>
        </w:tc>
        <w:tc>
          <w:tcPr>
            <w:tcW w:type="dxa" w:w="2160"/>
          </w:tcPr>
          <w:p>
            <w:r>
              <w:t>DISTANCIADOR BASCULANTE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28.14081.000</w:t>
            </w:r>
          </w:p>
        </w:tc>
        <w:tc>
          <w:tcPr>
            <w:tcW w:type="dxa" w:w="2160"/>
          </w:tcPr>
          <w:p>
            <w:r>
              <w:t>SOPERO BASCULANTE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020.33.001.00.00</w:t>
            </w:r>
          </w:p>
        </w:tc>
        <w:tc>
          <w:tcPr>
            <w:tcW w:type="dxa" w:w="2160"/>
          </w:tcPr>
          <w:p>
            <w:r>
              <w:t>DISTANCIADOR BASCULANTE RR 4T 2010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13.12610.000</w:t>
            </w:r>
          </w:p>
        </w:tc>
        <w:tc>
          <w:tcPr>
            <w:tcW w:type="dxa" w:w="2160"/>
          </w:tcPr>
          <w:p>
            <w:r>
              <w:t>TUERCA AUTOBLOCANTE GUIACADENA ENDURO 4T PS-M6-3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13.49191.000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13.13020.000</w:t>
            </w:r>
          </w:p>
        </w:tc>
        <w:tc>
          <w:tcPr>
            <w:tcW w:type="dxa" w:w="2160"/>
          </w:tcPr>
          <w:p>
            <w:r>
              <w:t>TUERCA M6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13.48868.000</w:t>
            </w:r>
          </w:p>
        </w:tc>
        <w:tc>
          <w:tcPr>
            <w:tcW w:type="dxa" w:w="2160"/>
          </w:tcPr>
          <w:p>
            <w:r>
              <w:t>DISTANCIADOR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11.50535.000</w:t>
            </w:r>
          </w:p>
        </w:tc>
        <w:tc>
          <w:tcPr>
            <w:tcW w:type="dxa" w:w="2160"/>
          </w:tcPr>
          <w:p>
            <w:r>
              <w:t>TORNILLO M 6X45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29.10596.136</w:t>
            </w:r>
          </w:p>
        </w:tc>
        <w:tc>
          <w:tcPr>
            <w:tcW w:type="dxa" w:w="2160"/>
          </w:tcPr>
          <w:p>
            <w:r>
              <w:t>TAPON BASCULANTE DIÁMETRO 30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15.14605.000</w:t>
            </w:r>
          </w:p>
        </w:tc>
        <w:tc>
          <w:tcPr>
            <w:tcW w:type="dxa" w:w="2160"/>
          </w:tcPr>
          <w:p>
            <w:r>
              <w:t>BRIDA FIJACIÓN TUBO FRENO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13.17122.000</w:t>
            </w:r>
          </w:p>
        </w:tc>
        <w:tc>
          <w:tcPr>
            <w:tcW w:type="dxa" w:w="2160"/>
          </w:tcPr>
          <w:p>
            <w:r>
              <w:t>TUERCA M8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11.55909.000</w:t>
            </w:r>
          </w:p>
        </w:tc>
        <w:tc>
          <w:tcPr>
            <w:tcW w:type="dxa" w:w="2160"/>
          </w:tcPr>
          <w:p>
            <w:r>
              <w:t>TORNILLO 8X55 IF CH 10 ZB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11.62050.000</w:t>
            </w:r>
          </w:p>
        </w:tc>
        <w:tc>
          <w:tcPr>
            <w:tcW w:type="dxa" w:w="2160"/>
          </w:tcPr>
          <w:p>
            <w:r>
              <w:t>TORNILLO 10.45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Cuadro_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037.43.008.00.51</w:t>
            </w:r>
          </w:p>
        </w:tc>
        <w:tc>
          <w:tcPr>
            <w:tcW w:type="dxa" w:w="2160"/>
          </w:tcPr>
          <w:p>
            <w:r>
              <w:t>PORTAFARO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037.43.009.00.51</w:t>
            </w:r>
          </w:p>
        </w:tc>
        <w:tc>
          <w:tcPr>
            <w:tcW w:type="dxa" w:w="2160"/>
          </w:tcPr>
          <w:p>
            <w:r>
              <w:t>GUARDABARROS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037.43.001.00.51</w:t>
            </w:r>
          </w:p>
        </w:tc>
        <w:tc>
          <w:tcPr>
            <w:tcW w:type="dxa" w:w="2160"/>
          </w:tcPr>
          <w:p>
            <w:r>
              <w:t>JUEGO PLACAS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026.45.113.82.51</w:t>
            </w:r>
          </w:p>
        </w:tc>
        <w:tc>
          <w:tcPr>
            <w:tcW w:type="dxa" w:w="2160"/>
          </w:tcPr>
          <w:p>
            <w:r>
              <w:t>#040.43.006.82.51#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037.43.020.00.59</w:t>
            </w:r>
          </w:p>
        </w:tc>
        <w:tc>
          <w:tcPr>
            <w:tcW w:type="dxa" w:w="2160"/>
          </w:tcPr>
          <w:p>
            <w:r>
              <w:t>GOMA PORTAFARO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037.43.017.00.51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040.43.005.00.59</w:t>
            </w:r>
          </w:p>
        </w:tc>
        <w:tc>
          <w:tcPr>
            <w:tcW w:type="dxa" w:w="2160"/>
          </w:tcPr>
          <w:p>
            <w:r>
              <w:t>PROTECCION PIÑON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13.49190.000</w:t>
            </w:r>
          </w:p>
        </w:tc>
        <w:tc>
          <w:tcPr>
            <w:tcW w:type="dxa" w:w="2160"/>
          </w:tcPr>
          <w:p>
            <w:r>
              <w:t>DISTANCIADOR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13.49189.000</w:t>
            </w:r>
          </w:p>
        </w:tc>
        <w:tc>
          <w:tcPr>
            <w:tcW w:type="dxa" w:w="2160"/>
          </w:tcPr>
          <w:p>
            <w:r>
              <w:t>DISTANCIADOR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5232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Motor_1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23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035.01.000.80.00</w:t>
            </w:r>
          </w:p>
        </w:tc>
        <w:tc>
          <w:tcPr>
            <w:tcW w:type="dxa" w:w="2160"/>
          </w:tcPr>
          <w:p>
            <w:r>
              <w:t>CARTER MOTOR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035.01.003.00.00</w:t>
            </w:r>
          </w:p>
        </w:tc>
        <w:tc>
          <w:tcPr>
            <w:tcW w:type="dxa" w:w="2160"/>
          </w:tcPr>
          <w:p>
            <w:r>
              <w:t>JUNTA CARTER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16.41500.000</w:t>
            </w:r>
          </w:p>
        </w:tc>
        <w:tc>
          <w:tcPr>
            <w:tcW w:type="dxa" w:w="2160"/>
          </w:tcPr>
          <w:p>
            <w:r>
              <w:t>CASQUILLO CENTRADOR 13.13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006.01.012.00.00</w:t>
            </w:r>
          </w:p>
        </w:tc>
        <w:tc>
          <w:tcPr>
            <w:tcW w:type="dxa" w:w="2160"/>
          </w:tcPr>
          <w:p>
            <w:r>
              <w:t>CASQUILLO CENTRADOR 17 X 21.12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C03.02.001.00.00</w:t>
            </w:r>
          </w:p>
        </w:tc>
        <w:tc>
          <w:tcPr>
            <w:tcW w:type="dxa" w:w="2160"/>
          </w:tcPr>
          <w:p>
            <w:r>
              <w:t>CASQUILLO 8x10x8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035.01.009.00.00</w:t>
            </w:r>
          </w:p>
        </w:tc>
        <w:tc>
          <w:tcPr>
            <w:tcW w:type="dxa" w:w="2160"/>
          </w:tcPr>
          <w:p>
            <w:r>
              <w:t>JUNTA CARTER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006.01.023.00.00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11.50360.000</w:t>
            </w:r>
          </w:p>
        </w:tc>
        <w:tc>
          <w:tcPr>
            <w:tcW w:type="dxa" w:w="2160"/>
          </w:tcPr>
          <w:p>
            <w:r>
              <w:t>TORNILLO 6X40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11.05535.000</w:t>
            </w:r>
          </w:p>
        </w:tc>
        <w:tc>
          <w:tcPr>
            <w:tcW w:type="dxa" w:w="2160"/>
          </w:tcPr>
          <w:p>
            <w:r>
              <w:t>TORNILLO 6,50 RS CH 8 RR-4T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035.01.005.82.00</w:t>
            </w:r>
          </w:p>
        </w:tc>
        <w:tc>
          <w:tcPr>
            <w:tcW w:type="dxa" w:w="2160"/>
          </w:tcPr>
          <w:p>
            <w:r>
              <w:t>KIT JUNTAS RR 2T 125 2018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035.01.006.00.59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10.66164.000</w:t>
            </w:r>
          </w:p>
        </w:tc>
        <w:tc>
          <w:tcPr>
            <w:tcW w:type="dxa" w:w="2160"/>
          </w:tcPr>
          <w:p>
            <w:r>
              <w:t>TORICA OR 11.2,5 NBR 70SH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006.08.152.80.00</w:t>
            </w:r>
          </w:p>
        </w:tc>
        <w:tc>
          <w:tcPr>
            <w:tcW w:type="dxa" w:w="2160"/>
          </w:tcPr>
          <w:p>
            <w:r>
              <w:t>TAPON PARA EL ESCAPE DE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Motor_1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035.02.000.80.00</w:t>
            </w:r>
          </w:p>
        </w:tc>
        <w:tc>
          <w:tcPr>
            <w:tcW w:type="dxa" w:w="2160"/>
          </w:tcPr>
          <w:p>
            <w:r>
              <w:t>CIGUEÑAL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035.02.019.80.0A</w:t>
            </w:r>
          </w:p>
        </w:tc>
        <w:tc>
          <w:tcPr>
            <w:tcW w:type="dxa" w:w="2160"/>
          </w:tcPr>
          <w:p>
            <w:r>
              <w:t>PISTON LETRA *A* RR2T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035.02.019.80.0B</w:t>
            </w:r>
          </w:p>
        </w:tc>
        <w:tc>
          <w:tcPr>
            <w:tcW w:type="dxa" w:w="2160"/>
          </w:tcPr>
          <w:p>
            <w:r>
              <w:t>PISTON LETRA *B* RR2T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035.02.019.80.0C</w:t>
            </w:r>
          </w:p>
        </w:tc>
        <w:tc>
          <w:tcPr>
            <w:tcW w:type="dxa" w:w="2160"/>
          </w:tcPr>
          <w:p>
            <w:r>
              <w:t>PISTON LETRA *C* RR2T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007.02.041.00.00</w:t>
            </w:r>
          </w:p>
        </w:tc>
        <w:tc>
          <w:tcPr>
            <w:tcW w:type="dxa" w:w="2160"/>
          </w:tcPr>
          <w:p>
            <w:r>
              <w:t>SEGMENTO PISTON 125cc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007.02.042.00.00</w:t>
            </w:r>
          </w:p>
        </w:tc>
        <w:tc>
          <w:tcPr>
            <w:tcW w:type="dxa" w:w="2160"/>
          </w:tcPr>
          <w:p>
            <w:r>
              <w:t>BULON PISTON 125 cc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007.02.044.00.00</w:t>
            </w:r>
          </w:p>
        </w:tc>
        <w:tc>
          <w:tcPr>
            <w:tcW w:type="dxa" w:w="2160"/>
          </w:tcPr>
          <w:p>
            <w:r>
              <w:t>ANILLO SEEGER 125 cc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C06.22.030.00.00</w:t>
            </w:r>
          </w:p>
        </w:tc>
        <w:tc>
          <w:tcPr>
            <w:tcW w:type="dxa" w:w="2160"/>
          </w:tcPr>
          <w:p>
            <w:r>
              <w:t>COJINETE KBK 15 X 1 9 X 19,8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035.02.004.80.00</w:t>
            </w:r>
          </w:p>
        </w:tc>
        <w:tc>
          <w:tcPr>
            <w:tcW w:type="dxa" w:w="2160"/>
          </w:tcPr>
          <w:p>
            <w:r>
              <w:t>BIELA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13.25010.000</w:t>
            </w:r>
          </w:p>
        </w:tc>
        <w:tc>
          <w:tcPr>
            <w:tcW w:type="dxa" w:w="2160"/>
          </w:tcPr>
          <w:p>
            <w:r>
              <w:t>TUERCA ESP.VOLANTE MAGNETICO MORIC GR65/85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27.74810.000</w:t>
            </w:r>
          </w:p>
        </w:tc>
        <w:tc>
          <w:tcPr>
            <w:tcW w:type="dxa" w:w="2160"/>
          </w:tcPr>
          <w:p>
            <w:r>
              <w:t>ARANDELA 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C02.01.041.00.00</w:t>
            </w:r>
          </w:p>
        </w:tc>
        <w:tc>
          <w:tcPr>
            <w:tcW w:type="dxa" w:w="2160"/>
          </w:tcPr>
          <w:p>
            <w:r>
              <w:t>RETEN 25X35X7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C06.01.043.00.00</w:t>
            </w:r>
          </w:p>
        </w:tc>
        <w:tc>
          <w:tcPr>
            <w:tcW w:type="dxa" w:w="2160"/>
          </w:tcPr>
          <w:p>
            <w:r>
              <w:t>COJINETE 25 X 57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10.66020.000</w:t>
            </w:r>
          </w:p>
        </w:tc>
        <w:tc>
          <w:tcPr>
            <w:tcW w:type="dxa" w:w="2160"/>
          </w:tcPr>
          <w:p>
            <w:r>
              <w:t>RETEN 32 X 45 X 6 X 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035.03.001.00.00</w:t>
            </w:r>
          </w:p>
        </w:tc>
        <w:tc>
          <w:tcPr>
            <w:tcW w:type="dxa" w:w="2160"/>
          </w:tcPr>
          <w:p>
            <w:r>
              <w:t>PIÑON TRANSMISION PRIMARIA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006.03.023.00.00</w:t>
            </w:r>
          </w:p>
        </w:tc>
        <w:tc>
          <w:tcPr>
            <w:tcW w:type="dxa" w:w="2160"/>
          </w:tcPr>
          <w:p>
            <w:r>
              <w:t>TUERCA M. 20 X 1 X 5 LH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12.46020.000</w:t>
            </w:r>
          </w:p>
        </w:tc>
        <w:tc>
          <w:tcPr>
            <w:tcW w:type="dxa" w:w="2160"/>
          </w:tcPr>
          <w:p>
            <w:r>
              <w:t>CHAVETA 3.5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12.46151.000</w:t>
            </w:r>
          </w:p>
        </w:tc>
        <w:tc>
          <w:tcPr>
            <w:tcW w:type="dxa" w:w="2160"/>
          </w:tcPr>
          <w:p>
            <w:r>
              <w:t>CHAVETA CIGUEÑAL 4X5 UNI 6606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10.66490.000</w:t>
            </w:r>
          </w:p>
        </w:tc>
        <w:tc>
          <w:tcPr>
            <w:tcW w:type="dxa" w:w="2160"/>
          </w:tcPr>
          <w:p>
            <w:r>
              <w:t>JUNTA TORICA 21,95.25,51.1,78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035.02.003.00.00</w:t>
            </w:r>
          </w:p>
        </w:tc>
        <w:tc>
          <w:tcPr>
            <w:tcW w:type="dxa" w:w="2160"/>
          </w:tcPr>
          <w:p>
            <w:r>
              <w:t>ENCAJE CIGUEÑAL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C24.91.002.00.00</w:t>
            </w:r>
          </w:p>
        </w:tc>
        <w:tc>
          <w:tcPr>
            <w:tcW w:type="dxa" w:w="2160"/>
          </w:tcPr>
          <w:p>
            <w:r>
              <w:t>TORNILLO 6.12 TORX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Motor_1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035.03.027.80.00</w:t>
            </w:r>
          </w:p>
        </w:tc>
        <w:tc>
          <w:tcPr>
            <w:tcW w:type="dxa" w:w="2160"/>
          </w:tcPr>
          <w:p>
            <w:r>
              <w:t>CAMPANA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035.03.013.00.00</w:t>
            </w:r>
          </w:p>
        </w:tc>
        <w:tc>
          <w:tcPr>
            <w:tcW w:type="dxa" w:w="2160"/>
          </w:tcPr>
          <w:p>
            <w:r>
              <w:t>TAMBOR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035.03.014.00.00</w:t>
            </w:r>
          </w:p>
        </w:tc>
        <w:tc>
          <w:tcPr>
            <w:tcW w:type="dxa" w:w="2160"/>
          </w:tcPr>
          <w:p>
            <w:r>
              <w:t>PLATILLO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035.03.016.00.00</w:t>
            </w:r>
          </w:p>
        </w:tc>
        <w:tc>
          <w:tcPr>
            <w:tcW w:type="dxa" w:w="2160"/>
          </w:tcPr>
          <w:p>
            <w:r>
              <w:t>CASQUILLO 20 X 26 X 25,9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006.03.063.00.00</w:t>
            </w:r>
          </w:p>
        </w:tc>
        <w:tc>
          <w:tcPr>
            <w:tcW w:type="dxa" w:w="2160"/>
          </w:tcPr>
          <w:p>
            <w:r>
              <w:t>JAULA RODILLOS 26 X 30.22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035.03.018.00.00</w:t>
            </w:r>
          </w:p>
        </w:tc>
        <w:tc>
          <w:tcPr>
            <w:tcW w:type="dxa" w:w="2160"/>
          </w:tcPr>
          <w:p>
            <w:r>
              <w:t>ARANDELA 20 X 35 X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27.65891.000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006.03.065.00.00</w:t>
            </w:r>
          </w:p>
        </w:tc>
        <w:tc>
          <w:tcPr>
            <w:tcW w:type="dxa" w:w="2160"/>
          </w:tcPr>
          <w:p>
            <w:r>
              <w:t>TUERCA M 18x1,5 H9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035.03.020.80.00</w:t>
            </w:r>
          </w:p>
        </w:tc>
        <w:tc>
          <w:tcPr>
            <w:tcW w:type="dxa" w:w="2160"/>
          </w:tcPr>
          <w:p>
            <w:r>
              <w:t>ACOPLE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C06.61.002.00.00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C06.39.004.82.00</w:t>
            </w:r>
          </w:p>
        </w:tc>
        <w:tc>
          <w:tcPr>
            <w:tcW w:type="dxa" w:w="2160"/>
          </w:tcPr>
          <w:p>
            <w:r>
              <w:t>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28.24470.000</w:t>
            </w:r>
          </w:p>
        </w:tc>
        <w:tc>
          <w:tcPr>
            <w:tcW w:type="dxa" w:w="2160"/>
          </w:tcPr>
          <w:p>
            <w:r>
              <w:t>SEEGER RB 16.1,6 DIN 7993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035.03.011.00.00</w:t>
            </w:r>
          </w:p>
        </w:tc>
        <w:tc>
          <w:tcPr>
            <w:tcW w:type="dxa" w:w="2160"/>
          </w:tcPr>
          <w:p>
            <w:r>
              <w:t>MUELLE EMBRAGUE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035.03.015.00.00</w:t>
            </w:r>
          </w:p>
        </w:tc>
        <w:tc>
          <w:tcPr>
            <w:tcW w:type="dxa" w:w="2160"/>
          </w:tcPr>
          <w:p>
            <w:r>
              <w:t>PLATILLO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035.03.019.00.00</w:t>
            </w:r>
          </w:p>
        </w:tc>
        <w:tc>
          <w:tcPr>
            <w:tcW w:type="dxa" w:w="2160"/>
          </w:tcPr>
          <w:p>
            <w:r>
              <w:t>PLATILLO ACPLE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035.03.021.80.00</w:t>
            </w:r>
          </w:p>
        </w:tc>
        <w:tc>
          <w:tcPr>
            <w:tcW w:type="dxa" w:w="2160"/>
          </w:tcPr>
          <w:p>
            <w:r>
              <w:t>PISTON ACTUADOR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10.66520.000</w:t>
            </w:r>
          </w:p>
        </w:tc>
        <w:tc>
          <w:tcPr>
            <w:tcW w:type="dxa" w:w="2160"/>
          </w:tcPr>
          <w:p>
            <w:r>
              <w:t>JUNTA TORICA 23,52.1,78.EPDM (OR2-021)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10.66510.000</w:t>
            </w:r>
          </w:p>
        </w:tc>
        <w:tc>
          <w:tcPr>
            <w:tcW w:type="dxa" w:w="2160"/>
          </w:tcPr>
          <w:p>
            <w:r>
              <w:t>JUNTA TORICA 21,89.2,62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035.03.022.00.00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C19.42.004.00.00</w:t>
            </w:r>
          </w:p>
        </w:tc>
        <w:tc>
          <w:tcPr>
            <w:tcW w:type="dxa" w:w="2160"/>
          </w:tcPr>
          <w:p>
            <w:r>
              <w:t>ARANDELA 19 X 27 X 1,4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035.03.009.00.00</w:t>
            </w:r>
          </w:p>
        </w:tc>
        <w:tc>
          <w:tcPr>
            <w:tcW w:type="dxa" w:w="2160"/>
          </w:tcPr>
          <w:p>
            <w:r>
              <w:t>DISCO SEPARADOR EMBRAGUE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035.03.010.00.00</w:t>
            </w:r>
          </w:p>
        </w:tc>
        <w:tc>
          <w:tcPr>
            <w:tcW w:type="dxa" w:w="2160"/>
          </w:tcPr>
          <w:p>
            <w:r>
              <w:t>DISCO EMBRAGUE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035.03.008.00.00</w:t>
            </w:r>
          </w:p>
        </w:tc>
        <w:tc>
          <w:tcPr>
            <w:tcW w:type="dxa" w:w="2160"/>
          </w:tcPr>
          <w:p>
            <w:r>
              <w:t>DISCO SEPARADOR EMBRAGUE RR 125 2T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Motor_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035.04.025.80.00</w:t>
            </w:r>
          </w:p>
        </w:tc>
        <w:tc>
          <w:tcPr>
            <w:tcW w:type="dxa" w:w="2160"/>
          </w:tcPr>
          <w:p>
            <w:r>
              <w:t>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16.16580.000</w:t>
            </w:r>
          </w:p>
        </w:tc>
        <w:tc>
          <w:tcPr>
            <w:tcW w:type="dxa" w:w="2160"/>
          </w:tcPr>
          <w:p>
            <w:r>
              <w:t>GABIA 18 X 22 X 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035.04.016.00.00</w:t>
            </w:r>
          </w:p>
        </w:tc>
        <w:tc>
          <w:tcPr>
            <w:tcW w:type="dxa" w:w="2160"/>
          </w:tcPr>
          <w:p>
            <w:r>
              <w:t>ARANDELA 17.25.1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035.04.002.00.00</w:t>
            </w:r>
          </w:p>
        </w:tc>
        <w:tc>
          <w:tcPr>
            <w:tcW w:type="dxa" w:w="2160"/>
          </w:tcPr>
          <w:p>
            <w:r>
              <w:t>ENGRANAJE 5ª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C19.04.004.00.00</w:t>
            </w:r>
          </w:p>
        </w:tc>
        <w:tc>
          <w:tcPr>
            <w:tcW w:type="dxa" w:w="2160"/>
          </w:tcPr>
          <w:p>
            <w:r>
              <w:t>ARANDELA 22.28.1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C01.31.005.00.00</w:t>
            </w:r>
          </w:p>
        </w:tc>
        <w:tc>
          <w:tcPr>
            <w:tcW w:type="dxa" w:w="2160"/>
          </w:tcPr>
          <w:p>
            <w:r>
              <w:t>ANILLO BLOQUEO SW 22.1,2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035.04.022.00.00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035.04.004.00.00</w:t>
            </w:r>
          </w:p>
        </w:tc>
        <w:tc>
          <w:tcPr>
            <w:tcW w:type="dxa" w:w="2160"/>
          </w:tcPr>
          <w:p>
            <w:r>
              <w:t>ENGRANAJE 3ª A 4ª DEL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035.04.006.00.00</w:t>
            </w:r>
          </w:p>
        </w:tc>
        <w:tc>
          <w:tcPr>
            <w:tcW w:type="dxa" w:w="2160"/>
          </w:tcPr>
          <w:p>
            <w:r>
              <w:t>ENGRANAJE 6ª DEL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12.98001.000</w:t>
            </w:r>
          </w:p>
        </w:tc>
        <w:tc>
          <w:tcPr>
            <w:tcW w:type="dxa" w:w="2160"/>
          </w:tcPr>
          <w:p>
            <w:r>
              <w:t>COJINETE 20.4212 NTN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C06.01.036.00.00</w:t>
            </w:r>
          </w:p>
        </w:tc>
        <w:tc>
          <w:tcPr>
            <w:tcW w:type="dxa" w:w="2160"/>
          </w:tcPr>
          <w:p>
            <w:r>
              <w:t>COJINETE 17 X 35 X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006.01.019.00.09</w:t>
            </w:r>
          </w:p>
        </w:tc>
        <w:tc>
          <w:tcPr>
            <w:tcW w:type="dxa" w:w="2160"/>
          </w:tcPr>
          <w:p>
            <w:r>
              <w:t>PLACA FIJACION COJINETE EJE BALANCIN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31.30085.000</w:t>
            </w:r>
          </w:p>
        </w:tc>
        <w:tc>
          <w:tcPr>
            <w:tcW w:type="dxa" w:w="2160"/>
          </w:tcPr>
          <w:p>
            <w:r>
              <w:t>TORNILLO M. 5 X 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035.04.027.82.00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Motor_2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006.05.000.80.00</w:t>
            </w:r>
          </w:p>
        </w:tc>
        <w:tc>
          <w:tcPr>
            <w:tcW w:type="dxa" w:w="2160"/>
          </w:tcPr>
          <w:p>
            <w:r>
              <w:t>PALANCA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27.63020.000</w:t>
            </w:r>
          </w:p>
        </w:tc>
        <w:tc>
          <w:tcPr>
            <w:tcW w:type="dxa" w:w="2160"/>
          </w:tcPr>
          <w:p>
            <w:r>
              <w:t>ARANDELA 14 X 30 X 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006.05.017.00.00</w:t>
            </w:r>
          </w:p>
        </w:tc>
        <w:tc>
          <w:tcPr>
            <w:tcW w:type="dxa" w:w="2160"/>
          </w:tcPr>
          <w:p>
            <w:r>
              <w:t>MUELLE RETORNO PALANCA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16.92911.000</w:t>
            </w:r>
          </w:p>
        </w:tc>
        <w:tc>
          <w:tcPr>
            <w:tcW w:type="dxa" w:w="2160"/>
          </w:tcPr>
          <w:p>
            <w:r>
              <w:t>GUIA MUELLE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006.05.016.00.00</w:t>
            </w:r>
          </w:p>
        </w:tc>
        <w:tc>
          <w:tcPr>
            <w:tcW w:type="dxa" w:w="2160"/>
          </w:tcPr>
          <w:p>
            <w:r>
              <w:t>MUELLE 0.8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006.05.014.80.00</w:t>
            </w:r>
          </w:p>
        </w:tc>
        <w:tc>
          <w:tcPr>
            <w:tcW w:type="dxa" w:w="2160"/>
          </w:tcPr>
          <w:p>
            <w:r>
              <w:t>HORQUILLA MOVIL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035.05.000.80.00</w:t>
            </w:r>
          </w:p>
        </w:tc>
        <w:tc>
          <w:tcPr>
            <w:tcW w:type="dxa" w:w="2160"/>
          </w:tcPr>
          <w:p>
            <w:r>
              <w:t>EJE MANDO CAMBIO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035.05.006.00.00</w:t>
            </w:r>
          </w:p>
        </w:tc>
        <w:tc>
          <w:tcPr>
            <w:tcW w:type="dxa" w:w="2160"/>
          </w:tcPr>
          <w:p>
            <w:r>
              <w:t>SELECTOR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029.05.001.80.00</w:t>
            </w:r>
          </w:p>
        </w:tc>
        <w:tc>
          <w:tcPr>
            <w:tcW w:type="dxa" w:w="2160"/>
          </w:tcPr>
          <w:p>
            <w:r>
              <w:t>LEVA ARRESTO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31.45000.000</w:t>
            </w:r>
          </w:p>
        </w:tc>
        <w:tc>
          <w:tcPr>
            <w:tcW w:type="dxa" w:w="2160"/>
          </w:tcPr>
          <w:p>
            <w:r>
              <w:t>TORNILLO ALLEN TCCE 6.30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27.42000.100</w:t>
            </w:r>
          </w:p>
        </w:tc>
        <w:tc>
          <w:tcPr>
            <w:tcW w:type="dxa" w:w="2160"/>
          </w:tcPr>
          <w:p>
            <w:r>
              <w:t>ARANDELA 6 X 20 X 1,0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035.05.007.00.00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029.05.054.00.00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029.05.050.80.00</w:t>
            </w:r>
          </w:p>
        </w:tc>
        <w:tc>
          <w:tcPr>
            <w:tcW w:type="dxa" w:w="2160"/>
          </w:tcPr>
          <w:p>
            <w:r>
              <w:t>MUELLE ARRASTRE VEL.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026.05.025.00.00</w:t>
            </w:r>
          </w:p>
        </w:tc>
        <w:tc>
          <w:tcPr>
            <w:tcW w:type="dxa" w:w="2160"/>
          </w:tcPr>
          <w:p>
            <w:r>
              <w:t>EJE HORQUILLA CAMBIO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006.05.027.00.00</w:t>
            </w:r>
          </w:p>
        </w:tc>
        <w:tc>
          <w:tcPr>
            <w:tcW w:type="dxa" w:w="2160"/>
          </w:tcPr>
          <w:p>
            <w:r>
              <w:t>CASQUILLO 6 X 8 X 5,2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035.05.004.00.00</w:t>
            </w:r>
          </w:p>
        </w:tc>
        <w:tc>
          <w:tcPr>
            <w:tcW w:type="dxa" w:w="2160"/>
          </w:tcPr>
          <w:p>
            <w:r>
              <w:t>HORQUILLA CAMBIO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035.05.005.00.00</w:t>
            </w:r>
          </w:p>
        </w:tc>
        <w:tc>
          <w:tcPr>
            <w:tcW w:type="dxa" w:w="2160"/>
          </w:tcPr>
          <w:p>
            <w:r>
              <w:t>HORQUILLA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12.93405.000</w:t>
            </w:r>
          </w:p>
        </w:tc>
        <w:tc>
          <w:tcPr>
            <w:tcW w:type="dxa" w:w="2160"/>
          </w:tcPr>
          <w:p>
            <w:r>
              <w:t>COJINETE 61805-2RS1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12.93840.000</w:t>
            </w:r>
          </w:p>
        </w:tc>
        <w:tc>
          <w:tcPr>
            <w:tcW w:type="dxa" w:w="2160"/>
          </w:tcPr>
          <w:p>
            <w:r>
              <w:t>COJINETE 15 X 28 X 7 C3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31.30084.000</w:t>
            </w:r>
          </w:p>
        </w:tc>
        <w:tc>
          <w:tcPr>
            <w:tcW w:type="dxa" w:w="2160"/>
          </w:tcPr>
          <w:p>
            <w:r>
              <w:t>TORNILLO *TORX 25*  5 X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10.52012.000</w:t>
            </w:r>
          </w:p>
        </w:tc>
        <w:tc>
          <w:tcPr>
            <w:tcW w:type="dxa" w:w="2160"/>
          </w:tcPr>
          <w:p>
            <w:r>
              <w:t>RETEN 14 X 24 X 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11.22320.000</w:t>
            </w:r>
          </w:p>
        </w:tc>
        <w:tc>
          <w:tcPr>
            <w:tcW w:type="dxa" w:w="2160"/>
          </w:tcPr>
          <w:p>
            <w:r>
              <w:t>JAULA RODILLOS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Motor_2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035.06.009.80.00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035.06.002.00.00</w:t>
            </w:r>
          </w:p>
        </w:tc>
        <w:tc>
          <w:tcPr>
            <w:tcW w:type="dxa" w:w="2160"/>
          </w:tcPr>
          <w:p>
            <w:r>
              <w:t>ENGRANAJE PUESTA EN MARCHA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035.06.001.00.00</w:t>
            </w:r>
          </w:p>
        </w:tc>
        <w:tc>
          <w:tcPr>
            <w:tcW w:type="dxa" w:w="2160"/>
          </w:tcPr>
          <w:p>
            <w:r>
              <w:t>EJE PUESTA EN MARCHA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035.06.006.80.00</w:t>
            </w:r>
          </w:p>
        </w:tc>
        <w:tc>
          <w:tcPr>
            <w:tcW w:type="dxa" w:w="2160"/>
          </w:tcPr>
          <w:p>
            <w:r>
              <w:t>ENGRANAJE REENVIO ARRANQUE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006.06.008.00.00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035.06.003.00.00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006.06.013.00.00</w:t>
            </w:r>
          </w:p>
        </w:tc>
        <w:tc>
          <w:tcPr>
            <w:tcW w:type="dxa" w:w="2160"/>
          </w:tcPr>
          <w:p>
            <w:r>
              <w:t>MUELLE RETORNO EJE PUESTA EN MARCHA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C19.04.002.00.00</w:t>
            </w:r>
          </w:p>
        </w:tc>
        <w:tc>
          <w:tcPr>
            <w:tcW w:type="dxa" w:w="2160"/>
          </w:tcPr>
          <w:p>
            <w:r>
              <w:t>ARANDELA 16 X 22 X 1 DIN 988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C01.23.001.00.00</w:t>
            </w:r>
          </w:p>
        </w:tc>
        <w:tc>
          <w:tcPr>
            <w:tcW w:type="dxa" w:w="2160"/>
          </w:tcPr>
          <w:p>
            <w:r>
              <w:t>SEEGER 17 X 1 DIN 471 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C19.04.003.00.00</w:t>
            </w:r>
          </w:p>
        </w:tc>
        <w:tc>
          <w:tcPr>
            <w:tcW w:type="dxa" w:w="2160"/>
          </w:tcPr>
          <w:p>
            <w:r>
              <w:t>ARANDELA 17 X 24 X 1 DIN988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006.06.016.00.00</w:t>
            </w:r>
          </w:p>
        </w:tc>
        <w:tc>
          <w:tcPr>
            <w:tcW w:type="dxa" w:w="2160"/>
          </w:tcPr>
          <w:p>
            <w:r>
              <w:t>PLACA EJE ARRANQUE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035.06.004.00.00</w:t>
            </w:r>
          </w:p>
        </w:tc>
        <w:tc>
          <w:tcPr>
            <w:tcW w:type="dxa" w:w="2160"/>
          </w:tcPr>
          <w:p>
            <w:r>
              <w:t>TRINQUETE ARRANQUE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006.06.015.00.00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27.71220.000</w:t>
            </w:r>
          </w:p>
        </w:tc>
        <w:tc>
          <w:tcPr>
            <w:tcW w:type="dxa" w:w="2160"/>
          </w:tcPr>
          <w:p>
            <w:r>
              <w:t>ARANDELA SPEC. 17,25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Motor_2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035.09.022.80.00</w:t>
            </w:r>
          </w:p>
        </w:tc>
        <w:tc>
          <w:tcPr>
            <w:tcW w:type="dxa" w:w="2160"/>
          </w:tcPr>
          <w:p>
            <w:r>
              <w:t>BALANCIN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C16.02.001.00.00</w:t>
            </w:r>
          </w:p>
        </w:tc>
        <w:tc>
          <w:tcPr>
            <w:tcW w:type="dxa" w:w="2160"/>
          </w:tcPr>
          <w:p>
            <w:r>
              <w:t>ARANDELA 5.15.2 DIN 7349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026.09.015.80.00</w:t>
            </w:r>
          </w:p>
        </w:tc>
        <w:tc>
          <w:tcPr>
            <w:tcW w:type="dxa" w:w="2160"/>
          </w:tcPr>
          <w:p>
            <w:r>
              <w:t>VARILLA MANDO VALVULA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026.09.017.00.00</w:t>
            </w:r>
          </w:p>
        </w:tc>
        <w:tc>
          <w:tcPr>
            <w:tcW w:type="dxa" w:w="2160"/>
          </w:tcPr>
          <w:p>
            <w:r>
              <w:t>GUIA MUELLE VALVULA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035.09.010.00.00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026.09.022.00.00</w:t>
            </w:r>
          </w:p>
        </w:tc>
        <w:tc>
          <w:tcPr>
            <w:tcW w:type="dxa" w:w="2160"/>
          </w:tcPr>
          <w:p>
            <w:r>
              <w:t>MUELLE REGULACION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27.58400.000</w:t>
            </w:r>
          </w:p>
        </w:tc>
        <w:tc>
          <w:tcPr>
            <w:tcW w:type="dxa" w:w="2160"/>
          </w:tcPr>
          <w:p>
            <w:r>
              <w:t>ARANDELA SPESS. 10.16.1 DIN 988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11.22100.000</w:t>
            </w:r>
          </w:p>
        </w:tc>
        <w:tc>
          <w:tcPr>
            <w:tcW w:type="dxa" w:w="2160"/>
          </w:tcPr>
          <w:p>
            <w:r>
              <w:t>COJINETE AGUJAS 10.14.10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026.09.011.00.00</w:t>
            </w:r>
          </w:p>
        </w:tc>
        <w:tc>
          <w:tcPr>
            <w:tcW w:type="dxa" w:w="2160"/>
          </w:tcPr>
          <w:p>
            <w:r>
              <w:t>EJE CONTROL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006.09.000.00.00</w:t>
            </w:r>
          </w:p>
        </w:tc>
        <w:tc>
          <w:tcPr>
            <w:tcW w:type="dxa" w:w="2160"/>
          </w:tcPr>
          <w:p>
            <w:r>
              <w:t>ASPAS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006.09.012.00.00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035.09.004.00.00</w:t>
            </w:r>
          </w:p>
        </w:tc>
        <w:tc>
          <w:tcPr>
            <w:tcW w:type="dxa" w:w="2160"/>
          </w:tcPr>
          <w:p>
            <w:r>
              <w:t>EJE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035.09.011.00.00</w:t>
            </w:r>
          </w:p>
        </w:tc>
        <w:tc>
          <w:tcPr>
            <w:tcW w:type="dxa" w:w="2160"/>
          </w:tcPr>
          <w:p>
            <w:r>
              <w:t>VALVULA BOOSTER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035.09.015.80.00</w:t>
            </w:r>
          </w:p>
        </w:tc>
        <w:tc>
          <w:tcPr>
            <w:tcW w:type="dxa" w:w="2160"/>
          </w:tcPr>
          <w:p>
            <w:r>
              <w:t>CENTRIFUGA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16.11512.000</w:t>
            </w:r>
          </w:p>
        </w:tc>
        <w:tc>
          <w:tcPr>
            <w:tcW w:type="dxa" w:w="2160"/>
          </w:tcPr>
          <w:p>
            <w:r>
              <w:t>JAULA AGUJAS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27.56400.000</w:t>
            </w:r>
          </w:p>
        </w:tc>
        <w:tc>
          <w:tcPr>
            <w:tcW w:type="dxa" w:w="2160"/>
          </w:tcPr>
          <w:p>
            <w:r>
              <w:t>DISTANCIADOR AS1226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035.09.017.00.00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28.22760.000</w:t>
            </w:r>
          </w:p>
        </w:tc>
        <w:tc>
          <w:tcPr>
            <w:tcW w:type="dxa" w:w="2160"/>
          </w:tcPr>
          <w:p>
            <w:r>
              <w:t>SEEGER A12 DIN 471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31.30015.000</w:t>
            </w:r>
          </w:p>
        </w:tc>
        <w:tc>
          <w:tcPr>
            <w:tcW w:type="dxa" w:w="2160"/>
          </w:tcPr>
          <w:p>
            <w:r>
              <w:t>TORNILLO ALLEN 5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27.36500.000</w:t>
            </w:r>
          </w:p>
        </w:tc>
        <w:tc>
          <w:tcPr>
            <w:tcW w:type="dxa" w:w="2160"/>
          </w:tcPr>
          <w:p>
            <w:r>
              <w:t>ARANDELA PLANA 5.15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035.09.020.85.00</w:t>
            </w:r>
          </w:p>
        </w:tc>
        <w:tc>
          <w:tcPr>
            <w:tcW w:type="dxa" w:w="2160"/>
          </w:tcPr>
          <w:p>
            <w:r>
              <w:t>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035.09.025.00.00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026.09.044.00.00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035.09.019.85.00</w:t>
            </w:r>
          </w:p>
        </w:tc>
        <w:tc>
          <w:tcPr>
            <w:tcW w:type="dxa" w:w="2160"/>
          </w:tcPr>
          <w:p>
            <w:r>
              <w:t>PALANCA FINAL CARRERA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12.93410.000</w:t>
            </w:r>
          </w:p>
        </w:tc>
        <w:tc>
          <w:tcPr>
            <w:tcW w:type="dxa" w:w="2160"/>
          </w:tcPr>
          <w:p>
            <w:r>
              <w:t>COJINETE 10.22.6 2RS1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035.09.012.00.00</w:t>
            </w:r>
          </w:p>
        </w:tc>
        <w:tc>
          <w:tcPr>
            <w:tcW w:type="dxa" w:w="2160"/>
          </w:tcPr>
          <w:p>
            <w:r>
              <w:t>VALVULA BOOSTER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035.09.013.00.00</w:t>
            </w:r>
          </w:p>
        </w:tc>
        <w:tc>
          <w:tcPr>
            <w:tcW w:type="dxa" w:w="2160"/>
          </w:tcPr>
          <w:p>
            <w:r>
              <w:t>VALVULA DESCARGA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C21.31.001.00.00</w:t>
            </w:r>
          </w:p>
        </w:tc>
        <w:tc>
          <w:tcPr>
            <w:tcW w:type="dxa" w:w="2160"/>
          </w:tcPr>
          <w:p>
            <w:r>
              <w:t>MUELLE SEGURIDAD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12.93387.000</w:t>
            </w:r>
          </w:p>
        </w:tc>
        <w:tc>
          <w:tcPr>
            <w:tcW w:type="dxa" w:w="2160"/>
          </w:tcPr>
          <w:p>
            <w:r>
              <w:t>COJINETE 6 X 19 X 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026.09.047.00.00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Motor_2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035.01.014.80.59</w:t>
            </w:r>
          </w:p>
        </w:tc>
        <w:tc>
          <w:tcPr>
            <w:tcW w:type="dxa" w:w="2160"/>
          </w:tcPr>
          <w:p>
            <w:r>
              <w:t>TAPA VOLANTE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13.25010.000</w:t>
            </w:r>
          </w:p>
        </w:tc>
        <w:tc>
          <w:tcPr>
            <w:tcW w:type="dxa" w:w="2160"/>
          </w:tcPr>
          <w:p>
            <w:r>
              <w:t>TUERCA ESP.VOLANTE MAGNETICO MORIC GR65/85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27.74810.000</w:t>
            </w:r>
          </w:p>
        </w:tc>
        <w:tc>
          <w:tcPr>
            <w:tcW w:type="dxa" w:w="2160"/>
          </w:tcPr>
          <w:p>
            <w:r>
              <w:t>ARANDELA 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006.10.020.00.00</w:t>
            </w:r>
          </w:p>
        </w:tc>
        <w:tc>
          <w:tcPr>
            <w:tcW w:type="dxa" w:w="2160"/>
          </w:tcPr>
          <w:p>
            <w:r>
              <w:t>STATOR ENDURO 4T 2010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31.48507.000</w:t>
            </w:r>
          </w:p>
        </w:tc>
        <w:tc>
          <w:tcPr>
            <w:tcW w:type="dxa" w:w="2160"/>
          </w:tcPr>
          <w:p>
            <w:r>
              <w:t>TORNILLO ESP 6X25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11.50355.000</w:t>
            </w:r>
          </w:p>
        </w:tc>
        <w:tc>
          <w:tcPr>
            <w:tcW w:type="dxa" w:w="2160"/>
          </w:tcPr>
          <w:p>
            <w:r>
              <w:t>TORNILLO ANCLAJE M6X35 RS CH 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006.10.010.00.00</w:t>
            </w:r>
          </w:p>
        </w:tc>
        <w:tc>
          <w:tcPr>
            <w:tcW w:type="dxa" w:w="2160"/>
          </w:tcPr>
          <w:p>
            <w:r>
              <w:t>ROTOR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006.01.054.00.00</w:t>
            </w:r>
          </w:p>
        </w:tc>
        <w:tc>
          <w:tcPr>
            <w:tcW w:type="dxa" w:w="2160"/>
          </w:tcPr>
          <w:p>
            <w:r>
              <w:t>PLACA SUJECCION INSTALACION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035.10.004.00.00</w:t>
            </w:r>
          </w:p>
        </w:tc>
        <w:tc>
          <w:tcPr>
            <w:tcW w:type="dxa" w:w="2160"/>
          </w:tcPr>
          <w:p>
            <w:r>
              <w:t>PLACA RETENCION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026.10.003.00.00</w:t>
            </w:r>
          </w:p>
        </w:tc>
        <w:tc>
          <w:tcPr>
            <w:tcW w:type="dxa" w:w="2160"/>
          </w:tcPr>
          <w:p>
            <w:r>
              <w:t>PICK UP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11.46360.000</w:t>
            </w:r>
          </w:p>
        </w:tc>
        <w:tc>
          <w:tcPr>
            <w:tcW w:type="dxa" w:w="2160"/>
          </w:tcPr>
          <w:p>
            <w:r>
              <w:t>TORNILLO 5X16 LLAVE 8rs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035.01.015.00.00</w:t>
            </w:r>
          </w:p>
        </w:tc>
        <w:tc>
          <w:tcPr>
            <w:tcW w:type="dxa" w:w="2160"/>
          </w:tcPr>
          <w:p>
            <w:r>
              <w:t>JUNTA TAPA VOLANTE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12.25126.000</w:t>
            </w:r>
          </w:p>
        </w:tc>
        <w:tc>
          <w:tcPr>
            <w:tcW w:type="dxa" w:w="2160"/>
          </w:tcPr>
          <w:p>
            <w:r>
              <w:t>BUJIA NGK BR9 ECMVX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026.10.012.00.00</w:t>
            </w:r>
          </w:p>
        </w:tc>
        <w:tc>
          <w:tcPr>
            <w:tcW w:type="dxa" w:w="2160"/>
          </w:tcPr>
          <w:p>
            <w:r>
              <w:t>JUNTA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27.13514.000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16.36500.000</w:t>
            </w:r>
          </w:p>
        </w:tc>
        <w:tc>
          <w:tcPr>
            <w:tcW w:type="dxa" w:w="2160"/>
          </w:tcPr>
          <w:p>
            <w:r>
              <w:t>CASQUILLO CENTRADOR 9.10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Motor_2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12.25126.000</w:t>
            </w:r>
          </w:p>
        </w:tc>
        <w:tc>
          <w:tcPr>
            <w:tcW w:type="dxa" w:w="2160"/>
          </w:tcPr>
          <w:p>
            <w:r>
              <w:t>BUJIA NGK BR9 ECMVX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026.10.012.00.00</w:t>
            </w:r>
          </w:p>
        </w:tc>
        <w:tc>
          <w:tcPr>
            <w:tcW w:type="dxa" w:w="2160"/>
          </w:tcPr>
          <w:p>
            <w:r>
              <w:t>JUNTA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11.52429.000</w:t>
            </w:r>
          </w:p>
        </w:tc>
        <w:tc>
          <w:tcPr>
            <w:tcW w:type="dxa" w:w="2160"/>
          </w:tcPr>
          <w:p>
            <w:r>
              <w:t>TORNILLO ESPECIAL 7 X 31 (12.9)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27.45100.000</w:t>
            </w:r>
          </w:p>
        </w:tc>
        <w:tc>
          <w:tcPr>
            <w:tcW w:type="dxa" w:w="2160"/>
          </w:tcPr>
          <w:p>
            <w:r>
              <w:t>ARANDELA PLANA COBRE 7.12.0,2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035.11.007.00.59</w:t>
            </w:r>
          </w:p>
        </w:tc>
        <w:tc>
          <w:tcPr>
            <w:tcW w:type="dxa" w:w="2160"/>
          </w:tcPr>
          <w:p>
            <w:r>
              <w:t>TAPA CULATA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C02.06.060.00.00</w:t>
            </w:r>
          </w:p>
        </w:tc>
        <w:tc>
          <w:tcPr>
            <w:tcW w:type="dxa" w:w="2160"/>
          </w:tcPr>
          <w:p>
            <w:r>
              <w:t>TORICA CULATA 60 X 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C02.06.061.00.00</w:t>
            </w:r>
          </w:p>
        </w:tc>
        <w:tc>
          <w:tcPr>
            <w:tcW w:type="dxa" w:w="2160"/>
          </w:tcPr>
          <w:p>
            <w:r>
              <w:t>TORICA CULATA 92 X 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035.11.027.00.0A</w:t>
            </w:r>
          </w:p>
        </w:tc>
        <w:tc>
          <w:tcPr>
            <w:tcW w:type="dxa" w:w="2160"/>
          </w:tcPr>
          <w:p>
            <w:r>
              <w:t>CILINDRO SEL. A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035.11.027.00.0B</w:t>
            </w:r>
          </w:p>
        </w:tc>
        <w:tc>
          <w:tcPr>
            <w:tcW w:type="dxa" w:w="2160"/>
          </w:tcPr>
          <w:p>
            <w:r>
              <w:t>CILINDRO SEL. B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035.11.032.40.59</w:t>
            </w:r>
          </w:p>
        </w:tc>
        <w:tc>
          <w:tcPr>
            <w:tcW w:type="dxa" w:w="2160"/>
          </w:tcPr>
          <w:p>
            <w:r>
              <w:t>TAPA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035.11.033.00.00</w:t>
            </w:r>
          </w:p>
        </w:tc>
        <w:tc>
          <w:tcPr>
            <w:tcW w:type="dxa" w:w="2160"/>
          </w:tcPr>
          <w:p>
            <w:r>
              <w:t>JUNTA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035.11.013.00.59</w:t>
            </w:r>
          </w:p>
        </w:tc>
        <w:tc>
          <w:tcPr>
            <w:tcW w:type="dxa" w:w="2160"/>
          </w:tcPr>
          <w:p>
            <w:r>
              <w:t>TAPA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035.11.018.00.00</w:t>
            </w:r>
          </w:p>
        </w:tc>
        <w:tc>
          <w:tcPr>
            <w:tcW w:type="dxa" w:w="2160"/>
          </w:tcPr>
          <w:p>
            <w:r>
              <w:t>JUNTA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026.11.012.00.00</w:t>
            </w:r>
          </w:p>
        </w:tc>
        <w:tc>
          <w:tcPr>
            <w:tcW w:type="dxa" w:w="2160"/>
          </w:tcPr>
          <w:p>
            <w:r>
              <w:t>TUBO DE VENTILACION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27.40500.000</w:t>
            </w:r>
          </w:p>
        </w:tc>
        <w:tc>
          <w:tcPr>
            <w:tcW w:type="dxa" w:w="2160"/>
          </w:tcPr>
          <w:p>
            <w:r>
              <w:t>ARANDELA PLANA 6.12.1,6 DIN125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035.11.019.00.00</w:t>
            </w:r>
          </w:p>
        </w:tc>
        <w:tc>
          <w:tcPr>
            <w:tcW w:type="dxa" w:w="2160"/>
          </w:tcPr>
          <w:p>
            <w:r>
              <w:t>TUERCA M8 X 1,25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25.98050.000</w:t>
            </w:r>
          </w:p>
        </w:tc>
        <w:tc>
          <w:tcPr>
            <w:tcW w:type="dxa" w:w="2160"/>
          </w:tcPr>
          <w:p>
            <w:r>
              <w:t>ESPARRAGO 8.41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11.47018.000</w:t>
            </w:r>
          </w:p>
        </w:tc>
        <w:tc>
          <w:tcPr>
            <w:tcW w:type="dxa" w:w="2160"/>
          </w:tcPr>
          <w:p>
            <w:r>
              <w:t>TORNILLO ESPECIAL 6.12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035.11.010.00.00</w:t>
            </w:r>
          </w:p>
        </w:tc>
        <w:tc>
          <w:tcPr>
            <w:tcW w:type="dxa" w:w="2160"/>
          </w:tcPr>
          <w:p>
            <w:r>
              <w:t>JUNTA CILINDRO 0,3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29.00280.000</w:t>
            </w:r>
          </w:p>
        </w:tc>
        <w:tc>
          <w:tcPr>
            <w:tcW w:type="dxa" w:w="2160"/>
          </w:tcPr>
          <w:p>
            <w:r>
              <w:t>TAPON TOMA AIRE DEP.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035.02.019.80.0A</w:t>
            </w:r>
          </w:p>
        </w:tc>
        <w:tc>
          <w:tcPr>
            <w:tcW w:type="dxa" w:w="2160"/>
          </w:tcPr>
          <w:p>
            <w:r>
              <w:t>PISTON LETRA *A* RR2T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035.02.019.80.0B</w:t>
            </w:r>
          </w:p>
        </w:tc>
        <w:tc>
          <w:tcPr>
            <w:tcW w:type="dxa" w:w="2160"/>
          </w:tcPr>
          <w:p>
            <w:r>
              <w:t>PISTON LETRA *B* RR2T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035.02.019.80.0C</w:t>
            </w:r>
          </w:p>
        </w:tc>
        <w:tc>
          <w:tcPr>
            <w:tcW w:type="dxa" w:w="2160"/>
          </w:tcPr>
          <w:p>
            <w:r>
              <w:t>PISTON LETRA *C* RR2T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C06.22.030.00.00</w:t>
            </w:r>
          </w:p>
        </w:tc>
        <w:tc>
          <w:tcPr>
            <w:tcW w:type="dxa" w:w="2160"/>
          </w:tcPr>
          <w:p>
            <w:r>
              <w:t>COJINETE KBK 15 X 1 9 X 19,8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035.11.035.82.0A</w:t>
            </w:r>
          </w:p>
        </w:tc>
        <w:tc>
          <w:tcPr>
            <w:tcW w:type="dxa" w:w="2160"/>
          </w:tcPr>
          <w:p>
            <w:r>
              <w:t>KIT CILINDRO SEL. A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035.11.035.82.0B</w:t>
            </w:r>
          </w:p>
        </w:tc>
        <w:tc>
          <w:tcPr>
            <w:tcW w:type="dxa" w:w="2160"/>
          </w:tcPr>
          <w:p>
            <w:r>
              <w:t>KIT CILINDRO SEL. B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035.11.037.82.00</w:t>
            </w:r>
          </w:p>
        </w:tc>
        <w:tc>
          <w:tcPr>
            <w:tcW w:type="dxa" w:w="2160"/>
          </w:tcPr>
          <w:p>
            <w:r>
              <w:t>KIT JUNTAS PARTE ALTA RR2T 125/200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035.11.015.00.00</w:t>
            </w:r>
          </w:p>
        </w:tc>
        <w:tc>
          <w:tcPr>
            <w:tcW w:type="dxa" w:w="2160"/>
          </w:tcPr>
          <w:p>
            <w:r>
              <w:t>CAMARA DE COMBUSTION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11.46360.000</w:t>
            </w:r>
          </w:p>
        </w:tc>
        <w:tc>
          <w:tcPr>
            <w:tcW w:type="dxa" w:w="2160"/>
          </w:tcPr>
          <w:p>
            <w:r>
              <w:t>TORNILLO 5X16 LLAVE 8rs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026.11.036.00.00</w:t>
            </w:r>
          </w:p>
        </w:tc>
        <w:tc>
          <w:tcPr>
            <w:tcW w:type="dxa" w:w="2160"/>
          </w:tcPr>
          <w:p>
            <w:r>
              <w:t>TORNILLO DE SEGURIDAD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035.11.034.00.00</w:t>
            </w:r>
          </w:p>
        </w:tc>
        <w:tc>
          <w:tcPr>
            <w:tcW w:type="dxa" w:w="2160"/>
          </w:tcPr>
          <w:p>
            <w:r>
              <w:t>JUNTA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035.11.030.00.00</w:t>
            </w:r>
          </w:p>
        </w:tc>
        <w:tc>
          <w:tcPr>
            <w:tcW w:type="dxa" w:w="2160"/>
          </w:tcPr>
          <w:p>
            <w:r>
              <w:t>BRIDA ESCAPE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10.66505.000</w:t>
            </w:r>
          </w:p>
        </w:tc>
        <w:tc>
          <w:tcPr>
            <w:tcW w:type="dxa" w:w="2160"/>
          </w:tcPr>
          <w:p>
            <w:r>
              <w:t>TORICA OR 22.27.2,5 VYTON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27.40495.000</w:t>
            </w:r>
          </w:p>
        </w:tc>
        <w:tc>
          <w:tcPr>
            <w:tcW w:type="dxa" w:w="2160"/>
          </w:tcPr>
          <w:p>
            <w:r>
              <w:t>ARANDELA COBRE 6.11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035.11.011.00.00</w:t>
            </w:r>
          </w:p>
        </w:tc>
        <w:tc>
          <w:tcPr>
            <w:tcW w:type="dxa" w:w="2160"/>
          </w:tcPr>
          <w:p>
            <w:r>
              <w:t>JUNTA CILINDRO 0,4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035.11.012.00.00</w:t>
            </w:r>
          </w:p>
        </w:tc>
        <w:tc>
          <w:tcPr>
            <w:tcW w:type="dxa" w:w="2160"/>
          </w:tcPr>
          <w:p>
            <w:r>
              <w:t>JUNTA CILINDRO 0,5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035.11.022.00.00</w:t>
            </w:r>
          </w:p>
        </w:tc>
        <w:tc>
          <w:tcPr>
            <w:tcW w:type="dxa" w:w="2160"/>
          </w:tcPr>
          <w:p>
            <w:r>
              <w:t>JUNTA CILINDRO 0,125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194</w:t>
            </w:r>
          </w:p>
        </w:tc>
        <w:tc>
          <w:tcPr>
            <w:tcW w:type="dxa" w:w="2160"/>
          </w:tcPr>
          <w:p>
            <w:r>
              <w:t>035.11.023.00.00</w:t>
            </w:r>
          </w:p>
        </w:tc>
        <w:tc>
          <w:tcPr>
            <w:tcW w:type="dxa" w:w="2160"/>
          </w:tcPr>
          <w:p>
            <w:r>
              <w:t>JUNTA CILINDRO 0,2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035.11.024.00.00</w:t>
            </w:r>
          </w:p>
        </w:tc>
        <w:tc>
          <w:tcPr>
            <w:tcW w:type="dxa" w:w="2160"/>
          </w:tcPr>
          <w:p>
            <w:r>
              <w:t>JUNTA CILINDRO 0,25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196</w:t>
            </w:r>
          </w:p>
        </w:tc>
        <w:tc>
          <w:tcPr>
            <w:tcW w:type="dxa" w:w="2160"/>
          </w:tcPr>
          <w:p>
            <w:r>
              <w:t>035.11.025.00.00</w:t>
            </w:r>
          </w:p>
        </w:tc>
        <w:tc>
          <w:tcPr>
            <w:tcW w:type="dxa" w:w="2160"/>
          </w:tcPr>
          <w:p>
            <w:r>
              <w:t>JUNTA CILINDRO 0.6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Motor_2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035.12.000.00.00</w:t>
            </w:r>
          </w:p>
        </w:tc>
        <w:tc>
          <w:tcPr>
            <w:tcW w:type="dxa" w:w="2160"/>
          </w:tcPr>
          <w:p>
            <w:r>
              <w:t>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026.12.009.80.00</w:t>
            </w:r>
          </w:p>
        </w:tc>
        <w:tc>
          <w:tcPr>
            <w:tcW w:type="dxa" w:w="2160"/>
          </w:tcPr>
          <w:p>
            <w:r>
              <w:t>FLOTADOR CARBURADOR COMPL.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026.12.011.00.00</w:t>
            </w:r>
          </w:p>
        </w:tc>
        <w:tc>
          <w:tcPr>
            <w:tcW w:type="dxa" w:w="2160"/>
          </w:tcPr>
          <w:p>
            <w:r>
              <w:t>JUNTA CUBETA 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026.12.106.80.00</w:t>
            </w:r>
          </w:p>
        </w:tc>
        <w:tc>
          <w:tcPr>
            <w:tcW w:type="dxa" w:w="2160"/>
          </w:tcPr>
          <w:p>
            <w:r>
              <w:t>TAPON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026.12.045.00.00</w:t>
            </w:r>
          </w:p>
        </w:tc>
        <w:tc>
          <w:tcPr>
            <w:tcW w:type="dxa" w:w="2160"/>
          </w:tcPr>
          <w:p>
            <w:r>
              <w:t>KIT TUBO SOBRANTE 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026.12.107.00.00</w:t>
            </w:r>
          </w:p>
        </w:tc>
        <w:tc>
          <w:tcPr>
            <w:tcW w:type="dxa" w:w="2160"/>
          </w:tcPr>
          <w:p>
            <w:r>
              <w:t>CUBETA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026.12.016.00.00</w:t>
            </w:r>
          </w:p>
        </w:tc>
        <w:tc>
          <w:tcPr>
            <w:tcW w:type="dxa" w:w="2160"/>
          </w:tcPr>
          <w:p>
            <w:r>
              <w:t>TORNILLO M4 X 16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026.12.024.00.00</w:t>
            </w:r>
          </w:p>
        </w:tc>
        <w:tc>
          <w:tcPr>
            <w:tcW w:type="dxa" w:w="2160"/>
          </w:tcPr>
          <w:p>
            <w:r>
              <w:t>PLACA FLOTADOR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026.12.028.80.00</w:t>
            </w:r>
          </w:p>
        </w:tc>
        <w:tc>
          <w:tcPr>
            <w:tcW w:type="dxa" w:w="2160"/>
          </w:tcPr>
          <w:p>
            <w:r>
              <w:t>TORNILLO DE REGULACION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026.12.006.80.00</w:t>
            </w:r>
          </w:p>
        </w:tc>
        <w:tc>
          <w:tcPr>
            <w:tcW w:type="dxa" w:w="2160"/>
          </w:tcPr>
          <w:p>
            <w:r>
              <w:t>DISTANCIADOR LIMITAC. VALVULA CARB. COMPL.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026.12.032.80.00</w:t>
            </w:r>
          </w:p>
        </w:tc>
        <w:tc>
          <w:tcPr>
            <w:tcW w:type="dxa" w:w="2160"/>
          </w:tcPr>
          <w:p>
            <w:r>
              <w:t>TONILLO REGULACION M.5 COMPL.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026.12.037.80.00</w:t>
            </w:r>
          </w:p>
        </w:tc>
        <w:tc>
          <w:tcPr>
            <w:tcW w:type="dxa" w:w="2160"/>
          </w:tcPr>
          <w:p>
            <w:r>
              <w:t>MUELLE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026.12.060.00.00</w:t>
            </w:r>
          </w:p>
        </w:tc>
        <w:tc>
          <w:tcPr>
            <w:tcW w:type="dxa" w:w="2160"/>
          </w:tcPr>
          <w:p>
            <w:r>
              <w:t>TAPA 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026.12.105.00.00</w:t>
            </w:r>
          </w:p>
        </w:tc>
        <w:tc>
          <w:tcPr>
            <w:tcW w:type="dxa" w:w="2160"/>
          </w:tcPr>
          <w:p>
            <w:r>
              <w:t>VALVULA 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035.12.001.00.00</w:t>
            </w:r>
          </w:p>
        </w:tc>
        <w:tc>
          <w:tcPr>
            <w:tcW w:type="dxa" w:w="2160"/>
          </w:tcPr>
          <w:p>
            <w:r>
              <w:t>AGUJA NOZH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026.12.005.00.00</w:t>
            </w:r>
          </w:p>
        </w:tc>
        <w:tc>
          <w:tcPr>
            <w:tcW w:type="dxa" w:w="2160"/>
          </w:tcPr>
          <w:p>
            <w:r>
              <w:t>GETTO STARTER 50 PARA CARBURADOR KEIHIN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035.12.006.00.00</w:t>
            </w:r>
          </w:p>
        </w:tc>
        <w:tc>
          <w:tcPr>
            <w:tcW w:type="dxa" w:w="2160"/>
          </w:tcPr>
          <w:p>
            <w:r>
              <w:t>SURTIDOR MAXIMO 92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16.42357.000</w:t>
            </w:r>
          </w:p>
        </w:tc>
        <w:tc>
          <w:tcPr>
            <w:tcW w:type="dxa" w:w="2160"/>
          </w:tcPr>
          <w:p>
            <w:r>
              <w:t>GETTO MINIMO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026.12.044.00.00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036.12.004.00.00</w:t>
            </w:r>
          </w:p>
        </w:tc>
        <w:tc>
          <w:tcPr>
            <w:tcW w:type="dxa" w:w="2160"/>
          </w:tcPr>
          <w:p>
            <w:r>
              <w:t>SENSOR VALVULA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25.57912.000</w:t>
            </w:r>
          </w:p>
        </w:tc>
        <w:tc>
          <w:tcPr>
            <w:tcW w:type="dxa" w:w="2160"/>
          </w:tcPr>
          <w:p>
            <w:r>
              <w:t>PLACA FIJACION MUELLE COLECTOR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12.54242.000</w:t>
            </w:r>
          </w:p>
        </w:tc>
        <w:tc>
          <w:tcPr>
            <w:tcW w:type="dxa" w:w="2160"/>
          </w:tcPr>
          <w:p>
            <w:r>
              <w:t>CLIP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026.12.008.00.00</w:t>
            </w:r>
          </w:p>
        </w:tc>
        <w:tc>
          <w:tcPr>
            <w:tcW w:type="dxa" w:w="2160"/>
          </w:tcPr>
          <w:p>
            <w:r>
              <w:t>PISTON STARTER CMPL.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036.12.002.00.00</w:t>
            </w:r>
          </w:p>
        </w:tc>
        <w:tc>
          <w:tcPr>
            <w:tcW w:type="dxa" w:w="2160"/>
          </w:tcPr>
          <w:p>
            <w:r>
              <w:t>VALVULA 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>
              <w:t>035.12.003.00.00</w:t>
            </w:r>
          </w:p>
        </w:tc>
        <w:tc>
          <w:tcPr>
            <w:tcW w:type="dxa" w:w="2160"/>
          </w:tcPr>
          <w:p>
            <w:r>
              <w:t>AGUJA NOZG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035.12.004.00.00</w:t>
            </w:r>
          </w:p>
        </w:tc>
        <w:tc>
          <w:tcPr>
            <w:tcW w:type="dxa" w:w="2160"/>
          </w:tcPr>
          <w:p>
            <w:r>
              <w:t>AGUJA NOZF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163</w:t>
            </w:r>
          </w:p>
        </w:tc>
        <w:tc>
          <w:tcPr>
            <w:tcW w:type="dxa" w:w="2160"/>
          </w:tcPr>
          <w:p>
            <w:r>
              <w:t>035.12.005.00.00</w:t>
            </w:r>
          </w:p>
        </w:tc>
        <w:tc>
          <w:tcPr>
            <w:tcW w:type="dxa" w:w="2160"/>
          </w:tcPr>
          <w:p>
            <w:r>
              <w:t>AGUJA N841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165</w:t>
            </w:r>
          </w:p>
        </w:tc>
        <w:tc>
          <w:tcPr>
            <w:tcW w:type="dxa" w:w="2160"/>
          </w:tcPr>
          <w:p>
            <w:r>
              <w:t>026.12.022.00.00</w:t>
            </w:r>
          </w:p>
        </w:tc>
        <w:tc>
          <w:tcPr>
            <w:tcW w:type="dxa" w:w="2160"/>
          </w:tcPr>
          <w:p>
            <w:r>
              <w:t>AGUJA KEIHIN NOZK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166</w:t>
            </w:r>
          </w:p>
        </w:tc>
        <w:tc>
          <w:tcPr>
            <w:tcW w:type="dxa" w:w="2160"/>
          </w:tcPr>
          <w:p>
            <w:r>
              <w:t>026.12.023.00.00</w:t>
            </w:r>
          </w:p>
        </w:tc>
        <w:tc>
          <w:tcPr>
            <w:tcW w:type="dxa" w:w="2160"/>
          </w:tcPr>
          <w:p>
            <w:r>
              <w:t>AGUJA KEIHIN NOZJ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167</w:t>
            </w:r>
          </w:p>
        </w:tc>
        <w:tc>
          <w:tcPr>
            <w:tcW w:type="dxa" w:w="2160"/>
          </w:tcPr>
          <w:p>
            <w:r>
              <w:t>026.12.050.00.00</w:t>
            </w:r>
          </w:p>
        </w:tc>
        <w:tc>
          <w:tcPr>
            <w:tcW w:type="dxa" w:w="2160"/>
          </w:tcPr>
          <w:p>
            <w:r>
              <w:t>AGUJA NOZI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026.12.046.00.00</w:t>
            </w:r>
          </w:p>
        </w:tc>
        <w:tc>
          <w:tcPr>
            <w:tcW w:type="dxa" w:w="2160"/>
          </w:tcPr>
          <w:p>
            <w:r>
              <w:t>SURTIDOR STARTER 85 PARA CARBURADOR KEIHIN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36.25113.000</w:t>
            </w:r>
          </w:p>
        </w:tc>
        <w:tc>
          <w:tcPr>
            <w:tcW w:type="dxa" w:w="2160"/>
          </w:tcPr>
          <w:p>
            <w:r>
              <w:t>DIFUSOR MÁXIMO 178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36.25114.000</w:t>
            </w:r>
          </w:p>
        </w:tc>
        <w:tc>
          <w:tcPr>
            <w:tcW w:type="dxa" w:w="2160"/>
          </w:tcPr>
          <w:p>
            <w:r>
              <w:t>DIFUSOR MÁXIMO 180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183</w:t>
            </w:r>
          </w:p>
        </w:tc>
        <w:tc>
          <w:tcPr>
            <w:tcW w:type="dxa" w:w="2160"/>
          </w:tcPr>
          <w:p>
            <w:r>
              <w:t>36.25115.000</w:t>
            </w:r>
          </w:p>
        </w:tc>
        <w:tc>
          <w:tcPr>
            <w:tcW w:type="dxa" w:w="2160"/>
          </w:tcPr>
          <w:p>
            <w:r>
              <w:t>DIFUSOR MÁXIMO 182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36.25116.000</w:t>
            </w:r>
          </w:p>
        </w:tc>
        <w:tc>
          <w:tcPr>
            <w:tcW w:type="dxa" w:w="2160"/>
          </w:tcPr>
          <w:p>
            <w:r>
              <w:t>DIFUSOR MÁXIMO 185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185</w:t>
            </w:r>
          </w:p>
        </w:tc>
        <w:tc>
          <w:tcPr>
            <w:tcW w:type="dxa" w:w="2160"/>
          </w:tcPr>
          <w:p>
            <w:r>
              <w:t>36.25108.000</w:t>
            </w:r>
          </w:p>
        </w:tc>
        <w:tc>
          <w:tcPr>
            <w:tcW w:type="dxa" w:w="2160"/>
          </w:tcPr>
          <w:p>
            <w:r>
              <w:t>DIFUSOR MÁXIMO 165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36.25109.000</w:t>
            </w:r>
          </w:p>
        </w:tc>
        <w:tc>
          <w:tcPr>
            <w:tcW w:type="dxa" w:w="2160"/>
          </w:tcPr>
          <w:p>
            <w:r>
              <w:t>DIFUSOR MÁXIMO 168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36.25110.000</w:t>
            </w:r>
          </w:p>
        </w:tc>
        <w:tc>
          <w:tcPr>
            <w:tcW w:type="dxa" w:w="2160"/>
          </w:tcPr>
          <w:p>
            <w:r>
              <w:t>DIFUSOR MÁXIMO 170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188</w:t>
            </w:r>
          </w:p>
        </w:tc>
        <w:tc>
          <w:tcPr>
            <w:tcW w:type="dxa" w:w="2160"/>
          </w:tcPr>
          <w:p>
            <w:r>
              <w:t>36.25111.000</w:t>
            </w:r>
          </w:p>
        </w:tc>
        <w:tc>
          <w:tcPr>
            <w:tcW w:type="dxa" w:w="2160"/>
          </w:tcPr>
          <w:p>
            <w:r>
              <w:t>DIFUSOR MÁXIMO 172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189</w:t>
            </w:r>
          </w:p>
        </w:tc>
        <w:tc>
          <w:tcPr>
            <w:tcW w:type="dxa" w:w="2160"/>
          </w:tcPr>
          <w:p>
            <w:r>
              <w:t>36.25112.000</w:t>
            </w:r>
          </w:p>
        </w:tc>
        <w:tc>
          <w:tcPr>
            <w:tcW w:type="dxa" w:w="2160"/>
          </w:tcPr>
          <w:p>
            <w:r>
              <w:t>DIFUSOR MÁXIMO 175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36.25118.000</w:t>
            </w:r>
          </w:p>
        </w:tc>
        <w:tc>
          <w:tcPr>
            <w:tcW w:type="dxa" w:w="2160"/>
          </w:tcPr>
          <w:p>
            <w:r>
              <w:t>DIFUSOR MÁXIMO 190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16.42348.000</w:t>
            </w:r>
          </w:p>
        </w:tc>
        <w:tc>
          <w:tcPr>
            <w:tcW w:type="dxa" w:w="2160"/>
          </w:tcPr>
          <w:p>
            <w:r>
              <w:t>CHICLE MIN. 48 CARBURADOR KEIHIN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16.42344.000</w:t>
            </w:r>
          </w:p>
        </w:tc>
        <w:tc>
          <w:tcPr>
            <w:tcW w:type="dxa" w:w="2160"/>
          </w:tcPr>
          <w:p>
            <w:r>
              <w:t>GETTO MINIMO 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16.42358.000</w:t>
            </w:r>
          </w:p>
        </w:tc>
        <w:tc>
          <w:tcPr>
            <w:tcW w:type="dxa" w:w="2160"/>
          </w:tcPr>
          <w:p>
            <w:r>
              <w:t>GETTO MINIMO 52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194</w:t>
            </w:r>
          </w:p>
        </w:tc>
        <w:tc>
          <w:tcPr>
            <w:tcW w:type="dxa" w:w="2160"/>
          </w:tcPr>
          <w:p>
            <w:r>
              <w:t>16.42359.000</w:t>
            </w:r>
          </w:p>
        </w:tc>
        <w:tc>
          <w:tcPr>
            <w:tcW w:type="dxa" w:w="2160"/>
          </w:tcPr>
          <w:p>
            <w:r>
              <w:t>CHICLE MINIMO 55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68707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Motor_2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87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007.14.010.80.00</w:t>
            </w:r>
          </w:p>
        </w:tc>
        <w:tc>
          <w:tcPr>
            <w:tcW w:type="dxa" w:w="2160"/>
          </w:tcPr>
          <w:p>
            <w:r>
              <w:t>DESACOPLADOR DEL CARTER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035.14.000.80.00</w:t>
            </w:r>
          </w:p>
        </w:tc>
        <w:tc>
          <w:tcPr>
            <w:tcW w:type="dxa" w:w="2160"/>
          </w:tcPr>
          <w:p>
            <w:r>
              <w:t>UTILAJE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035.14.006.50.00</w:t>
            </w:r>
          </w:p>
        </w:tc>
        <w:tc>
          <w:tcPr>
            <w:tcW w:type="dxa" w:w="2160"/>
          </w:tcPr>
          <w:p>
            <w:r>
              <w:t>UTILAJE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007.44.010.00.00</w:t>
            </w:r>
          </w:p>
        </w:tc>
        <w:tc>
          <w:tcPr>
            <w:tcW w:type="dxa" w:w="2160"/>
          </w:tcPr>
          <w:p>
            <w:r>
              <w:t>HERRAMIENTA PARA MEDIR EL SQUISH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026.14.005.50.00</w:t>
            </w:r>
          </w:p>
        </w:tc>
        <w:tc>
          <w:tcPr>
            <w:tcW w:type="dxa" w:w="2160"/>
          </w:tcPr>
          <w:p>
            <w:r>
              <w:t>UTILAJE PARA BLOQUEAR EL VOLANTE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36.25173.000</w:t>
            </w:r>
          </w:p>
        </w:tc>
        <w:tc>
          <w:tcPr>
            <w:tcW w:type="dxa" w:w="2160"/>
          </w:tcPr>
          <w:p>
            <w:r>
              <w:t>EXTRACTOR VOLANTE MAGNETICO RR2T/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026.44.029.00.00</w:t>
            </w:r>
          </w:p>
        </w:tc>
        <w:tc>
          <w:tcPr>
            <w:tcW w:type="dxa" w:w="2160"/>
          </w:tcPr>
          <w:p>
            <w:r>
              <w:t>LLAVE ESPECIAL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007.44.035.00.00</w:t>
            </w:r>
          </w:p>
        </w:tc>
        <w:tc>
          <w:tcPr>
            <w:tcW w:type="dxa" w:w="2160"/>
          </w:tcPr>
          <w:p>
            <w:r>
              <w:t>LLAVE ESPECIAL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035.14.008.80.00</w:t>
            </w:r>
          </w:p>
        </w:tc>
        <w:tc>
          <w:tcPr>
            <w:tcW w:type="dxa" w:w="2160"/>
          </w:tcPr>
          <w:p>
            <w:r>
              <w:t>SOPORTE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Motor_27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035.01.011.80.59</w:t>
            </w:r>
          </w:p>
        </w:tc>
        <w:tc>
          <w:tcPr>
            <w:tcW w:type="dxa" w:w="2160"/>
          </w:tcPr>
          <w:p>
            <w:r>
              <w:t>TAPA INTERIOR EMBRAGUE RR 2T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035.01.009.00.00</w:t>
            </w:r>
          </w:p>
        </w:tc>
        <w:tc>
          <w:tcPr>
            <w:tcW w:type="dxa" w:w="2160"/>
          </w:tcPr>
          <w:p>
            <w:r>
              <w:t>JUNTA CARTER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035.01.030.80.59</w:t>
            </w:r>
          </w:p>
        </w:tc>
        <w:tc>
          <w:tcPr>
            <w:tcW w:type="dxa" w:w="2160"/>
          </w:tcPr>
          <w:p>
            <w:r>
              <w:t>TAPA EXTERIOR EMBRAGUE RR 2T RACING MY19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035.01.008.00.59</w:t>
            </w:r>
          </w:p>
        </w:tc>
        <w:tc>
          <w:tcPr>
            <w:tcW w:type="dxa" w:w="2160"/>
          </w:tcPr>
          <w:p>
            <w:r>
              <w:t>TORICA TAPA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16.36500.000</w:t>
            </w:r>
          </w:p>
        </w:tc>
        <w:tc>
          <w:tcPr>
            <w:tcW w:type="dxa" w:w="2160"/>
          </w:tcPr>
          <w:p>
            <w:r>
              <w:t>CASQUILLO CENTRADOR 9.10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11.05535.000</w:t>
            </w:r>
          </w:p>
        </w:tc>
        <w:tc>
          <w:tcPr>
            <w:tcW w:type="dxa" w:w="2160"/>
          </w:tcPr>
          <w:p>
            <w:r>
              <w:t>TORNILLO 6,50 RS CH 8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11.05485.000</w:t>
            </w:r>
          </w:p>
        </w:tc>
        <w:tc>
          <w:tcPr>
            <w:tcW w:type="dxa" w:w="2160"/>
          </w:tcPr>
          <w:p>
            <w:r>
              <w:t>TORNILLO 6.60 RS CH 8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10.66321.000</w:t>
            </w:r>
          </w:p>
        </w:tc>
        <w:tc>
          <w:tcPr>
            <w:tcW w:type="dxa" w:w="2160"/>
          </w:tcPr>
          <w:p>
            <w:r>
              <w:t>TORICA OR 17.17X1.78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026.01.019.80.59</w:t>
            </w:r>
          </w:p>
        </w:tc>
        <w:tc>
          <w:tcPr>
            <w:tcW w:type="dxa" w:w="2160"/>
          </w:tcPr>
          <w:p>
            <w:r>
              <w:t>TAPON LLENADO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C06.01.001.00.00</w:t>
            </w:r>
          </w:p>
        </w:tc>
        <w:tc>
          <w:tcPr>
            <w:tcW w:type="dxa" w:w="2160"/>
          </w:tcPr>
          <w:p>
            <w:r>
              <w:t>COJINETE 15 X 32 X 9 6002-2RSH C3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10.43720.000</w:t>
            </w:r>
          </w:p>
        </w:tc>
        <w:tc>
          <w:tcPr>
            <w:tcW w:type="dxa" w:w="2160"/>
          </w:tcPr>
          <w:p>
            <w:r>
              <w:t>RETEN ACEITE 8 X 24 X 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026.01.031.80.00</w:t>
            </w:r>
          </w:p>
        </w:tc>
        <w:tc>
          <w:tcPr>
            <w:tcW w:type="dxa" w:w="2160"/>
          </w:tcPr>
          <w:p>
            <w:r>
              <w:t>JUNTA VALVULA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026.01.037.80.00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C02.06.052.00.00</w:t>
            </w:r>
          </w:p>
        </w:tc>
        <w:tc>
          <w:tcPr>
            <w:tcW w:type="dxa" w:w="2160"/>
          </w:tcPr>
          <w:p>
            <w:r>
              <w:t>TORICA OR 17,96 X 2,62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035.01.024.00.00</w:t>
            </w:r>
          </w:p>
        </w:tc>
        <w:tc>
          <w:tcPr>
            <w:tcW w:type="dxa" w:w="2160"/>
          </w:tcPr>
          <w:p>
            <w:r>
              <w:t>JUNTA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035.01.021.00.00</w:t>
            </w:r>
          </w:p>
        </w:tc>
        <w:tc>
          <w:tcPr>
            <w:tcW w:type="dxa" w:w="2160"/>
          </w:tcPr>
          <w:p>
            <w:r>
              <w:t>CUERPO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035.01.023.00.00</w:t>
            </w:r>
          </w:p>
        </w:tc>
        <w:tc>
          <w:tcPr>
            <w:tcW w:type="dxa" w:w="2160"/>
          </w:tcPr>
          <w:p>
            <w:r>
              <w:t>TORICA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035.01.020.00.00</w:t>
            </w:r>
          </w:p>
        </w:tc>
        <w:tc>
          <w:tcPr>
            <w:tcW w:type="dxa" w:w="2160"/>
          </w:tcPr>
          <w:p>
            <w:r>
              <w:t>TAPA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27.40495.000</w:t>
            </w:r>
          </w:p>
        </w:tc>
        <w:tc>
          <w:tcPr>
            <w:tcW w:type="dxa" w:w="2160"/>
          </w:tcPr>
          <w:p>
            <w:r>
              <w:t>ARANDELA COBRE 6.11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10.66296.000</w:t>
            </w:r>
          </w:p>
        </w:tc>
        <w:tc>
          <w:tcPr>
            <w:tcW w:type="dxa" w:w="2160"/>
          </w:tcPr>
          <w:p>
            <w:r>
              <w:t>TORICA OR 12,37.2,62 NBR70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026.09.020.00.00</w:t>
            </w:r>
          </w:p>
        </w:tc>
        <w:tc>
          <w:tcPr>
            <w:tcW w:type="dxa" w:w="2160"/>
          </w:tcPr>
          <w:p>
            <w:r>
              <w:t>GUIA MUELLE REGULABLE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10.66540.000</w:t>
            </w:r>
          </w:p>
        </w:tc>
        <w:tc>
          <w:tcPr>
            <w:tcW w:type="dxa" w:w="2160"/>
          </w:tcPr>
          <w:p>
            <w:r>
              <w:t>TORICA OR 24.2 NBR70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026.09.025.00.00</w:t>
            </w:r>
          </w:p>
        </w:tc>
        <w:tc>
          <w:tcPr>
            <w:tcW w:type="dxa" w:w="2160"/>
          </w:tcPr>
          <w:p>
            <w:r>
              <w:t>TAPA REGULADOR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11.46401.000</w:t>
            </w:r>
          </w:p>
        </w:tc>
        <w:tc>
          <w:tcPr>
            <w:tcW w:type="dxa" w:w="2160"/>
          </w:tcPr>
          <w:p>
            <w:r>
              <w:t>TORNILLO 5X20 LLAVE 8rs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11.22100.000</w:t>
            </w:r>
          </w:p>
        </w:tc>
        <w:tc>
          <w:tcPr>
            <w:tcW w:type="dxa" w:w="2160"/>
          </w:tcPr>
          <w:p>
            <w:r>
              <w:t>COJINETE AGUJAS 10.14.10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C02.01.039.00.00</w:t>
            </w:r>
          </w:p>
        </w:tc>
        <w:tc>
          <w:tcPr>
            <w:tcW w:type="dxa" w:w="2160"/>
          </w:tcPr>
          <w:p>
            <w:r>
              <w:t>RETEN 17 X 26 X 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28.91050.800</w:t>
            </w:r>
          </w:p>
        </w:tc>
        <w:tc>
          <w:tcPr>
            <w:tcW w:type="dxa" w:w="2160"/>
          </w:tcPr>
          <w:p>
            <w:r>
              <w:t>RESPIRADERO BOMBIN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035.35.002.00.00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803909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Motor_28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8039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15.14275.000</w:t>
            </w:r>
          </w:p>
        </w:tc>
        <w:tc>
          <w:tcPr>
            <w:tcW w:type="dxa" w:w="2160"/>
          </w:tcPr>
          <w:p>
            <w:r>
              <w:t>ABRAZADERA 52/12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035.01.025.00.00</w:t>
            </w:r>
          </w:p>
        </w:tc>
        <w:tc>
          <w:tcPr>
            <w:tcW w:type="dxa" w:w="2160"/>
          </w:tcPr>
          <w:p>
            <w:r>
              <w:t>TOBERA 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035.01.016.80.00</w:t>
            </w:r>
          </w:p>
        </w:tc>
        <w:tc>
          <w:tcPr>
            <w:tcW w:type="dxa" w:w="2160"/>
          </w:tcPr>
          <w:p>
            <w:r>
              <w:t>VALVULA LAMINAS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035.01.007.82.00</w:t>
            </w:r>
          </w:p>
        </w:tc>
        <w:tc>
          <w:tcPr>
            <w:tcW w:type="dxa" w:w="2160"/>
          </w:tcPr>
          <w:p>
            <w:r>
              <w:t>KIT LAMINAS RR 2T 125 2018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035.01.019.00.00</w:t>
            </w:r>
          </w:p>
        </w:tc>
        <w:tc>
          <w:tcPr>
            <w:tcW w:type="dxa" w:w="2160"/>
          </w:tcPr>
          <w:p>
            <w:r>
              <w:t>JUNTA VALVULA ASPIRACION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026.11.035.00.00</w:t>
            </w:r>
          </w:p>
        </w:tc>
        <w:tc>
          <w:tcPr>
            <w:tcW w:type="dxa" w:w="2160"/>
          </w:tcPr>
          <w:p>
            <w:r>
              <w:t>TORNILLO M 6X25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ENDURO_RR_125_2T_MY20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0_Motor_29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035.04.020.80.00</w:t>
            </w:r>
          </w:p>
        </w:tc>
        <w:tc>
          <w:tcPr>
            <w:tcW w:type="dxa" w:w="2160"/>
          </w:tcPr>
          <w:p>
            <w:r>
              <w:t>EJE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10.66620.000</w:t>
            </w:r>
          </w:p>
        </w:tc>
        <w:tc>
          <w:tcPr>
            <w:tcW w:type="dxa" w:w="2160"/>
          </w:tcPr>
          <w:p>
            <w:r>
              <w:t>JUNTA TORICA 25,12.1,78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006.04.040.00.00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006.04.050.00.00</w:t>
            </w:r>
          </w:p>
        </w:tc>
        <w:tc>
          <w:tcPr>
            <w:tcW w:type="dxa" w:w="2160"/>
          </w:tcPr>
          <w:p>
            <w:r>
              <w:t>PIÑON SALIDA Z13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28.25530.000</w:t>
            </w:r>
          </w:p>
        </w:tc>
        <w:tc>
          <w:tcPr>
            <w:tcW w:type="dxa" w:w="2160"/>
          </w:tcPr>
          <w:p>
            <w:r>
              <w:t>ANILLO SEEGER 25 X 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11.22845.000</w:t>
            </w:r>
          </w:p>
        </w:tc>
        <w:tc>
          <w:tcPr>
            <w:tcW w:type="dxa" w:w="2160"/>
          </w:tcPr>
          <w:p>
            <w:r>
              <w:t>JAULA RODILLOS 22 X 26 X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035.04.003.00.00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C01.31.008.00.00</w:t>
            </w:r>
          </w:p>
        </w:tc>
        <w:tc>
          <w:tcPr>
            <w:tcW w:type="dxa" w:w="2160"/>
          </w:tcPr>
          <w:p>
            <w:r>
              <w:t>ANILLO BLOQUEO SW24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035.04.019.00.00</w:t>
            </w:r>
          </w:p>
        </w:tc>
        <w:tc>
          <w:tcPr>
            <w:tcW w:type="dxa" w:w="2160"/>
          </w:tcPr>
          <w:p>
            <w:r>
              <w:t>ENGRANAJE 6ª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035.04.012.00.00</w:t>
            </w:r>
          </w:p>
        </w:tc>
        <w:tc>
          <w:tcPr>
            <w:tcW w:type="dxa" w:w="2160"/>
          </w:tcPr>
          <w:p>
            <w:r>
              <w:t>ENGRANAJE 4ª DEL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035.04.011.00.00</w:t>
            </w:r>
          </w:p>
        </w:tc>
        <w:tc>
          <w:tcPr>
            <w:tcW w:type="dxa" w:w="2160"/>
          </w:tcPr>
          <w:p>
            <w:r>
              <w:t>ENGRANAJE 3ª DEL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035.04.018.00.00</w:t>
            </w:r>
          </w:p>
        </w:tc>
        <w:tc>
          <w:tcPr>
            <w:tcW w:type="dxa" w:w="2160"/>
          </w:tcPr>
          <w:p>
            <w:r>
              <w:t>ENGRANAJE 5ª DEL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27.73635.000</w:t>
            </w:r>
          </w:p>
        </w:tc>
        <w:tc>
          <w:tcPr>
            <w:tcW w:type="dxa" w:w="2160"/>
          </w:tcPr>
          <w:p>
            <w:r>
              <w:t>ARANDELA SPEC. 72 20.30.1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11.22835.000</w:t>
            </w:r>
          </w:p>
        </w:tc>
        <w:tc>
          <w:tcPr>
            <w:tcW w:type="dxa" w:w="2160"/>
          </w:tcPr>
          <w:p>
            <w:r>
              <w:t>JAULA RODILLOS 20 X 24 X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035.04.014.00.00</w:t>
            </w:r>
          </w:p>
        </w:tc>
        <w:tc>
          <w:tcPr>
            <w:tcW w:type="dxa" w:w="2160"/>
          </w:tcPr>
          <w:p>
            <w:r>
              <w:t>ENGRANAJE 1ª DEL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006.04.032.00.00</w:t>
            </w:r>
          </w:p>
        </w:tc>
        <w:tc>
          <w:tcPr>
            <w:tcW w:type="dxa" w:w="2160"/>
          </w:tcPr>
          <w:p>
            <w:r>
              <w:t>ARANDELA DISTANCIADORA 17 X 30 X 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10.66020.000</w:t>
            </w:r>
          </w:p>
        </w:tc>
        <w:tc>
          <w:tcPr>
            <w:tcW w:type="dxa" w:w="2160"/>
          </w:tcPr>
          <w:p>
            <w:r>
              <w:t>RETEN 32 X 45 X 6 X 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035.04.027.82.00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ENDURO_RR_125_2T_MY20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