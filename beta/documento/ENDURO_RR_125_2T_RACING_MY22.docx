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041.34.026.80.00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041.34.021.80.00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041.34.010.00.00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037.34.050.00.00</w:t>
            </w:r>
          </w:p>
        </w:tc>
        <w:tc>
          <w:tcPr>
            <w:tcW w:type="dxa" w:w="2160"/>
          </w:tcPr>
          <w:p>
            <w:r>
              <w:t>MUELLE K 4.0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041.40.004.83.00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041.41.001.00.59</w:t>
            </w:r>
          </w:p>
        </w:tc>
        <w:tc>
          <w:tcPr>
            <w:tcW w:type="dxa" w:w="2160"/>
          </w:tcPr>
          <w:p>
            <w:r>
              <w:t>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031.42.047.00.00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041.42.003.00.59</w:t>
            </w:r>
          </w:p>
        </w:tc>
        <w:tc>
          <w:tcPr>
            <w:tcW w:type="dxa" w:w="2160"/>
          </w:tcPr>
          <w:p>
            <w:r>
              <w:t>RUEDA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041.43.000.00.32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035.01.000.80.00</w:t>
            </w:r>
          </w:p>
        </w:tc>
        <w:tc>
          <w:tcPr>
            <w:tcW w:type="dxa" w:w="2160"/>
          </w:tcPr>
          <w:p>
            <w:r>
              <w:t>CARTER MOTOR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035.01.003.00.00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16.41500.000</w:t>
            </w:r>
          </w:p>
        </w:tc>
        <w:tc>
          <w:tcPr>
            <w:tcW w:type="dxa" w:w="2160"/>
          </w:tcPr>
          <w:p>
            <w:r>
              <w:t>CASQUILLO CENTRADOR 13.13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006.01.012.00.00</w:t>
            </w:r>
          </w:p>
        </w:tc>
        <w:tc>
          <w:tcPr>
            <w:tcW w:type="dxa" w:w="2160"/>
          </w:tcPr>
          <w:p>
            <w:r>
              <w:t>CASQUILLO CENTRADOR 17 X 21.12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C03.02.001.00.00</w:t>
            </w:r>
          </w:p>
        </w:tc>
        <w:tc>
          <w:tcPr>
            <w:tcW w:type="dxa" w:w="2160"/>
          </w:tcPr>
          <w:p>
            <w:r>
              <w:t>CASQUILLO 8x10x8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006.01.023.00.00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035.01.005.82.00</w:t>
            </w:r>
          </w:p>
        </w:tc>
        <w:tc>
          <w:tcPr>
            <w:tcW w:type="dxa" w:w="2160"/>
          </w:tcPr>
          <w:p>
            <w:r>
              <w:t>KIT JUNTAS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035.01.006.00.59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10.66164.000</w:t>
            </w:r>
          </w:p>
        </w:tc>
        <w:tc>
          <w:tcPr>
            <w:tcW w:type="dxa" w:w="2160"/>
          </w:tcPr>
          <w:p>
            <w:r>
              <w:t>TORICA OR 11.2,5 NBR 70SH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006.08.152.80.00</w:t>
            </w:r>
          </w:p>
        </w:tc>
        <w:tc>
          <w:tcPr>
            <w:tcW w:type="dxa" w:w="2160"/>
          </w:tcPr>
          <w:p>
            <w:r>
              <w:t>TAPON PARA EL ESCAPE DE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035.02.000.80.00</w:t>
            </w:r>
          </w:p>
        </w:tc>
        <w:tc>
          <w:tcPr>
            <w:tcW w:type="dxa" w:w="2160"/>
          </w:tcPr>
          <w:p>
            <w:r>
              <w:t>CIGUEÑAL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007.02.041.00.00</w:t>
            </w:r>
          </w:p>
        </w:tc>
        <w:tc>
          <w:tcPr>
            <w:tcW w:type="dxa" w:w="2160"/>
          </w:tcPr>
          <w:p>
            <w:r>
              <w:t>SEGMENTO PISTON 125cc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007.02.042.00.00</w:t>
            </w:r>
          </w:p>
        </w:tc>
        <w:tc>
          <w:tcPr>
            <w:tcW w:type="dxa" w:w="2160"/>
          </w:tcPr>
          <w:p>
            <w:r>
              <w:t>BULON PISTON 125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007.02.044.00.00</w:t>
            </w:r>
          </w:p>
        </w:tc>
        <w:tc>
          <w:tcPr>
            <w:tcW w:type="dxa" w:w="2160"/>
          </w:tcPr>
          <w:p>
            <w:r>
              <w:t>ANILLO SEEGER 125 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035.02.004.80.00</w:t>
            </w:r>
          </w:p>
        </w:tc>
        <w:tc>
          <w:tcPr>
            <w:tcW w:type="dxa" w:w="2160"/>
          </w:tcPr>
          <w:p>
            <w:r>
              <w:t>BIELA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C02.01.041.00.00</w:t>
            </w:r>
          </w:p>
        </w:tc>
        <w:tc>
          <w:tcPr>
            <w:tcW w:type="dxa" w:w="2160"/>
          </w:tcPr>
          <w:p>
            <w:r>
              <w:t>RETEN 25X35X7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C06.01.043.00.00</w:t>
            </w:r>
          </w:p>
        </w:tc>
        <w:tc>
          <w:tcPr>
            <w:tcW w:type="dxa" w:w="2160"/>
          </w:tcPr>
          <w:p>
            <w:r>
              <w:t>COJINETE 25 X 57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035.03.001.00.00</w:t>
            </w:r>
          </w:p>
        </w:tc>
        <w:tc>
          <w:tcPr>
            <w:tcW w:type="dxa" w:w="2160"/>
          </w:tcPr>
          <w:p>
            <w:r>
              <w:t>PIÑON TRANSMISION PRIMARIA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006.03.023.00.00</w:t>
            </w:r>
          </w:p>
        </w:tc>
        <w:tc>
          <w:tcPr>
            <w:tcW w:type="dxa" w:w="2160"/>
          </w:tcPr>
          <w:p>
            <w:r>
              <w:t>TUERCA M. 20 X 1 X 5 LH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12.46151.000</w:t>
            </w:r>
          </w:p>
        </w:tc>
        <w:tc>
          <w:tcPr>
            <w:tcW w:type="dxa" w:w="2160"/>
          </w:tcPr>
          <w:p>
            <w:r>
              <w:t>CHAVETA CIGUEÑAL 4X5 UNI 6606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10.66490.000</w:t>
            </w:r>
          </w:p>
        </w:tc>
        <w:tc>
          <w:tcPr>
            <w:tcW w:type="dxa" w:w="2160"/>
          </w:tcPr>
          <w:p>
            <w:r>
              <w:t>JUNTA TORICA 21,95.25,51.1,78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035.02.003.00.00</w:t>
            </w:r>
          </w:p>
        </w:tc>
        <w:tc>
          <w:tcPr>
            <w:tcW w:type="dxa" w:w="2160"/>
          </w:tcPr>
          <w:p>
            <w:r>
              <w:t>ENCAJE CIGUEÑAL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C24.91.002.00.00</w:t>
            </w:r>
          </w:p>
        </w:tc>
        <w:tc>
          <w:tcPr>
            <w:tcW w:type="dxa" w:w="2160"/>
          </w:tcPr>
          <w:p>
            <w:r>
              <w:t>TORNILLO 6.12 TORX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035.03.027.80.00</w:t>
            </w:r>
          </w:p>
        </w:tc>
        <w:tc>
          <w:tcPr>
            <w:tcW w:type="dxa" w:w="2160"/>
          </w:tcPr>
          <w:p>
            <w:r>
              <w:t>CAMPANA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035.03.013.00.00</w:t>
            </w:r>
          </w:p>
        </w:tc>
        <w:tc>
          <w:tcPr>
            <w:tcW w:type="dxa" w:w="2160"/>
          </w:tcPr>
          <w:p>
            <w:r>
              <w:t>TAMBOR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035.03.014.00.00</w:t>
            </w:r>
          </w:p>
        </w:tc>
        <w:tc>
          <w:tcPr>
            <w:tcW w:type="dxa" w:w="2160"/>
          </w:tcPr>
          <w:p>
            <w:r>
              <w:t>PLATILLO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035.03.016.00.00</w:t>
            </w:r>
          </w:p>
        </w:tc>
        <w:tc>
          <w:tcPr>
            <w:tcW w:type="dxa" w:w="2160"/>
          </w:tcPr>
          <w:p>
            <w:r>
              <w:t>CASQUILLO 20 X 26 X 25,9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006.03.063.00.00</w:t>
            </w:r>
          </w:p>
        </w:tc>
        <w:tc>
          <w:tcPr>
            <w:tcW w:type="dxa" w:w="2160"/>
          </w:tcPr>
          <w:p>
            <w:r>
              <w:t>JAULA RODILLOS 26 X 30.22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035.03.018.00.00</w:t>
            </w:r>
          </w:p>
        </w:tc>
        <w:tc>
          <w:tcPr>
            <w:tcW w:type="dxa" w:w="2160"/>
          </w:tcPr>
          <w:p>
            <w:r>
              <w:t>ARANDELA 20 X 35 X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27.65891.000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006.03.065.00.00</w:t>
            </w:r>
          </w:p>
        </w:tc>
        <w:tc>
          <w:tcPr>
            <w:tcW w:type="dxa" w:w="2160"/>
          </w:tcPr>
          <w:p>
            <w:r>
              <w:t>TUERCA M 18x1,5 H9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035.03.020.80.00</w:t>
            </w:r>
          </w:p>
        </w:tc>
        <w:tc>
          <w:tcPr>
            <w:tcW w:type="dxa" w:w="2160"/>
          </w:tcPr>
          <w:p>
            <w:r>
              <w:t>ACOPLE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C06.61.002.00.00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C06.39.004.82.00</w:t>
            </w:r>
          </w:p>
        </w:tc>
        <w:tc>
          <w:tcPr>
            <w:tcW w:type="dxa" w:w="2160"/>
          </w:tcPr>
          <w:p>
            <w:r>
              <w:t>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28.24470.000</w:t>
            </w:r>
          </w:p>
        </w:tc>
        <w:tc>
          <w:tcPr>
            <w:tcW w:type="dxa" w:w="2160"/>
          </w:tcPr>
          <w:p>
            <w:r>
              <w:t>SEEGER RB 16.1,6 DIN 7993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035.03.011.00.00</w:t>
            </w:r>
          </w:p>
        </w:tc>
        <w:tc>
          <w:tcPr>
            <w:tcW w:type="dxa" w:w="2160"/>
          </w:tcPr>
          <w:p>
            <w:r>
              <w:t>MUELLE EMBRAGUE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035.03.015.00.00</w:t>
            </w:r>
          </w:p>
        </w:tc>
        <w:tc>
          <w:tcPr>
            <w:tcW w:type="dxa" w:w="2160"/>
          </w:tcPr>
          <w:p>
            <w:r>
              <w:t>PLATILLO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035.03.019.00.00</w:t>
            </w:r>
          </w:p>
        </w:tc>
        <w:tc>
          <w:tcPr>
            <w:tcW w:type="dxa" w:w="2160"/>
          </w:tcPr>
          <w:p>
            <w:r>
              <w:t>PLATILLO ACPLE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035.03.021.80.00</w:t>
            </w:r>
          </w:p>
        </w:tc>
        <w:tc>
          <w:tcPr>
            <w:tcW w:type="dxa" w:w="2160"/>
          </w:tcPr>
          <w:p>
            <w:r>
              <w:t>PISTON ACTUADOR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10.66520.000</w:t>
            </w:r>
          </w:p>
        </w:tc>
        <w:tc>
          <w:tcPr>
            <w:tcW w:type="dxa" w:w="2160"/>
          </w:tcPr>
          <w:p>
            <w:r>
              <w:t>JUNTA TORICA 23,52.1,78.EPDM (OR2-021)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10.66510.000</w:t>
            </w:r>
          </w:p>
        </w:tc>
        <w:tc>
          <w:tcPr>
            <w:tcW w:type="dxa" w:w="2160"/>
          </w:tcPr>
          <w:p>
            <w:r>
              <w:t>JUNTA TORICA 21,89.2,62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C19.42.004.00.00</w:t>
            </w:r>
          </w:p>
        </w:tc>
        <w:tc>
          <w:tcPr>
            <w:tcW w:type="dxa" w:w="2160"/>
          </w:tcPr>
          <w:p>
            <w:r>
              <w:t>ARANDELA 19 X 27 X 1,4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035.03.009.00.00</w:t>
            </w:r>
          </w:p>
        </w:tc>
        <w:tc>
          <w:tcPr>
            <w:tcW w:type="dxa" w:w="2160"/>
          </w:tcPr>
          <w:p>
            <w:r>
              <w:t>DISCO SEPARADOR EMBRAGUE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035.03.010.00.00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035.03.008.00.00</w:t>
            </w:r>
          </w:p>
        </w:tc>
        <w:tc>
          <w:tcPr>
            <w:tcW w:type="dxa" w:w="2160"/>
          </w:tcPr>
          <w:p>
            <w:r>
              <w:t>DISCO SEPARADOR EMBRAGUE RR 125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035.04.025.80.00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035.04.026.00.00</w:t>
            </w:r>
          </w:p>
        </w:tc>
        <w:tc>
          <w:tcPr>
            <w:tcW w:type="dxa" w:w="2160"/>
          </w:tcPr>
          <w:p>
            <w:r>
              <w:t>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16.16580.000</w:t>
            </w:r>
          </w:p>
        </w:tc>
        <w:tc>
          <w:tcPr>
            <w:tcW w:type="dxa" w:w="2160"/>
          </w:tcPr>
          <w:p>
            <w:r>
              <w:t>GABIA 18 X 22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035.04.016.00.00</w:t>
            </w:r>
          </w:p>
        </w:tc>
        <w:tc>
          <w:tcPr>
            <w:tcW w:type="dxa" w:w="2160"/>
          </w:tcPr>
          <w:p>
            <w:r>
              <w:t>ARANDELA 17.25.1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035.04.002.00.00</w:t>
            </w:r>
          </w:p>
        </w:tc>
        <w:tc>
          <w:tcPr>
            <w:tcW w:type="dxa" w:w="2160"/>
          </w:tcPr>
          <w:p>
            <w:r>
              <w:t>ENGRANAJE 5ª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035.04.023.00.00</w:t>
            </w:r>
          </w:p>
        </w:tc>
        <w:tc>
          <w:tcPr>
            <w:tcW w:type="dxa" w:w="2160"/>
          </w:tcPr>
          <w:p>
            <w:r>
              <w:t>ENGRANAJE 2ª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C19.04.004.00.00</w:t>
            </w:r>
          </w:p>
        </w:tc>
        <w:tc>
          <w:tcPr>
            <w:tcW w:type="dxa" w:w="2160"/>
          </w:tcPr>
          <w:p>
            <w:r>
              <w:t>ARANDELA 22.28.1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C01.31.005.00.00</w:t>
            </w:r>
          </w:p>
        </w:tc>
        <w:tc>
          <w:tcPr>
            <w:tcW w:type="dxa" w:w="2160"/>
          </w:tcPr>
          <w:p>
            <w:r>
              <w:t>ANILLO BLOQUEO SW 22.1,2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035.04.022.00.00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035.04.004.00.00</w:t>
            </w:r>
          </w:p>
        </w:tc>
        <w:tc>
          <w:tcPr>
            <w:tcW w:type="dxa" w:w="2160"/>
          </w:tcPr>
          <w:p>
            <w:r>
              <w:t>ENGRANAJE 3ª A 4ª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035.04.006.00.00</w:t>
            </w:r>
          </w:p>
        </w:tc>
        <w:tc>
          <w:tcPr>
            <w:tcW w:type="dxa" w:w="2160"/>
          </w:tcPr>
          <w:p>
            <w:r>
              <w:t>ENGRANAJE 6ª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12.98001.000</w:t>
            </w:r>
          </w:p>
        </w:tc>
        <w:tc>
          <w:tcPr>
            <w:tcW w:type="dxa" w:w="2160"/>
          </w:tcPr>
          <w:p>
            <w:r>
              <w:t>COJINETE 20.4212 NTN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006.01.019.00.09</w:t>
            </w:r>
          </w:p>
        </w:tc>
        <w:tc>
          <w:tcPr>
            <w:tcW w:type="dxa" w:w="2160"/>
          </w:tcPr>
          <w:p>
            <w:r>
              <w:t>PLACA FIJACION COJINETE EJE BALANCIN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31.30085.000</w:t>
            </w:r>
          </w:p>
        </w:tc>
        <w:tc>
          <w:tcPr>
            <w:tcW w:type="dxa" w:w="2160"/>
          </w:tcPr>
          <w:p>
            <w:r>
              <w:t>TORNILLO M. 5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006.05.000.80.59</w:t>
            </w:r>
          </w:p>
        </w:tc>
        <w:tc>
          <w:tcPr>
            <w:tcW w:type="dxa" w:w="2160"/>
          </w:tcPr>
          <w:p>
            <w:r>
              <w:t>PALANCA CAMBIO RR 4T/2T FACTORY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27.63020.000</w:t>
            </w:r>
          </w:p>
        </w:tc>
        <w:tc>
          <w:tcPr>
            <w:tcW w:type="dxa" w:w="2160"/>
          </w:tcPr>
          <w:p>
            <w:r>
              <w:t>ARANDELA 14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006.05.017.00.00</w:t>
            </w:r>
          </w:p>
        </w:tc>
        <w:tc>
          <w:tcPr>
            <w:tcW w:type="dxa" w:w="2160"/>
          </w:tcPr>
          <w:p>
            <w:r>
              <w:t>MUELLE RETORNO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16.92911.000</w:t>
            </w:r>
          </w:p>
        </w:tc>
        <w:tc>
          <w:tcPr>
            <w:tcW w:type="dxa" w:w="2160"/>
          </w:tcPr>
          <w:p>
            <w:r>
              <w:t>GUIA MUELLE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006.05.016.00.00</w:t>
            </w:r>
          </w:p>
        </w:tc>
        <w:tc>
          <w:tcPr>
            <w:tcW w:type="dxa" w:w="2160"/>
          </w:tcPr>
          <w:p>
            <w:r>
              <w:t>MUELLE 0.8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006.05.014.80.00</w:t>
            </w:r>
          </w:p>
        </w:tc>
        <w:tc>
          <w:tcPr>
            <w:tcW w:type="dxa" w:w="2160"/>
          </w:tcPr>
          <w:p>
            <w:r>
              <w:t>HORQUILLA MOVIL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035.05.000.80.00</w:t>
            </w:r>
          </w:p>
        </w:tc>
        <w:tc>
          <w:tcPr>
            <w:tcW w:type="dxa" w:w="2160"/>
          </w:tcPr>
          <w:p>
            <w:r>
              <w:t>EJE MANDO 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035.05.006.00.00</w:t>
            </w:r>
          </w:p>
        </w:tc>
        <w:tc>
          <w:tcPr>
            <w:tcW w:type="dxa" w:w="2160"/>
          </w:tcPr>
          <w:p>
            <w:r>
              <w:t>SELECTOR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029.05.001.80.00</w:t>
            </w:r>
          </w:p>
        </w:tc>
        <w:tc>
          <w:tcPr>
            <w:tcW w:type="dxa" w:w="2160"/>
          </w:tcPr>
          <w:p>
            <w:r>
              <w:t>LEVA ARRESTO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31.45000.000</w:t>
            </w:r>
          </w:p>
        </w:tc>
        <w:tc>
          <w:tcPr>
            <w:tcW w:type="dxa" w:w="2160"/>
          </w:tcPr>
          <w:p>
            <w:r>
              <w:t>TORNILLO ALLEN TCCE 6.30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035.05.007.00.00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029.05.054.00.00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029.05.050.80.00</w:t>
            </w:r>
          </w:p>
        </w:tc>
        <w:tc>
          <w:tcPr>
            <w:tcW w:type="dxa" w:w="2160"/>
          </w:tcPr>
          <w:p>
            <w:r>
              <w:t>MUELLE ARRASTRE VEL.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026.05.025.00.00</w:t>
            </w:r>
          </w:p>
        </w:tc>
        <w:tc>
          <w:tcPr>
            <w:tcW w:type="dxa" w:w="2160"/>
          </w:tcPr>
          <w:p>
            <w:r>
              <w:t>EJE 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006.05.027.00.00</w:t>
            </w:r>
          </w:p>
        </w:tc>
        <w:tc>
          <w:tcPr>
            <w:tcW w:type="dxa" w:w="2160"/>
          </w:tcPr>
          <w:p>
            <w:r>
              <w:t>CASQUILLO 6 X 8 X 5,2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035.05.004.00.00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035.05.005.00.00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12.93405.000</w:t>
            </w:r>
          </w:p>
        </w:tc>
        <w:tc>
          <w:tcPr>
            <w:tcW w:type="dxa" w:w="2160"/>
          </w:tcPr>
          <w:p>
            <w:r>
              <w:t>COJINETE 61805-2RS1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12.93840.000</w:t>
            </w:r>
          </w:p>
        </w:tc>
        <w:tc>
          <w:tcPr>
            <w:tcW w:type="dxa" w:w="2160"/>
          </w:tcPr>
          <w:p>
            <w:r>
              <w:t>COJINETE 15 X 28 X 7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31.30084.000</w:t>
            </w:r>
          </w:p>
        </w:tc>
        <w:tc>
          <w:tcPr>
            <w:tcW w:type="dxa" w:w="2160"/>
          </w:tcPr>
          <w:p>
            <w:r>
              <w:t>TORNILLO *TORX 25*  5 X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10.52012.000</w:t>
            </w:r>
          </w:p>
        </w:tc>
        <w:tc>
          <w:tcPr>
            <w:tcW w:type="dxa" w:w="2160"/>
          </w:tcPr>
          <w:p>
            <w:r>
              <w:t>RETEN 14 X 24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11.22320.000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035.06.015.80.00</w:t>
            </w:r>
          </w:p>
        </w:tc>
        <w:tc>
          <w:tcPr>
            <w:tcW w:type="dxa" w:w="2160"/>
          </w:tcPr>
          <w:p>
            <w:r>
              <w:t>PALANCA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035.06.002.00.00</w:t>
            </w:r>
          </w:p>
        </w:tc>
        <w:tc>
          <w:tcPr>
            <w:tcW w:type="dxa" w:w="2160"/>
          </w:tcPr>
          <w:p>
            <w:r>
              <w:t>ENGRANAJE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035.06.014.00.00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035.06.006.80.00</w:t>
            </w:r>
          </w:p>
        </w:tc>
        <w:tc>
          <w:tcPr>
            <w:tcW w:type="dxa" w:w="2160"/>
          </w:tcPr>
          <w:p>
            <w:r>
              <w:t>ENGRANAJE REENVIO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006.06.008.00.00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035.06.003.00.00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006.06.013.00.00</w:t>
            </w:r>
          </w:p>
        </w:tc>
        <w:tc>
          <w:tcPr>
            <w:tcW w:type="dxa" w:w="2160"/>
          </w:tcPr>
          <w:p>
            <w:r>
              <w:t>MUELLE RETORNO EJE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C19.04.002.00.00</w:t>
            </w:r>
          </w:p>
        </w:tc>
        <w:tc>
          <w:tcPr>
            <w:tcW w:type="dxa" w:w="2160"/>
          </w:tcPr>
          <w:p>
            <w:r>
              <w:t>ARANDELA 16 X 22 X 1 DIN 988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C01.23.001.00.00</w:t>
            </w:r>
          </w:p>
        </w:tc>
        <w:tc>
          <w:tcPr>
            <w:tcW w:type="dxa" w:w="2160"/>
          </w:tcPr>
          <w:p>
            <w:r>
              <w:t>SEEGER 17 X 1 DIN 471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C19.04.003.00.00</w:t>
            </w:r>
          </w:p>
        </w:tc>
        <w:tc>
          <w:tcPr>
            <w:tcW w:type="dxa" w:w="2160"/>
          </w:tcPr>
          <w:p>
            <w:r>
              <w:t>ARANDELA 17 X 24 X 1 DIN988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006.06.016.00.00</w:t>
            </w:r>
          </w:p>
        </w:tc>
        <w:tc>
          <w:tcPr>
            <w:tcW w:type="dxa" w:w="2160"/>
          </w:tcPr>
          <w:p>
            <w:r>
              <w:t>PLACA EJE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035.06.004.00.00</w:t>
            </w:r>
          </w:p>
        </w:tc>
        <w:tc>
          <w:tcPr>
            <w:tcW w:type="dxa" w:w="2160"/>
          </w:tcPr>
          <w:p>
            <w:r>
              <w:t>TRINQUETE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006.06.015.00.00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27.71220.000</w:t>
            </w:r>
          </w:p>
        </w:tc>
        <w:tc>
          <w:tcPr>
            <w:tcW w:type="dxa" w:w="2160"/>
          </w:tcPr>
          <w:p>
            <w:r>
              <w:t>ARANDELA SPEC. 17,25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035.09.022.80.00</w:t>
            </w:r>
          </w:p>
        </w:tc>
        <w:tc>
          <w:tcPr>
            <w:tcW w:type="dxa" w:w="2160"/>
          </w:tcPr>
          <w:p>
            <w:r>
              <w:t>BALANCIN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C16.02.001.00.00</w:t>
            </w:r>
          </w:p>
        </w:tc>
        <w:tc>
          <w:tcPr>
            <w:tcW w:type="dxa" w:w="2160"/>
          </w:tcPr>
          <w:p>
            <w:r>
              <w:t>ARANDELA 5.15.2 DIN 7349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026.09.015.80.00</w:t>
            </w:r>
          </w:p>
        </w:tc>
        <w:tc>
          <w:tcPr>
            <w:tcW w:type="dxa" w:w="2160"/>
          </w:tcPr>
          <w:p>
            <w:r>
              <w:t>VARILLA MANDO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026.09.017.00.00</w:t>
            </w:r>
          </w:p>
        </w:tc>
        <w:tc>
          <w:tcPr>
            <w:tcW w:type="dxa" w:w="2160"/>
          </w:tcPr>
          <w:p>
            <w:r>
              <w:t>GUIA MUELLE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026.09.019.00.00</w:t>
            </w:r>
          </w:p>
        </w:tc>
        <w:tc>
          <w:tcPr>
            <w:tcW w:type="dxa" w:w="2160"/>
          </w:tcPr>
          <w:p>
            <w:r>
              <w:t>MUELLE REGULACION 300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27.58400.000</w:t>
            </w:r>
          </w:p>
        </w:tc>
        <w:tc>
          <w:tcPr>
            <w:tcW w:type="dxa" w:w="2160"/>
          </w:tcPr>
          <w:p>
            <w:r>
              <w:t>ARANDELA SPESS. 10.16.1 DIN 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026.09.011.00.00</w:t>
            </w:r>
          </w:p>
        </w:tc>
        <w:tc>
          <w:tcPr>
            <w:tcW w:type="dxa" w:w="2160"/>
          </w:tcPr>
          <w:p>
            <w:r>
              <w:t>EJE CONTROL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006.09.000.00.00</w:t>
            </w:r>
          </w:p>
        </w:tc>
        <w:tc>
          <w:tcPr>
            <w:tcW w:type="dxa" w:w="2160"/>
          </w:tcPr>
          <w:p>
            <w:r>
              <w:t>ASPAS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006.09.012.00.00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035.09.004.00.00</w:t>
            </w:r>
          </w:p>
        </w:tc>
        <w:tc>
          <w:tcPr>
            <w:tcW w:type="dxa" w:w="2160"/>
          </w:tcPr>
          <w:p>
            <w:r>
              <w:t>EJE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035.09.011.00.00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035.09.015.80.00</w:t>
            </w:r>
          </w:p>
        </w:tc>
        <w:tc>
          <w:tcPr>
            <w:tcW w:type="dxa" w:w="2160"/>
          </w:tcPr>
          <w:p>
            <w:r>
              <w:t>CENTRIFUGA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16.11512.000</w:t>
            </w:r>
          </w:p>
        </w:tc>
        <w:tc>
          <w:tcPr>
            <w:tcW w:type="dxa" w:w="2160"/>
          </w:tcPr>
          <w:p>
            <w:r>
              <w:t>JAULA AGUJAS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27.56400.000</w:t>
            </w:r>
          </w:p>
        </w:tc>
        <w:tc>
          <w:tcPr>
            <w:tcW w:type="dxa" w:w="2160"/>
          </w:tcPr>
          <w:p>
            <w:r>
              <w:t>DISTANCIADOR AS1226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035.09.017.00.00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28.22760.000</w:t>
            </w:r>
          </w:p>
        </w:tc>
        <w:tc>
          <w:tcPr>
            <w:tcW w:type="dxa" w:w="2160"/>
          </w:tcPr>
          <w:p>
            <w:r>
              <w:t>SEEGER A12 DIN 471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31.30015.000</w:t>
            </w:r>
          </w:p>
        </w:tc>
        <w:tc>
          <w:tcPr>
            <w:tcW w:type="dxa" w:w="2160"/>
          </w:tcPr>
          <w:p>
            <w:r>
              <w:t>TORNILLO ALLEN 5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27.36500.000</w:t>
            </w:r>
          </w:p>
        </w:tc>
        <w:tc>
          <w:tcPr>
            <w:tcW w:type="dxa" w:w="2160"/>
          </w:tcPr>
          <w:p>
            <w:r>
              <w:t>ARANDELA PLANA 5.15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035.09.020.85.00</w:t>
            </w:r>
          </w:p>
        </w:tc>
        <w:tc>
          <w:tcPr>
            <w:tcW w:type="dxa" w:w="2160"/>
          </w:tcPr>
          <w:p>
            <w:r>
              <w:t>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035.09.025.00.00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026.09.044.00.00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035.09.019.85.00</w:t>
            </w:r>
          </w:p>
        </w:tc>
        <w:tc>
          <w:tcPr>
            <w:tcW w:type="dxa" w:w="2160"/>
          </w:tcPr>
          <w:p>
            <w:r>
              <w:t>PALANCA FINAL CARRERA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12.93410.000</w:t>
            </w:r>
          </w:p>
        </w:tc>
        <w:tc>
          <w:tcPr>
            <w:tcW w:type="dxa" w:w="2160"/>
          </w:tcPr>
          <w:p>
            <w:r>
              <w:t>COJINETE 10.22.6 2RS1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035.09.012.00.00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035.09.013.00.00</w:t>
            </w:r>
          </w:p>
        </w:tc>
        <w:tc>
          <w:tcPr>
            <w:tcW w:type="dxa" w:w="2160"/>
          </w:tcPr>
          <w:p>
            <w:r>
              <w:t>VALVULA DESCARGA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C21.31.001.00.00</w:t>
            </w:r>
          </w:p>
        </w:tc>
        <w:tc>
          <w:tcPr>
            <w:tcW w:type="dxa" w:w="2160"/>
          </w:tcPr>
          <w:p>
            <w:r>
              <w:t>MUELLE SEGURIDAD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12.93387.000</w:t>
            </w:r>
          </w:p>
        </w:tc>
        <w:tc>
          <w:tcPr>
            <w:tcW w:type="dxa" w:w="2160"/>
          </w:tcPr>
          <w:p>
            <w:r>
              <w:t>COJINETE 6 X 19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026.09.047.00.00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035.01.014.80.59</w:t>
            </w:r>
          </w:p>
        </w:tc>
        <w:tc>
          <w:tcPr>
            <w:tcW w:type="dxa" w:w="2160"/>
          </w:tcPr>
          <w:p>
            <w:r>
              <w:t>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026.10.005.00.00</w:t>
            </w:r>
          </w:p>
        </w:tc>
        <w:tc>
          <w:tcPr>
            <w:tcW w:type="dxa" w:w="2160"/>
          </w:tcPr>
          <w:p>
            <w:r>
              <w:t>STATOR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31.48507.000</w:t>
            </w:r>
          </w:p>
        </w:tc>
        <w:tc>
          <w:tcPr>
            <w:tcW w:type="dxa" w:w="2160"/>
          </w:tcPr>
          <w:p>
            <w:r>
              <w:t>TORNILLO ESP 6X25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006.10.010.00.00</w:t>
            </w:r>
          </w:p>
        </w:tc>
        <w:tc>
          <w:tcPr>
            <w:tcW w:type="dxa" w:w="2160"/>
          </w:tcPr>
          <w:p>
            <w:r>
              <w:t>ROTOR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006.01.054.00.00</w:t>
            </w:r>
          </w:p>
        </w:tc>
        <w:tc>
          <w:tcPr>
            <w:tcW w:type="dxa" w:w="2160"/>
          </w:tcPr>
          <w:p>
            <w:r>
              <w:t>PLACA SUJECCION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035.10.004.00.00</w:t>
            </w:r>
          </w:p>
        </w:tc>
        <w:tc>
          <w:tcPr>
            <w:tcW w:type="dxa" w:w="2160"/>
          </w:tcPr>
          <w:p>
            <w:r>
              <w:t>PLACA RETENCION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026.10.003.00.00</w:t>
            </w:r>
          </w:p>
        </w:tc>
        <w:tc>
          <w:tcPr>
            <w:tcW w:type="dxa" w:w="2160"/>
          </w:tcPr>
          <w:p>
            <w:r>
              <w:t>PICK UP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035.01.015.00.00</w:t>
            </w:r>
          </w:p>
        </w:tc>
        <w:tc>
          <w:tcPr>
            <w:tcW w:type="dxa" w:w="2160"/>
          </w:tcPr>
          <w:p>
            <w:r>
              <w:t>JUNTA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11.52429.000</w:t>
            </w:r>
          </w:p>
        </w:tc>
        <w:tc>
          <w:tcPr>
            <w:tcW w:type="dxa" w:w="2160"/>
          </w:tcPr>
          <w:p>
            <w:r>
              <w:t>TORNILLO ESPECIAL 7 X 31 (12.9)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27.45100.000</w:t>
            </w:r>
          </w:p>
        </w:tc>
        <w:tc>
          <w:tcPr>
            <w:tcW w:type="dxa" w:w="2160"/>
          </w:tcPr>
          <w:p>
            <w:r>
              <w:t>ARANDELA PLANA COBRE 7.12.0,2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035.11.007.00.59</w:t>
            </w:r>
          </w:p>
        </w:tc>
        <w:tc>
          <w:tcPr>
            <w:tcW w:type="dxa" w:w="2160"/>
          </w:tcPr>
          <w:p>
            <w:r>
              <w:t>TAPA CULATA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C02.06.060.00.00</w:t>
            </w:r>
          </w:p>
        </w:tc>
        <w:tc>
          <w:tcPr>
            <w:tcW w:type="dxa" w:w="2160"/>
          </w:tcPr>
          <w:p>
            <w:r>
              <w:t>TORICA CULATA 60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C02.06.061.00.00</w:t>
            </w:r>
          </w:p>
        </w:tc>
        <w:tc>
          <w:tcPr>
            <w:tcW w:type="dxa" w:w="2160"/>
          </w:tcPr>
          <w:p>
            <w:r>
              <w:t>TORICA CULATA 92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035.11.027.00.0A</w:t>
            </w:r>
          </w:p>
        </w:tc>
        <w:tc>
          <w:tcPr>
            <w:tcW w:type="dxa" w:w="2160"/>
          </w:tcPr>
          <w:p>
            <w:r>
              <w:t>CILINDRO SEL. A RACING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035.11.027.00.0B</w:t>
            </w:r>
          </w:p>
        </w:tc>
        <w:tc>
          <w:tcPr>
            <w:tcW w:type="dxa" w:w="2160"/>
          </w:tcPr>
          <w:p>
            <w:r>
              <w:t>CILINDRO SEL. B RACING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035.11.032.40.59</w:t>
            </w:r>
          </w:p>
        </w:tc>
        <w:tc>
          <w:tcPr>
            <w:tcW w:type="dxa" w:w="2160"/>
          </w:tcPr>
          <w:p>
            <w:r>
              <w:t>TAPA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035.11.033.00.00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035.11.013.00.59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035.11.018.00.00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026.11.012.00.00</w:t>
            </w:r>
          </w:p>
        </w:tc>
        <w:tc>
          <w:tcPr>
            <w:tcW w:type="dxa" w:w="2160"/>
          </w:tcPr>
          <w:p>
            <w:r>
              <w:t>TUBO DE VENTILACION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035.11.019.00.00</w:t>
            </w:r>
          </w:p>
        </w:tc>
        <w:tc>
          <w:tcPr>
            <w:tcW w:type="dxa" w:w="2160"/>
          </w:tcPr>
          <w:p>
            <w:r>
              <w:t>TUERCA M8 X 1,25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25.98050.000</w:t>
            </w:r>
          </w:p>
        </w:tc>
        <w:tc>
          <w:tcPr>
            <w:tcW w:type="dxa" w:w="2160"/>
          </w:tcPr>
          <w:p>
            <w:r>
              <w:t>ESPARRAGO 8.41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11.47018.000</w:t>
            </w:r>
          </w:p>
        </w:tc>
        <w:tc>
          <w:tcPr>
            <w:tcW w:type="dxa" w:w="2160"/>
          </w:tcPr>
          <w:p>
            <w:r>
              <w:t>TORNILLO ESPECIAL 6.12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035.11.010.00.00</w:t>
            </w:r>
          </w:p>
        </w:tc>
        <w:tc>
          <w:tcPr>
            <w:tcW w:type="dxa" w:w="2160"/>
          </w:tcPr>
          <w:p>
            <w:r>
              <w:t>JUNTA CILINDRO 0,3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035.11.006.82.0A</w:t>
            </w:r>
          </w:p>
        </w:tc>
        <w:tc>
          <w:tcPr>
            <w:tcW w:type="dxa" w:w="2160"/>
          </w:tcPr>
          <w:p>
            <w:r>
              <w:t>KIT GRUPO TERMICO D.54 RR 2T125- LETRA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035.11.006.82.0B</w:t>
            </w:r>
          </w:p>
        </w:tc>
        <w:tc>
          <w:tcPr>
            <w:tcW w:type="dxa" w:w="2160"/>
          </w:tcPr>
          <w:p>
            <w:r>
              <w:t>KIT GRUPO TERMICO D. 54 RR 125 2T LETRA 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035.11.037.82.00</w:t>
            </w:r>
          </w:p>
        </w:tc>
        <w:tc>
          <w:tcPr>
            <w:tcW w:type="dxa" w:w="2160"/>
          </w:tcPr>
          <w:p>
            <w:r>
              <w:t>KIT JUNTAS PARTE ALTA RR2T 125/200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035.11.042.00.00</w:t>
            </w:r>
          </w:p>
        </w:tc>
        <w:tc>
          <w:tcPr>
            <w:tcW w:type="dxa" w:w="2160"/>
          </w:tcPr>
          <w:p>
            <w:r>
              <w:t>CAMARA DE COMBUSTION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026.11.036.00.00</w:t>
            </w:r>
          </w:p>
        </w:tc>
        <w:tc>
          <w:tcPr>
            <w:tcW w:type="dxa" w:w="2160"/>
          </w:tcPr>
          <w:p>
            <w:r>
              <w:t>TORNILLO DE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035.11.034.00.00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035.11.030.00.00</w:t>
            </w:r>
          </w:p>
        </w:tc>
        <w:tc>
          <w:tcPr>
            <w:tcW w:type="dxa" w:w="2160"/>
          </w:tcPr>
          <w:p>
            <w:r>
              <w:t>BRIDA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10.66505.000</w:t>
            </w:r>
          </w:p>
        </w:tc>
        <w:tc>
          <w:tcPr>
            <w:tcW w:type="dxa" w:w="2160"/>
          </w:tcPr>
          <w:p>
            <w:r>
              <w:t>TORICA OR 22.27.2,5 VYTON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035.11.011.00.00</w:t>
            </w:r>
          </w:p>
        </w:tc>
        <w:tc>
          <w:tcPr>
            <w:tcW w:type="dxa" w:w="2160"/>
          </w:tcPr>
          <w:p>
            <w:r>
              <w:t>JUNTA CILINDRO 0,4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035.11.012.00.00</w:t>
            </w:r>
          </w:p>
        </w:tc>
        <w:tc>
          <w:tcPr>
            <w:tcW w:type="dxa" w:w="2160"/>
          </w:tcPr>
          <w:p>
            <w:r>
              <w:t>JUNTA CILINDRO 0,5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035.11.022.00.00</w:t>
            </w:r>
          </w:p>
        </w:tc>
        <w:tc>
          <w:tcPr>
            <w:tcW w:type="dxa" w:w="2160"/>
          </w:tcPr>
          <w:p>
            <w:r>
              <w:t>JUNTA CILINDRO 0,125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035.11.023.00.00</w:t>
            </w:r>
          </w:p>
        </w:tc>
        <w:tc>
          <w:tcPr>
            <w:tcW w:type="dxa" w:w="2160"/>
          </w:tcPr>
          <w:p>
            <w:r>
              <w:t>JUNTA CILINDRO 0,2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035.11.024.00.00</w:t>
            </w:r>
          </w:p>
        </w:tc>
        <w:tc>
          <w:tcPr>
            <w:tcW w:type="dxa" w:w="2160"/>
          </w:tcPr>
          <w:p>
            <w:r>
              <w:t>JUNTA CILINDRO 0,25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035.11.025.00.00</w:t>
            </w:r>
          </w:p>
        </w:tc>
        <w:tc>
          <w:tcPr>
            <w:tcW w:type="dxa" w:w="2160"/>
          </w:tcPr>
          <w:p>
            <w:r>
              <w:t>JUNTA CILINDRO 0.6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035.12.000.00.00</w:t>
            </w:r>
          </w:p>
        </w:tc>
        <w:tc>
          <w:tcPr>
            <w:tcW w:type="dxa" w:w="2160"/>
          </w:tcPr>
          <w:p>
            <w:r>
              <w:t>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026.12.009.80.00</w:t>
            </w:r>
          </w:p>
        </w:tc>
        <w:tc>
          <w:tcPr>
            <w:tcW w:type="dxa" w:w="2160"/>
          </w:tcPr>
          <w:p>
            <w:r>
              <w:t>FLOTADOR CARBURADOR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026.12.011.00.00</w:t>
            </w:r>
          </w:p>
        </w:tc>
        <w:tc>
          <w:tcPr>
            <w:tcW w:type="dxa" w:w="2160"/>
          </w:tcPr>
          <w:p>
            <w:r>
              <w:t>JUNTA CUBETA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026.12.106.80.00</w:t>
            </w:r>
          </w:p>
        </w:tc>
        <w:tc>
          <w:tcPr>
            <w:tcW w:type="dxa" w:w="2160"/>
          </w:tcPr>
          <w:p>
            <w:r>
              <w:t>TAPON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026.12.045.00.00</w:t>
            </w:r>
          </w:p>
        </w:tc>
        <w:tc>
          <w:tcPr>
            <w:tcW w:type="dxa" w:w="2160"/>
          </w:tcPr>
          <w:p>
            <w:r>
              <w:t>KIT TUBO SOBRANTE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026.12.107.00.00</w:t>
            </w:r>
          </w:p>
        </w:tc>
        <w:tc>
          <w:tcPr>
            <w:tcW w:type="dxa" w:w="2160"/>
          </w:tcPr>
          <w:p>
            <w:r>
              <w:t>CUBETA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026.12.016.00.00</w:t>
            </w:r>
          </w:p>
        </w:tc>
        <w:tc>
          <w:tcPr>
            <w:tcW w:type="dxa" w:w="2160"/>
          </w:tcPr>
          <w:p>
            <w:r>
              <w:t>TORNILLO M4 X 16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026.12.024.00.00</w:t>
            </w:r>
          </w:p>
        </w:tc>
        <w:tc>
          <w:tcPr>
            <w:tcW w:type="dxa" w:w="2160"/>
          </w:tcPr>
          <w:p>
            <w:r>
              <w:t>PLACA FLOTADOR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026.12.028.80.00</w:t>
            </w:r>
          </w:p>
        </w:tc>
        <w:tc>
          <w:tcPr>
            <w:tcW w:type="dxa" w:w="2160"/>
          </w:tcPr>
          <w:p>
            <w:r>
              <w:t>TORNILLO DE REGULACION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026.12.006.80.00</w:t>
            </w:r>
          </w:p>
        </w:tc>
        <w:tc>
          <w:tcPr>
            <w:tcW w:type="dxa" w:w="2160"/>
          </w:tcPr>
          <w:p>
            <w:r>
              <w:t>DISTANCIADOR LIMITAC. VALVULA CARB.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026.12.032.80.00</w:t>
            </w:r>
          </w:p>
        </w:tc>
        <w:tc>
          <w:tcPr>
            <w:tcW w:type="dxa" w:w="2160"/>
          </w:tcPr>
          <w:p>
            <w:r>
              <w:t>TONILLO REGULACION M.5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026.12.037.80.00</w:t>
            </w:r>
          </w:p>
        </w:tc>
        <w:tc>
          <w:tcPr>
            <w:tcW w:type="dxa" w:w="2160"/>
          </w:tcPr>
          <w:p>
            <w:r>
              <w:t>MUELLE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026.12.060.00.00</w:t>
            </w:r>
          </w:p>
        </w:tc>
        <w:tc>
          <w:tcPr>
            <w:tcW w:type="dxa" w:w="2160"/>
          </w:tcPr>
          <w:p>
            <w:r>
              <w:t>TAPA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026.12.105.00.00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035.12.001.00.00</w:t>
            </w:r>
          </w:p>
        </w:tc>
        <w:tc>
          <w:tcPr>
            <w:tcW w:type="dxa" w:w="2160"/>
          </w:tcPr>
          <w:p>
            <w:r>
              <w:t>AGUJA NOZH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026.12.005.00.00</w:t>
            </w:r>
          </w:p>
        </w:tc>
        <w:tc>
          <w:tcPr>
            <w:tcW w:type="dxa" w:w="2160"/>
          </w:tcPr>
          <w:p>
            <w:r>
              <w:t>GETTO STARTER 50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035.12.006.00.00</w:t>
            </w:r>
          </w:p>
        </w:tc>
        <w:tc>
          <w:tcPr>
            <w:tcW w:type="dxa" w:w="2160"/>
          </w:tcPr>
          <w:p>
            <w:r>
              <w:t>SURTIDOR MAXIMO 92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16.42357.000</w:t>
            </w:r>
          </w:p>
        </w:tc>
        <w:tc>
          <w:tcPr>
            <w:tcW w:type="dxa" w:w="2160"/>
          </w:tcPr>
          <w:p>
            <w:r>
              <w:t>GETTO MINIMO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026.12.044.00.00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036.12.004.00.00</w:t>
            </w:r>
          </w:p>
        </w:tc>
        <w:tc>
          <w:tcPr>
            <w:tcW w:type="dxa" w:w="2160"/>
          </w:tcPr>
          <w:p>
            <w:r>
              <w:t>SENSOR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12.54242.000</w:t>
            </w:r>
          </w:p>
        </w:tc>
        <w:tc>
          <w:tcPr>
            <w:tcW w:type="dxa" w:w="2160"/>
          </w:tcPr>
          <w:p>
            <w:r>
              <w:t>CLIP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026.12.008.00.00</w:t>
            </w:r>
          </w:p>
        </w:tc>
        <w:tc>
          <w:tcPr>
            <w:tcW w:type="dxa" w:w="2160"/>
          </w:tcPr>
          <w:p>
            <w:r>
              <w:t>PISTON STARTER CMPL.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036.12.002.00.00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035.12.003.00.00</w:t>
            </w:r>
          </w:p>
        </w:tc>
        <w:tc>
          <w:tcPr>
            <w:tcW w:type="dxa" w:w="2160"/>
          </w:tcPr>
          <w:p>
            <w:r>
              <w:t>AGUJA NOZG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035.12.004.00.00</w:t>
            </w:r>
          </w:p>
        </w:tc>
        <w:tc>
          <w:tcPr>
            <w:tcW w:type="dxa" w:w="2160"/>
          </w:tcPr>
          <w:p>
            <w:r>
              <w:t>AGUJA NOZF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035.12.005.00.00</w:t>
            </w:r>
          </w:p>
        </w:tc>
        <w:tc>
          <w:tcPr>
            <w:tcW w:type="dxa" w:w="2160"/>
          </w:tcPr>
          <w:p>
            <w:r>
              <w:t>AGUJA N841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026.12.022.00.00</w:t>
            </w:r>
          </w:p>
        </w:tc>
        <w:tc>
          <w:tcPr>
            <w:tcW w:type="dxa" w:w="2160"/>
          </w:tcPr>
          <w:p>
            <w:r>
              <w:t>AGUJA KEIHIN NOZK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026.12.023.00.00</w:t>
            </w:r>
          </w:p>
        </w:tc>
        <w:tc>
          <w:tcPr>
            <w:tcW w:type="dxa" w:w="2160"/>
          </w:tcPr>
          <w:p>
            <w:r>
              <w:t>AGUJA KEIHIN NOZJ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026.12.050.00.00</w:t>
            </w:r>
          </w:p>
        </w:tc>
        <w:tc>
          <w:tcPr>
            <w:tcW w:type="dxa" w:w="2160"/>
          </w:tcPr>
          <w:p>
            <w:r>
              <w:t>AGUJA NOZI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026.12.046.00.00</w:t>
            </w:r>
          </w:p>
        </w:tc>
        <w:tc>
          <w:tcPr>
            <w:tcW w:type="dxa" w:w="2160"/>
          </w:tcPr>
          <w:p>
            <w:r>
              <w:t>SURTIDOR STARTER 85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36.25113.000</w:t>
            </w:r>
          </w:p>
        </w:tc>
        <w:tc>
          <w:tcPr>
            <w:tcW w:type="dxa" w:w="2160"/>
          </w:tcPr>
          <w:p>
            <w:r>
              <w:t>DIFUSOR MÁXIMO 178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36.25114.000</w:t>
            </w:r>
          </w:p>
        </w:tc>
        <w:tc>
          <w:tcPr>
            <w:tcW w:type="dxa" w:w="2160"/>
          </w:tcPr>
          <w:p>
            <w:r>
              <w:t>DIFUSOR MÁXIMO 180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36.25115.000</w:t>
            </w:r>
          </w:p>
        </w:tc>
        <w:tc>
          <w:tcPr>
            <w:tcW w:type="dxa" w:w="2160"/>
          </w:tcPr>
          <w:p>
            <w:r>
              <w:t>DIFUSOR MÁXIMO 182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36.25116.000</w:t>
            </w:r>
          </w:p>
        </w:tc>
        <w:tc>
          <w:tcPr>
            <w:tcW w:type="dxa" w:w="2160"/>
          </w:tcPr>
          <w:p>
            <w:r>
              <w:t>DIFUSOR MÁXIMO 185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36.25108.000</w:t>
            </w:r>
          </w:p>
        </w:tc>
        <w:tc>
          <w:tcPr>
            <w:tcW w:type="dxa" w:w="2160"/>
          </w:tcPr>
          <w:p>
            <w:r>
              <w:t>DIFUSOR MÁXIMO 165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36.25109.000</w:t>
            </w:r>
          </w:p>
        </w:tc>
        <w:tc>
          <w:tcPr>
            <w:tcW w:type="dxa" w:w="2160"/>
          </w:tcPr>
          <w:p>
            <w:r>
              <w:t>DIFUSOR MÁXIMO 168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36.25110.000</w:t>
            </w:r>
          </w:p>
        </w:tc>
        <w:tc>
          <w:tcPr>
            <w:tcW w:type="dxa" w:w="2160"/>
          </w:tcPr>
          <w:p>
            <w:r>
              <w:t>DIFUSOR MÁXIMO 170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36.25111.000</w:t>
            </w:r>
          </w:p>
        </w:tc>
        <w:tc>
          <w:tcPr>
            <w:tcW w:type="dxa" w:w="2160"/>
          </w:tcPr>
          <w:p>
            <w:r>
              <w:t>DIFUSOR MÁXIMO 172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36.25112.000</w:t>
            </w:r>
          </w:p>
        </w:tc>
        <w:tc>
          <w:tcPr>
            <w:tcW w:type="dxa" w:w="2160"/>
          </w:tcPr>
          <w:p>
            <w:r>
              <w:t>DIFUSOR MÁXIMO 175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36.25118.000</w:t>
            </w:r>
          </w:p>
        </w:tc>
        <w:tc>
          <w:tcPr>
            <w:tcW w:type="dxa" w:w="2160"/>
          </w:tcPr>
          <w:p>
            <w:r>
              <w:t>DIFUSOR MÁXIMO 190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16.42348.000</w:t>
            </w:r>
          </w:p>
        </w:tc>
        <w:tc>
          <w:tcPr>
            <w:tcW w:type="dxa" w:w="2160"/>
          </w:tcPr>
          <w:p>
            <w:r>
              <w:t>CHICLE MIN. 48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16.42344.000</w:t>
            </w:r>
          </w:p>
        </w:tc>
        <w:tc>
          <w:tcPr>
            <w:tcW w:type="dxa" w:w="2160"/>
          </w:tcPr>
          <w:p>
            <w:r>
              <w:t>GETTO MINIMO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16.42358.000</w:t>
            </w:r>
          </w:p>
        </w:tc>
        <w:tc>
          <w:tcPr>
            <w:tcW w:type="dxa" w:w="2160"/>
          </w:tcPr>
          <w:p>
            <w:r>
              <w:t>GETTO MINIMO 52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16.42359.000</w:t>
            </w:r>
          </w:p>
        </w:tc>
        <w:tc>
          <w:tcPr>
            <w:tcW w:type="dxa" w:w="2160"/>
          </w:tcPr>
          <w:p>
            <w:r>
              <w:t>CHICLE MINIMO 55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6870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7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007.14.010.80.00</w:t>
            </w:r>
          </w:p>
        </w:tc>
        <w:tc>
          <w:tcPr>
            <w:tcW w:type="dxa" w:w="2160"/>
          </w:tcPr>
          <w:p>
            <w:r>
              <w:t>DESACOPLADOR DEL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035.14.000.80.00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035.14.006.50.00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007.44.010.00.00</w:t>
            </w:r>
          </w:p>
        </w:tc>
        <w:tc>
          <w:tcPr>
            <w:tcW w:type="dxa" w:w="2160"/>
          </w:tcPr>
          <w:p>
            <w:r>
              <w:t>HERRAMIENTA PARA MEDIR EL SQUISH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026.14.005.50.00</w:t>
            </w:r>
          </w:p>
        </w:tc>
        <w:tc>
          <w:tcPr>
            <w:tcW w:type="dxa" w:w="2160"/>
          </w:tcPr>
          <w:p>
            <w:r>
              <w:t>UTILAJE PARA BLOQUEAR EL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36.25173.000</w:t>
            </w:r>
          </w:p>
        </w:tc>
        <w:tc>
          <w:tcPr>
            <w:tcW w:type="dxa" w:w="2160"/>
          </w:tcPr>
          <w:p>
            <w:r>
              <w:t>EXTRACTOR VOLANTE MAGNETICO RR2T/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026.44.029.00.00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007.44.035.00.00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035.14.008.80.00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035.01.011.80.59</w:t>
            </w:r>
          </w:p>
        </w:tc>
        <w:tc>
          <w:tcPr>
            <w:tcW w:type="dxa" w:w="2160"/>
          </w:tcPr>
          <w:p>
            <w:r>
              <w:t>TAPA INTERIOR EMBRAGUE RR 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035.01.030.80.59</w:t>
            </w:r>
          </w:p>
        </w:tc>
        <w:tc>
          <w:tcPr>
            <w:tcW w:type="dxa" w:w="2160"/>
          </w:tcPr>
          <w:p>
            <w:r>
              <w:t>TAPA EXTERIOR EMBRAGUE RR 2T RACING MY19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035.01.008.00.59</w:t>
            </w:r>
          </w:p>
        </w:tc>
        <w:tc>
          <w:tcPr>
            <w:tcW w:type="dxa" w:w="2160"/>
          </w:tcPr>
          <w:p>
            <w:r>
              <w:t>TORICA TAPA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11.05485.000</w:t>
            </w:r>
          </w:p>
        </w:tc>
        <w:tc>
          <w:tcPr>
            <w:tcW w:type="dxa" w:w="2160"/>
          </w:tcPr>
          <w:p>
            <w:r>
              <w:t>TORNILLO 6.60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026.01.025.80.53</w:t>
            </w:r>
          </w:p>
        </w:tc>
        <w:tc>
          <w:tcPr>
            <w:tcW w:type="dxa" w:w="2160"/>
          </w:tcPr>
          <w:p>
            <w:r>
              <w:t>TAPON ACEITE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C06.01.001.00.00</w:t>
            </w:r>
          </w:p>
        </w:tc>
        <w:tc>
          <w:tcPr>
            <w:tcW w:type="dxa" w:w="2160"/>
          </w:tcPr>
          <w:p>
            <w:r>
              <w:t>COJINETE 15 X 32 X 9 6002-2RSH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10.43720.000</w:t>
            </w:r>
          </w:p>
        </w:tc>
        <w:tc>
          <w:tcPr>
            <w:tcW w:type="dxa" w:w="2160"/>
          </w:tcPr>
          <w:p>
            <w:r>
              <w:t>RETEN ACEITE 8 X 24 X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026.01.031.80.00</w:t>
            </w:r>
          </w:p>
        </w:tc>
        <w:tc>
          <w:tcPr>
            <w:tcW w:type="dxa" w:w="2160"/>
          </w:tcPr>
          <w:p>
            <w:r>
              <w:t>JUNTA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026.01.037.80.00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C02.06.052.00.00</w:t>
            </w:r>
          </w:p>
        </w:tc>
        <w:tc>
          <w:tcPr>
            <w:tcW w:type="dxa" w:w="2160"/>
          </w:tcPr>
          <w:p>
            <w:r>
              <w:t>TORICA OR 17,96 X 2,62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035.01.024.00.00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035.01.021.00.00</w:t>
            </w:r>
          </w:p>
        </w:tc>
        <w:tc>
          <w:tcPr>
            <w:tcW w:type="dxa" w:w="2160"/>
          </w:tcPr>
          <w:p>
            <w:r>
              <w:t>CUERPO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035.01.023.00.00</w:t>
            </w:r>
          </w:p>
        </w:tc>
        <w:tc>
          <w:tcPr>
            <w:tcW w:type="dxa" w:w="2160"/>
          </w:tcPr>
          <w:p>
            <w:r>
              <w:t>TORICA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035.01.020.00.00</w:t>
            </w:r>
          </w:p>
        </w:tc>
        <w:tc>
          <w:tcPr>
            <w:tcW w:type="dxa" w:w="2160"/>
          </w:tcPr>
          <w:p>
            <w:r>
              <w:t>TAPA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10.66296.000</w:t>
            </w:r>
          </w:p>
        </w:tc>
        <w:tc>
          <w:tcPr>
            <w:tcW w:type="dxa" w:w="2160"/>
          </w:tcPr>
          <w:p>
            <w:r>
              <w:t>TORICA OR 12,37.2,62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026.09.020.00.00</w:t>
            </w:r>
          </w:p>
        </w:tc>
        <w:tc>
          <w:tcPr>
            <w:tcW w:type="dxa" w:w="2160"/>
          </w:tcPr>
          <w:p>
            <w:r>
              <w:t>GUIA MUELLE REGULABLE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10.66540.000</w:t>
            </w:r>
          </w:p>
        </w:tc>
        <w:tc>
          <w:tcPr>
            <w:tcW w:type="dxa" w:w="2160"/>
          </w:tcPr>
          <w:p>
            <w:r>
              <w:t>TORICA OR 24.2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026.09.025.00.00</w:t>
            </w:r>
          </w:p>
        </w:tc>
        <w:tc>
          <w:tcPr>
            <w:tcW w:type="dxa" w:w="2160"/>
          </w:tcPr>
          <w:p>
            <w:r>
              <w:t>TAPA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C02.01.039.00.00</w:t>
            </w:r>
          </w:p>
        </w:tc>
        <w:tc>
          <w:tcPr>
            <w:tcW w:type="dxa" w:w="2160"/>
          </w:tcPr>
          <w:p>
            <w:r>
              <w:t>RETEN 17 X 26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28.91050.800</w:t>
            </w:r>
          </w:p>
        </w:tc>
        <w:tc>
          <w:tcPr>
            <w:tcW w:type="dxa" w:w="2160"/>
          </w:tcPr>
          <w:p>
            <w:r>
              <w:t>RESPIRADERO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80390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03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15.14275.000</w:t>
            </w:r>
          </w:p>
        </w:tc>
        <w:tc>
          <w:tcPr>
            <w:tcW w:type="dxa" w:w="2160"/>
          </w:tcPr>
          <w:p>
            <w:r>
              <w:t>ABRAZADERA 52/12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035.01.010.82.00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035.01.016.80.00</w:t>
            </w:r>
          </w:p>
        </w:tc>
        <w:tc>
          <w:tcPr>
            <w:tcW w:type="dxa" w:w="2160"/>
          </w:tcPr>
          <w:p>
            <w:r>
              <w:t>VALVULA LAMINAS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035.01.007.82.00</w:t>
            </w:r>
          </w:p>
        </w:tc>
        <w:tc>
          <w:tcPr>
            <w:tcW w:type="dxa" w:w="2160"/>
          </w:tcPr>
          <w:p>
            <w:r>
              <w:t>KIT LAMINAS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035.01.019.00.00</w:t>
            </w:r>
          </w:p>
        </w:tc>
        <w:tc>
          <w:tcPr>
            <w:tcW w:type="dxa" w:w="2160"/>
          </w:tcPr>
          <w:p>
            <w:r>
              <w:t>JUNTA VALVULA ASPIRACION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026.11.035.00.00</w:t>
            </w:r>
          </w:p>
        </w:tc>
        <w:tc>
          <w:tcPr>
            <w:tcW w:type="dxa" w:w="2160"/>
          </w:tcPr>
          <w:p>
            <w:r>
              <w:t>TORNILLO M 6X25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2_Motor_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035.04.020.80.00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006.04.050.00.00</w:t>
            </w:r>
          </w:p>
        </w:tc>
        <w:tc>
          <w:tcPr>
            <w:tcW w:type="dxa" w:w="2160"/>
          </w:tcPr>
          <w:p>
            <w:r>
              <w:t>PIÑON SALIDA Z13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28.25530.000</w:t>
            </w:r>
          </w:p>
        </w:tc>
        <w:tc>
          <w:tcPr>
            <w:tcW w:type="dxa" w:w="2160"/>
          </w:tcPr>
          <w:p>
            <w:r>
              <w:t>ANILLO SEEGER 25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035.04.024.00.00</w:t>
            </w:r>
          </w:p>
        </w:tc>
        <w:tc>
          <w:tcPr>
            <w:tcW w:type="dxa" w:w="2160"/>
          </w:tcPr>
          <w:p>
            <w:r>
              <w:t>ENGRANAJE 2ª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035.04.003.00.00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C01.31.008.00.00</w:t>
            </w:r>
          </w:p>
        </w:tc>
        <w:tc>
          <w:tcPr>
            <w:tcW w:type="dxa" w:w="2160"/>
          </w:tcPr>
          <w:p>
            <w:r>
              <w:t>ANILLO BLOQUEO SW24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035.04.019.00.00</w:t>
            </w:r>
          </w:p>
        </w:tc>
        <w:tc>
          <w:tcPr>
            <w:tcW w:type="dxa" w:w="2160"/>
          </w:tcPr>
          <w:p>
            <w:r>
              <w:t>ENGRANAJE 6ª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035.04.012.00.00</w:t>
            </w:r>
          </w:p>
        </w:tc>
        <w:tc>
          <w:tcPr>
            <w:tcW w:type="dxa" w:w="2160"/>
          </w:tcPr>
          <w:p>
            <w:r>
              <w:t>ENGRANAJE 4ª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035.04.011.00.00</w:t>
            </w:r>
          </w:p>
        </w:tc>
        <w:tc>
          <w:tcPr>
            <w:tcW w:type="dxa" w:w="2160"/>
          </w:tcPr>
          <w:p>
            <w:r>
              <w:t>ENGRANAJE 3ª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035.04.018.00.00</w:t>
            </w:r>
          </w:p>
        </w:tc>
        <w:tc>
          <w:tcPr>
            <w:tcW w:type="dxa" w:w="2160"/>
          </w:tcPr>
          <w:p>
            <w:r>
              <w:t>ENGRANAJE 5ª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27.73635.000</w:t>
            </w:r>
          </w:p>
        </w:tc>
        <w:tc>
          <w:tcPr>
            <w:tcW w:type="dxa" w:w="2160"/>
          </w:tcPr>
          <w:p>
            <w:r>
              <w:t>ARANDELA SPEC. 72 20.30.1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035.04.014.00.00</w:t>
            </w:r>
          </w:p>
        </w:tc>
        <w:tc>
          <w:tcPr>
            <w:tcW w:type="dxa" w:w="2160"/>
          </w:tcPr>
          <w:p>
            <w:r>
              <w:t>ENGRANAJE 1ª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12.95610.000</w:t>
            </w:r>
          </w:p>
        </w:tc>
        <w:tc>
          <w:tcPr>
            <w:tcW w:type="dxa" w:w="2160"/>
          </w:tcPr>
          <w:p>
            <w:r>
              <w:t>COJINETE 6205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