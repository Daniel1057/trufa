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036.43.034.00.59</w:t>
            </w:r>
          </w:p>
        </w:tc>
        <w:tc>
          <w:tcPr>
            <w:tcW w:type="dxa" w:w="2160"/>
          </w:tcPr>
          <w:p>
            <w:r>
              <w:t>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036.43.048.00.00</w:t>
            </w:r>
          </w:p>
        </w:tc>
        <w:tc>
          <w:tcPr>
            <w:tcW w:type="dxa" w:w="2160"/>
          </w:tcPr>
          <w:p>
            <w:r>
              <w:t>ASIENTO XTRAINER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036.43.003.10.51</w:t>
            </w:r>
          </w:p>
        </w:tc>
        <w:tc>
          <w:tcPr>
            <w:tcW w:type="dxa" w:w="2160"/>
          </w:tcPr>
          <w:p>
            <w:r>
              <w:t>GUARDABARROS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036.43.010.00.00</w:t>
            </w:r>
          </w:p>
        </w:tc>
        <w:tc>
          <w:tcPr>
            <w:tcW w:type="dxa" w:w="2160"/>
          </w:tcPr>
          <w:p>
            <w:r>
              <w:t>TAPON DEPOSITO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036.43.012.00.00</w:t>
            </w:r>
          </w:p>
        </w:tc>
        <w:tc>
          <w:tcPr>
            <w:tcW w:type="dxa" w:w="2160"/>
          </w:tcPr>
          <w:p>
            <w:r>
              <w:t>TUBO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036.43.006.10.59</w:t>
            </w:r>
          </w:p>
        </w:tc>
        <w:tc>
          <w:tcPr>
            <w:tcW w:type="dxa" w:w="2160"/>
          </w:tcPr>
          <w:p>
            <w:r>
              <w:t>PORTAMATRICULAS RR 2T/4T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020.43.034.10.59</w:t>
            </w:r>
          </w:p>
        </w:tc>
        <w:tc>
          <w:tcPr>
            <w:tcW w:type="dxa" w:w="2160"/>
          </w:tcPr>
          <w:p>
            <w:r>
              <w:t>PORTAMATRICULA RR4T MY10 HOMLOLOGADO NEGRO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036.43.039.00.00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026.43.029.00.00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036.43.013.00.00</w:t>
            </w:r>
          </w:p>
        </w:tc>
        <w:tc>
          <w:tcPr>
            <w:tcW w:type="dxa" w:w="2160"/>
          </w:tcPr>
          <w:p>
            <w:r>
              <w:t>CONECTOR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036.43.011.00.00</w:t>
            </w:r>
          </w:p>
        </w:tc>
        <w:tc>
          <w:tcPr>
            <w:tcW w:type="dxa" w:w="2160"/>
          </w:tcPr>
          <w:p>
            <w:r>
              <w:t>TUBO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036.43.022.00.00</w:t>
            </w:r>
          </w:p>
        </w:tc>
        <w:tc>
          <w:tcPr>
            <w:tcW w:type="dxa" w:w="2160"/>
          </w:tcPr>
          <w:p>
            <w:r>
              <w:t>TUBO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31.95510.000</w:t>
            </w:r>
          </w:p>
        </w:tc>
        <w:tc>
          <w:tcPr>
            <w:tcW w:type="dxa" w:w="2160"/>
          </w:tcPr>
          <w:p>
            <w:r>
              <w:t>TORNILLO DIN 7380+ARANDELA M-06 X 012 ZN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036.43.017.00.00</w:t>
            </w:r>
          </w:p>
        </w:tc>
        <w:tc>
          <w:tcPr>
            <w:tcW w:type="dxa" w:w="2160"/>
          </w:tcPr>
          <w:p>
            <w:r>
              <w:t>RACORD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026.40.019.00.00</w:t>
            </w:r>
          </w:p>
        </w:tc>
        <w:tc>
          <w:tcPr>
            <w:tcW w:type="dxa" w:w="2160"/>
          </w:tcPr>
          <w:p>
            <w:r>
              <w:t>SENSOR NIVEL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13.62000.000</w:t>
            </w:r>
          </w:p>
        </w:tc>
        <w:tc>
          <w:tcPr>
            <w:tcW w:type="dxa" w:w="2160"/>
          </w:tcPr>
          <w:p>
            <w:r>
              <w:t>DISTANCIADOR DISCO TR ( 6x14x7.5 )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026.43.007.10.51</w:t>
            </w:r>
          </w:p>
        </w:tc>
        <w:tc>
          <w:tcPr>
            <w:tcW w:type="dxa" w:w="2160"/>
          </w:tcPr>
          <w:p>
            <w:r>
              <w:t>DEPOSITO ACEITE MIX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036.43.054.82.00</w:t>
            </w:r>
          </w:p>
        </w:tc>
        <w:tc>
          <w:tcPr>
            <w:tcW w:type="dxa" w:w="2160"/>
          </w:tcPr>
          <w:p>
            <w:r>
              <w:t>SERIE ADHESIVOS LLANTA XTRAINER MY 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036.43.021.22.00</w:t>
            </w:r>
          </w:p>
        </w:tc>
        <w:tc>
          <w:tcPr>
            <w:tcW w:type="dxa" w:w="2160"/>
          </w:tcPr>
          <w:p>
            <w:r>
              <w:t>BRIDA BOMBA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16.34906.000</w:t>
            </w:r>
          </w:p>
        </w:tc>
        <w:tc>
          <w:tcPr>
            <w:tcW w:type="dxa" w:w="2160"/>
          </w:tcPr>
          <w:p>
            <w:r>
              <w:t>GOMA PORTACARGA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31.30470.000</w:t>
            </w:r>
          </w:p>
        </w:tc>
        <w:tc>
          <w:tcPr>
            <w:tcW w:type="dxa" w:w="2160"/>
          </w:tcPr>
          <w:p>
            <w:r>
              <w:t>TORNILLO TBCE 6.6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031.40.027.00.00</w:t>
            </w:r>
          </w:p>
        </w:tc>
        <w:tc>
          <w:tcPr>
            <w:tcW w:type="dxa" w:w="2160"/>
          </w:tcPr>
          <w:p>
            <w:r>
              <w:t>CONECTOR TUBO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C07.16.002.00.00</w:t>
            </w:r>
          </w:p>
        </w:tc>
        <w:tc>
          <w:tcPr>
            <w:tcW w:type="dxa" w:w="2160"/>
          </w:tcPr>
          <w:p>
            <w:r>
              <w:t>GRAPA NORMA 13/8 W4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036.43.028.14.00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27.33740.000</w:t>
            </w:r>
          </w:p>
        </w:tc>
        <w:tc>
          <w:tcPr>
            <w:tcW w:type="dxa" w:w="2160"/>
          </w:tcPr>
          <w:p>
            <w:r>
              <w:t>REMACHE M. 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036.43.027.10.59</w:t>
            </w:r>
          </w:p>
        </w:tc>
        <w:tc>
          <w:tcPr>
            <w:tcW w:type="dxa" w:w="2160"/>
          </w:tcPr>
          <w:p>
            <w:r>
              <w:t>#036.43.029.00.59#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036.43.026.10.59</w:t>
            </w:r>
          </w:p>
        </w:tc>
        <w:tc>
          <w:tcPr>
            <w:tcW w:type="dxa" w:w="2160"/>
          </w:tcPr>
          <w:p>
            <w:r>
              <w:t>#036.43.029.00.59#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036.43.056.82.00</w:t>
            </w:r>
          </w:p>
        </w:tc>
        <w:tc>
          <w:tcPr>
            <w:tcW w:type="dxa" w:w="2160"/>
          </w:tcPr>
          <w:p>
            <w:r>
              <w:t>SERIE ADHESIVOS XTRAINER MY 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60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otor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026.01.046.80.00</w:t>
            </w:r>
          </w:p>
        </w:tc>
        <w:tc>
          <w:tcPr>
            <w:tcW w:type="dxa" w:w="2160"/>
          </w:tcPr>
          <w:p>
            <w:r>
              <w:t>CARTER MOTOR RR 2T 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026.01.003.00.00</w:t>
            </w:r>
          </w:p>
        </w:tc>
        <w:tc>
          <w:tcPr>
            <w:tcW w:type="dxa" w:w="2160"/>
          </w:tcPr>
          <w:p>
            <w:r>
              <w:t>JUNTA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16.41500.000</w:t>
            </w:r>
          </w:p>
        </w:tc>
        <w:tc>
          <w:tcPr>
            <w:tcW w:type="dxa" w:w="2160"/>
          </w:tcPr>
          <w:p>
            <w:r>
              <w:t>CASQUILLO CENTRADOR 13.13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006.01.012.00.00</w:t>
            </w:r>
          </w:p>
        </w:tc>
        <w:tc>
          <w:tcPr>
            <w:tcW w:type="dxa" w:w="2160"/>
          </w:tcPr>
          <w:p>
            <w:r>
              <w:t>CASQUILLO CENTRADOR 17 X 21.12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C03.02.001.00.00</w:t>
            </w:r>
          </w:p>
        </w:tc>
        <w:tc>
          <w:tcPr>
            <w:tcW w:type="dxa" w:w="2160"/>
          </w:tcPr>
          <w:p>
            <w:r>
              <w:t>CASQUILLO 8x10x8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026.01.005.00.00</w:t>
            </w:r>
          </w:p>
        </w:tc>
        <w:tc>
          <w:tcPr>
            <w:tcW w:type="dxa" w:w="2160"/>
          </w:tcPr>
          <w:p>
            <w:r>
              <w:t>JUNTA TAPA INTERIOR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006.01.023.00.00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11.50360.000</w:t>
            </w:r>
          </w:p>
        </w:tc>
        <w:tc>
          <w:tcPr>
            <w:tcW w:type="dxa" w:w="2160"/>
          </w:tcPr>
          <w:p>
            <w:r>
              <w:t>TORNILLO 6X40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11.05535.000</w:t>
            </w:r>
          </w:p>
        </w:tc>
        <w:tc>
          <w:tcPr>
            <w:tcW w:type="dxa" w:w="2160"/>
          </w:tcPr>
          <w:p>
            <w:r>
              <w:t>TORNILLO 6,50 RS CH 8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036.01.010.82.00</w:t>
            </w:r>
          </w:p>
        </w:tc>
        <w:tc>
          <w:tcPr>
            <w:tcW w:type="dxa" w:w="2160"/>
          </w:tcPr>
          <w:p>
            <w:r>
              <w:t>JUEGO JUNTAS / RETENES 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otor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026.02.056.80.00</w:t>
            </w:r>
          </w:p>
        </w:tc>
        <w:tc>
          <w:tcPr>
            <w:tcW w:type="dxa" w:w="2160"/>
          </w:tcPr>
          <w:p>
            <w:r>
              <w:t>CIGUEÑAL MOTOR RR 2T 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026.02.060.80.0A</w:t>
            </w:r>
          </w:p>
        </w:tc>
        <w:tc>
          <w:tcPr>
            <w:tcW w:type="dxa" w:w="2160"/>
          </w:tcPr>
          <w:p>
            <w:r>
              <w:t>PISTON MOTOR D.73-A RR 2T 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026.02.060.80.0B</w:t>
            </w:r>
          </w:p>
        </w:tc>
        <w:tc>
          <w:tcPr>
            <w:tcW w:type="dxa" w:w="2160"/>
          </w:tcPr>
          <w:p>
            <w:r>
              <w:t>PISTON D.73-B RR 2T 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026.02.060.80.0C</w:t>
            </w:r>
          </w:p>
        </w:tc>
        <w:tc>
          <w:tcPr>
            <w:tcW w:type="dxa" w:w="2160"/>
          </w:tcPr>
          <w:p>
            <w:r>
              <w:t>PISTON D.73-C RR 2T 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026.02.061.00.00</w:t>
            </w:r>
          </w:p>
        </w:tc>
        <w:tc>
          <w:tcPr>
            <w:tcW w:type="dxa" w:w="2160"/>
          </w:tcPr>
          <w:p>
            <w:r>
              <w:t>SEGMENTO D.73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026.02.023.00.00</w:t>
            </w:r>
          </w:p>
        </w:tc>
        <w:tc>
          <w:tcPr>
            <w:tcW w:type="dxa" w:w="2160"/>
          </w:tcPr>
          <w:p>
            <w:r>
              <w:t>BULON 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10.42600.000</w:t>
            </w:r>
          </w:p>
        </w:tc>
        <w:tc>
          <w:tcPr>
            <w:tcW w:type="dxa" w:w="2160"/>
          </w:tcPr>
          <w:p>
            <w:r>
              <w:t>ANILLO CIERRE BULON 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16.16710.000</w:t>
            </w:r>
          </w:p>
        </w:tc>
        <w:tc>
          <w:tcPr>
            <w:tcW w:type="dxa" w:w="2160"/>
          </w:tcPr>
          <w:p>
            <w:r>
              <w:t>GABIA BIELA EVO 250/290 CC 18.22.20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026.02.059.80.00</w:t>
            </w:r>
          </w:p>
        </w:tc>
        <w:tc>
          <w:tcPr>
            <w:tcW w:type="dxa" w:w="2160"/>
          </w:tcPr>
          <w:p>
            <w:r>
              <w:t>BIELA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13.25010.000</w:t>
            </w:r>
          </w:p>
        </w:tc>
        <w:tc>
          <w:tcPr>
            <w:tcW w:type="dxa" w:w="2160"/>
          </w:tcPr>
          <w:p>
            <w:r>
              <w:t>TUERCA ESP.VOLANTE MAGNETICO MORIC GR65/85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27.74810.000</w:t>
            </w:r>
          </w:p>
        </w:tc>
        <w:tc>
          <w:tcPr>
            <w:tcW w:type="dxa" w:w="2160"/>
          </w:tcPr>
          <w:p>
            <w:r>
              <w:t>ARANDELA 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C02.01.041.00.00</w:t>
            </w:r>
          </w:p>
        </w:tc>
        <w:tc>
          <w:tcPr>
            <w:tcW w:type="dxa" w:w="2160"/>
          </w:tcPr>
          <w:p>
            <w:r>
              <w:t>RETEN 25X35X7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C06.01.035.00.00</w:t>
            </w:r>
          </w:p>
        </w:tc>
        <w:tc>
          <w:tcPr>
            <w:tcW w:type="dxa" w:w="2160"/>
          </w:tcPr>
          <w:p>
            <w:r>
              <w:t>COJINETE 3 TM 6206 CJR 2CM40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026.02.009.00.00</w:t>
            </w:r>
          </w:p>
        </w:tc>
        <w:tc>
          <w:tcPr>
            <w:tcW w:type="dxa" w:w="2160"/>
          </w:tcPr>
          <w:p>
            <w:r>
              <w:t>DISTANCIADOR CIGUEÑAL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C02.01.042.00.00</w:t>
            </w:r>
          </w:p>
        </w:tc>
        <w:tc>
          <w:tcPr>
            <w:tcW w:type="dxa" w:w="2160"/>
          </w:tcPr>
          <w:p>
            <w:r>
              <w:t>RETEN 38 X 52 X 7 FPM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026.03.005.80.00</w:t>
            </w:r>
          </w:p>
        </w:tc>
        <w:tc>
          <w:tcPr>
            <w:tcW w:type="dxa" w:w="2160"/>
          </w:tcPr>
          <w:p>
            <w:r>
              <w:t>PIÑON TRANSMISION PRIMARIA Z 27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006.03.023.00.00</w:t>
            </w:r>
          </w:p>
        </w:tc>
        <w:tc>
          <w:tcPr>
            <w:tcW w:type="dxa" w:w="2160"/>
          </w:tcPr>
          <w:p>
            <w:r>
              <w:t>TUERCA M. 20 X 1 X 5 LH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12.46020.000</w:t>
            </w:r>
          </w:p>
        </w:tc>
        <w:tc>
          <w:tcPr>
            <w:tcW w:type="dxa" w:w="2160"/>
          </w:tcPr>
          <w:p>
            <w:r>
              <w:t>CHAVETA 3.5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12.46151.000</w:t>
            </w:r>
          </w:p>
        </w:tc>
        <w:tc>
          <w:tcPr>
            <w:tcW w:type="dxa" w:w="2160"/>
          </w:tcPr>
          <w:p>
            <w:r>
              <w:t>CHAVETA CIGUEÑAL 4X5 UNI 6606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10.66620.000</w:t>
            </w:r>
          </w:p>
        </w:tc>
        <w:tc>
          <w:tcPr>
            <w:tcW w:type="dxa" w:w="2160"/>
          </w:tcPr>
          <w:p>
            <w:r>
              <w:t>JUNTA TORICA 25,12.1,78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026.02.048.00.00</w:t>
            </w:r>
          </w:p>
        </w:tc>
        <w:tc>
          <w:tcPr>
            <w:tcW w:type="dxa" w:w="2160"/>
          </w:tcPr>
          <w:p>
            <w:r>
              <w:t>SOPORTE CIGUEÑAL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C24.91.002.00.00</w:t>
            </w:r>
          </w:p>
        </w:tc>
        <w:tc>
          <w:tcPr>
            <w:tcW w:type="dxa" w:w="2160"/>
          </w:tcPr>
          <w:p>
            <w:r>
              <w:t>TORNILLO 6.12 TORX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026.02.040.00.00</w:t>
            </w:r>
          </w:p>
        </w:tc>
        <w:tc>
          <w:tcPr>
            <w:tcW w:type="dxa" w:w="2160"/>
          </w:tcPr>
          <w:p>
            <w:r>
              <w:t>EJE BALANCIN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026.02.042.00.00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026.02.007.00.00</w:t>
            </w:r>
          </w:p>
        </w:tc>
        <w:tc>
          <w:tcPr>
            <w:tcW w:type="dxa" w:w="2160"/>
          </w:tcPr>
          <w:p>
            <w:r>
              <w:t>ENGRANAJE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C24.31.044.00.00</w:t>
            </w:r>
          </w:p>
        </w:tc>
        <w:tc>
          <w:tcPr>
            <w:tcW w:type="dxa" w:w="2160"/>
          </w:tcPr>
          <w:p>
            <w:r>
              <w:t>TORNILLO M 8 X 16 DIN 6921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11.22200.000</w:t>
            </w:r>
          </w:p>
        </w:tc>
        <w:tc>
          <w:tcPr>
            <w:tcW w:type="dxa" w:w="2160"/>
          </w:tcPr>
          <w:p>
            <w:r>
              <w:t>COJINETE AGUJAS 12.18.12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12.98000.000</w:t>
            </w:r>
          </w:p>
        </w:tc>
        <w:tc>
          <w:tcPr>
            <w:tcW w:type="dxa" w:w="2160"/>
          </w:tcPr>
          <w:p>
            <w:r>
              <w:t>COJINETE 20.42.12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otor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037.03.000.00.00</w:t>
            </w:r>
          </w:p>
        </w:tc>
        <w:tc>
          <w:tcPr>
            <w:tcW w:type="dxa" w:w="2160"/>
          </w:tcPr>
          <w:p>
            <w:r>
              <w:t>PRIMARIA Z-72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029.03.141.00.00</w:t>
            </w:r>
          </w:p>
        </w:tc>
        <w:tc>
          <w:tcPr>
            <w:tcW w:type="dxa" w:w="2160"/>
          </w:tcPr>
          <w:p>
            <w:r>
              <w:t>TAMBOR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037.03.002.00.00</w:t>
            </w:r>
          </w:p>
        </w:tc>
        <w:tc>
          <w:tcPr>
            <w:tcW w:type="dxa" w:w="2160"/>
          </w:tcPr>
          <w:p>
            <w:r>
              <w:t>PLATILLO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026.03.061.00.00</w:t>
            </w:r>
          </w:p>
        </w:tc>
        <w:tc>
          <w:tcPr>
            <w:tcW w:type="dxa" w:w="2160"/>
          </w:tcPr>
          <w:p>
            <w:r>
              <w:t>CASQUILLO CORONA TRANSMISION PRIMARIA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006.03.063.00.00</w:t>
            </w:r>
          </w:p>
        </w:tc>
        <w:tc>
          <w:tcPr>
            <w:tcW w:type="dxa" w:w="2160"/>
          </w:tcPr>
          <w:p>
            <w:r>
              <w:t>JAULA RODILLOS 26 X 30.22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006.03.062.00.00</w:t>
            </w:r>
          </w:p>
        </w:tc>
        <w:tc>
          <w:tcPr>
            <w:tcW w:type="dxa" w:w="2160"/>
          </w:tcPr>
          <w:p>
            <w:r>
              <w:t>ARANDELA  21,7 X 38.3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037.03.006.48.00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006.03.065.00.00</w:t>
            </w:r>
          </w:p>
        </w:tc>
        <w:tc>
          <w:tcPr>
            <w:tcW w:type="dxa" w:w="2160"/>
          </w:tcPr>
          <w:p>
            <w:r>
              <w:t>TUERCA M 18x1,5 H9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029.03.071.80.00</w:t>
            </w:r>
          </w:p>
        </w:tc>
        <w:tc>
          <w:tcPr>
            <w:tcW w:type="dxa" w:w="2160"/>
          </w:tcPr>
          <w:p>
            <w:r>
              <w:t>ACOPLE VARILLA CUERPO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029.03.071.00.00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16.11370.000</w:t>
            </w:r>
          </w:p>
        </w:tc>
        <w:tc>
          <w:tcPr>
            <w:tcW w:type="dxa" w:w="2160"/>
          </w:tcPr>
          <w:p>
            <w:r>
              <w:t>GABIA 15.28.2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28.23105.000</w:t>
            </w:r>
          </w:p>
        </w:tc>
        <w:tc>
          <w:tcPr>
            <w:tcW w:type="dxa" w:w="2160"/>
          </w:tcPr>
          <w:p>
            <w:r>
              <w:t>SEEGER RB 14 DIN 7993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037.03.003.00.00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037.03.004.00.00</w:t>
            </w:r>
          </w:p>
        </w:tc>
        <w:tc>
          <w:tcPr>
            <w:tcW w:type="dxa" w:w="2160"/>
          </w:tcPr>
          <w:p>
            <w:r>
              <w:t>TORICA 112.5 X 117.5 X 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037.03.007.00.00</w:t>
            </w:r>
          </w:p>
        </w:tc>
        <w:tc>
          <w:tcPr>
            <w:tcW w:type="dxa" w:w="2160"/>
          </w:tcPr>
          <w:p>
            <w:r>
              <w:t>TORNILLO ESPECIAL M. 6 X 16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037.03.008.00.00</w:t>
            </w:r>
          </w:p>
        </w:tc>
        <w:tc>
          <w:tcPr>
            <w:tcW w:type="dxa" w:w="2160"/>
          </w:tcPr>
          <w:p>
            <w:r>
              <w:t>DISCO SEPARADOR EMBRAGUE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029.03.053.00.00</w:t>
            </w:r>
          </w:p>
        </w:tc>
        <w:tc>
          <w:tcPr>
            <w:tcW w:type="dxa" w:w="2160"/>
          </w:tcPr>
          <w:p>
            <w:r>
              <w:t>DISCO EMBRAGUE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029.03.054.00.00</w:t>
            </w:r>
          </w:p>
        </w:tc>
        <w:tc>
          <w:tcPr>
            <w:tcW w:type="dxa" w:w="2160"/>
          </w:tcPr>
          <w:p>
            <w:r>
              <w:t>DISCO EMBRAGUE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16.33788.000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026.03.070.00.00</w:t>
            </w:r>
          </w:p>
        </w:tc>
        <w:tc>
          <w:tcPr>
            <w:tcW w:type="dxa" w:w="2160"/>
          </w:tcPr>
          <w:p>
            <w:r>
              <w:t>VARILLA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10.66840.000</w:t>
            </w:r>
          </w:p>
        </w:tc>
        <w:tc>
          <w:tcPr>
            <w:tcW w:type="dxa" w:w="2160"/>
          </w:tcPr>
          <w:p>
            <w:r>
              <w:t>TORICA OR 33 X 1.5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006.03.085.00.00</w:t>
            </w:r>
          </w:p>
        </w:tc>
        <w:tc>
          <w:tcPr>
            <w:tcW w:type="dxa" w:w="2160"/>
          </w:tcPr>
          <w:p>
            <w:r>
              <w:t>JUNTA BOMBIN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029.03.001.80.00</w:t>
            </w:r>
          </w:p>
        </w:tc>
        <w:tc>
          <w:tcPr>
            <w:tcW w:type="dxa" w:w="2160"/>
          </w:tcPr>
          <w:p>
            <w:r>
              <w:t>BOMBIN EMBRAGUE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006.03.281.80.00</w:t>
            </w:r>
          </w:p>
        </w:tc>
        <w:tc>
          <w:tcPr>
            <w:tcW w:type="dxa" w:w="2160"/>
          </w:tcPr>
          <w:p>
            <w:r>
              <w:t>PISTON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10.66520.000</w:t>
            </w:r>
          </w:p>
        </w:tc>
        <w:tc>
          <w:tcPr>
            <w:tcW w:type="dxa" w:w="2160"/>
          </w:tcPr>
          <w:p>
            <w:r>
              <w:t>JUNTA TORICA 23,52.1,78.EPDM (OR2-021)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006.03.083.00.00</w:t>
            </w:r>
          </w:p>
        </w:tc>
        <w:tc>
          <w:tcPr>
            <w:tcW w:type="dxa" w:w="2160"/>
          </w:tcPr>
          <w:p>
            <w:r>
              <w:t>MUELLE BOMBIN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28.91050.000</w:t>
            </w:r>
          </w:p>
        </w:tc>
        <w:tc>
          <w:tcPr>
            <w:tcW w:type="dxa" w:w="2160"/>
          </w:tcPr>
          <w:p>
            <w:r>
              <w:t>RESPIRADOR AIRE PINZA POST. TR-89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029.03.001.00.00</w:t>
            </w:r>
          </w:p>
        </w:tc>
        <w:tc>
          <w:tcPr>
            <w:tcW w:type="dxa" w:w="2160"/>
          </w:tcPr>
          <w:p>
            <w:r>
              <w:t>TAPA BOMBIN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037.03.009.00.00</w:t>
            </w:r>
          </w:p>
        </w:tc>
        <w:tc>
          <w:tcPr>
            <w:tcW w:type="dxa" w:w="2160"/>
          </w:tcPr>
          <w:p>
            <w:r>
              <w:t>GUIA DISCO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037.03.005.00.00</w:t>
            </w:r>
          </w:p>
        </w:tc>
        <w:tc>
          <w:tcPr>
            <w:tcW w:type="dxa" w:w="2160"/>
          </w:tcPr>
          <w:p>
            <w:r>
              <w:t>ANILLO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523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otor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026.04.000.80.00</w:t>
            </w:r>
          </w:p>
        </w:tc>
        <w:tc>
          <w:tcPr>
            <w:tcW w:type="dxa" w:w="2160"/>
          </w:tcPr>
          <w:p>
            <w:r>
              <w:t>CAMBIO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026.04.010.00.00</w:t>
            </w:r>
          </w:p>
        </w:tc>
        <w:tc>
          <w:tcPr>
            <w:tcW w:type="dxa" w:w="2160"/>
          </w:tcPr>
          <w:p>
            <w:r>
              <w:t>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12.95610.000</w:t>
            </w:r>
          </w:p>
        </w:tc>
        <w:tc>
          <w:tcPr>
            <w:tcW w:type="dxa" w:w="2160"/>
          </w:tcPr>
          <w:p>
            <w:r>
              <w:t>COJINETE 6205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12.95605.000</w:t>
            </w:r>
          </w:p>
        </w:tc>
        <w:tc>
          <w:tcPr>
            <w:tcW w:type="dxa" w:w="2160"/>
          </w:tcPr>
          <w:p>
            <w:r>
              <w:t>COJINETE ( 6203 ) JR2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006.04.015.00.00</w:t>
            </w:r>
          </w:p>
        </w:tc>
        <w:tc>
          <w:tcPr>
            <w:tcW w:type="dxa" w:w="2160"/>
          </w:tcPr>
          <w:p>
            <w:r>
              <w:t>ENGRANAJE 5ª 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11.22855.000</w:t>
            </w:r>
          </w:p>
        </w:tc>
        <w:tc>
          <w:tcPr>
            <w:tcW w:type="dxa" w:w="2160"/>
          </w:tcPr>
          <w:p>
            <w:r>
              <w:t>JAULA RODILLOS 22 X 26 X 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006.04.031.00.00</w:t>
            </w:r>
          </w:p>
        </w:tc>
        <w:tc>
          <w:tcPr>
            <w:tcW w:type="dxa" w:w="2160"/>
          </w:tcPr>
          <w:p>
            <w:r>
              <w:t>ARANDELA DISTANCIADORA 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28.25520.000</w:t>
            </w:r>
          </w:p>
        </w:tc>
        <w:tc>
          <w:tcPr>
            <w:tcW w:type="dxa" w:w="2160"/>
          </w:tcPr>
          <w:p>
            <w:r>
              <w:t>SEEGER SW25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006.04.030.00.00</w:t>
            </w:r>
          </w:p>
        </w:tc>
        <w:tc>
          <w:tcPr>
            <w:tcW w:type="dxa" w:w="2160"/>
          </w:tcPr>
          <w:p>
            <w:r>
              <w:t>ARANDELA DISTANCIADORA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006.04.013.00.00</w:t>
            </w:r>
          </w:p>
        </w:tc>
        <w:tc>
          <w:tcPr>
            <w:tcW w:type="dxa" w:w="2160"/>
          </w:tcPr>
          <w:p>
            <w:r>
              <w:t>ENGRANAJE 3ª/4ª 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006.04.016.00.00</w:t>
            </w:r>
          </w:p>
        </w:tc>
        <w:tc>
          <w:tcPr>
            <w:tcW w:type="dxa" w:w="2160"/>
          </w:tcPr>
          <w:p>
            <w:r>
              <w:t>ENGRANAJE 6ª 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006.04.012.00.00</w:t>
            </w:r>
          </w:p>
        </w:tc>
        <w:tc>
          <w:tcPr>
            <w:tcW w:type="dxa" w:w="2160"/>
          </w:tcPr>
          <w:p>
            <w:r>
              <w:t>ENGRANAJE 2ª 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006.04.032.00.00</w:t>
            </w:r>
          </w:p>
        </w:tc>
        <w:tc>
          <w:tcPr>
            <w:tcW w:type="dxa" w:w="2160"/>
          </w:tcPr>
          <w:p>
            <w:r>
              <w:t>ARANDELA DISTANCIADORA 17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otor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026.05.002.80.00</w:t>
            </w:r>
          </w:p>
        </w:tc>
        <w:tc>
          <w:tcPr>
            <w:tcW w:type="dxa" w:w="2160"/>
          </w:tcPr>
          <w:p>
            <w:r>
              <w:t>PALANCA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10.52012.000</w:t>
            </w:r>
          </w:p>
        </w:tc>
        <w:tc>
          <w:tcPr>
            <w:tcW w:type="dxa" w:w="2160"/>
          </w:tcPr>
          <w:p>
            <w:r>
              <w:t>RETEN 14 X 24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11.22320.000</w:t>
            </w:r>
          </w:p>
        </w:tc>
        <w:tc>
          <w:tcPr>
            <w:tcW w:type="dxa" w:w="2160"/>
          </w:tcPr>
          <w:p>
            <w:r>
              <w:t>JAULA RODILLOS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27.63020.000</w:t>
            </w:r>
          </w:p>
        </w:tc>
        <w:tc>
          <w:tcPr>
            <w:tcW w:type="dxa" w:w="2160"/>
          </w:tcPr>
          <w:p>
            <w:r>
              <w:t>ARANDELA 14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006.05.017.00.00</w:t>
            </w:r>
          </w:p>
        </w:tc>
        <w:tc>
          <w:tcPr>
            <w:tcW w:type="dxa" w:w="2160"/>
          </w:tcPr>
          <w:p>
            <w:r>
              <w:t>MUELLE RETORNO PALANCA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16.92911.000</w:t>
            </w:r>
          </w:p>
        </w:tc>
        <w:tc>
          <w:tcPr>
            <w:tcW w:type="dxa" w:w="2160"/>
          </w:tcPr>
          <w:p>
            <w:r>
              <w:t>GUIA MUELLE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006.05.016.00.00</w:t>
            </w:r>
          </w:p>
        </w:tc>
        <w:tc>
          <w:tcPr>
            <w:tcW w:type="dxa" w:w="2160"/>
          </w:tcPr>
          <w:p>
            <w:r>
              <w:t>MUELLE 0.8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006.05.014.80.00</w:t>
            </w:r>
          </w:p>
        </w:tc>
        <w:tc>
          <w:tcPr>
            <w:tcW w:type="dxa" w:w="2160"/>
          </w:tcPr>
          <w:p>
            <w:r>
              <w:t>HORQUILLA MOVIL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006.05.020.00.00</w:t>
            </w:r>
          </w:p>
        </w:tc>
        <w:tc>
          <w:tcPr>
            <w:tcW w:type="dxa" w:w="2160"/>
          </w:tcPr>
          <w:p>
            <w:r>
              <w:t>HORQUILLA 1/4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026.05.025.00.00</w:t>
            </w:r>
          </w:p>
        </w:tc>
        <w:tc>
          <w:tcPr>
            <w:tcW w:type="dxa" w:w="2160"/>
          </w:tcPr>
          <w:p>
            <w:r>
              <w:t>EJE HORQUILLA CAMBIO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006.05.027.00.00</w:t>
            </w:r>
          </w:p>
        </w:tc>
        <w:tc>
          <w:tcPr>
            <w:tcW w:type="dxa" w:w="2160"/>
          </w:tcPr>
          <w:p>
            <w:r>
              <w:t>CASQUILLO 6 X 8 X 5,2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006.05.021.00.00</w:t>
            </w:r>
          </w:p>
        </w:tc>
        <w:tc>
          <w:tcPr>
            <w:tcW w:type="dxa" w:w="2160"/>
          </w:tcPr>
          <w:p>
            <w:r>
              <w:t>HORQUILLA 5/6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026.05.010.80.00</w:t>
            </w:r>
          </w:p>
        </w:tc>
        <w:tc>
          <w:tcPr>
            <w:tcW w:type="dxa" w:w="2160"/>
          </w:tcPr>
          <w:p>
            <w:r>
              <w:t>EJE CAMBIO COMPLETO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22.39591.000</w:t>
            </w:r>
          </w:p>
        </w:tc>
        <w:tc>
          <w:tcPr>
            <w:tcW w:type="dxa" w:w="2160"/>
          </w:tcPr>
          <w:p>
            <w:r>
              <w:t>MUELLE PALANCA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029.05.054.00.00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026.05.050.80.00</w:t>
            </w:r>
          </w:p>
        </w:tc>
        <w:tc>
          <w:tcPr>
            <w:tcW w:type="dxa" w:w="2160"/>
          </w:tcPr>
          <w:p>
            <w:r>
              <w:t>PALANCA ARRASTRE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27.42000.100</w:t>
            </w:r>
          </w:p>
        </w:tc>
        <w:tc>
          <w:tcPr>
            <w:tcW w:type="dxa" w:w="2160"/>
          </w:tcPr>
          <w:p>
            <w:r>
              <w:t>ARANDELA 6 X 20 X 1,0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31.45000.000</w:t>
            </w:r>
          </w:p>
        </w:tc>
        <w:tc>
          <w:tcPr>
            <w:tcW w:type="dxa" w:w="2160"/>
          </w:tcPr>
          <w:p>
            <w:r>
              <w:t>TORNILLO ALLEN TCCE 6.30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029.05.001.80.00</w:t>
            </w:r>
          </w:p>
        </w:tc>
        <w:tc>
          <w:tcPr>
            <w:tcW w:type="dxa" w:w="2160"/>
          </w:tcPr>
          <w:p>
            <w:r>
              <w:t>LEVA ARRESTO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12.93405.000</w:t>
            </w:r>
          </w:p>
        </w:tc>
        <w:tc>
          <w:tcPr>
            <w:tcW w:type="dxa" w:w="2160"/>
          </w:tcPr>
          <w:p>
            <w:r>
              <w:t>COJINETE 61805-2RS1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026.05.030.00.00</w:t>
            </w:r>
          </w:p>
        </w:tc>
        <w:tc>
          <w:tcPr>
            <w:tcW w:type="dxa" w:w="2160"/>
          </w:tcPr>
          <w:p>
            <w:r>
              <w:t>SELECTOR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12.93840.000</w:t>
            </w:r>
          </w:p>
        </w:tc>
        <w:tc>
          <w:tcPr>
            <w:tcW w:type="dxa" w:w="2160"/>
          </w:tcPr>
          <w:p>
            <w:r>
              <w:t>COJINETE 15 X 28 X 7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31.30084.000</w:t>
            </w:r>
          </w:p>
        </w:tc>
        <w:tc>
          <w:tcPr>
            <w:tcW w:type="dxa" w:w="2160"/>
          </w:tcPr>
          <w:p>
            <w:r>
              <w:t>TORNILLO *TORX 25*  5 X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924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otor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026.07.011.80.00</w:t>
            </w:r>
          </w:p>
        </w:tc>
        <w:tc>
          <w:tcPr>
            <w:tcW w:type="dxa" w:w="2160"/>
          </w:tcPr>
          <w:p>
            <w:r>
              <w:t>MOTOR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36.25056.000</w:t>
            </w:r>
          </w:p>
        </w:tc>
        <w:tc>
          <w:tcPr>
            <w:tcW w:type="dxa" w:w="2160"/>
          </w:tcPr>
          <w:p>
            <w:r>
              <w:t>OR 25,00X3,00 NBR 70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026.07.010.00.00</w:t>
            </w:r>
          </w:p>
        </w:tc>
        <w:tc>
          <w:tcPr>
            <w:tcW w:type="dxa" w:w="2160"/>
          </w:tcPr>
          <w:p>
            <w:r>
              <w:t>BENDIX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C03.02.001.00.00</w:t>
            </w:r>
          </w:p>
        </w:tc>
        <w:tc>
          <w:tcPr>
            <w:tcW w:type="dxa" w:w="2160"/>
          </w:tcPr>
          <w:p>
            <w:r>
              <w:t>CASQUILLO 8x10x8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otor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026.09.013.80.00</w:t>
            </w:r>
          </w:p>
        </w:tc>
        <w:tc>
          <w:tcPr>
            <w:tcW w:type="dxa" w:w="2160"/>
          </w:tcPr>
          <w:p>
            <w:r>
              <w:t>BALANCIN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C16.02.001.00.00</w:t>
            </w:r>
          </w:p>
        </w:tc>
        <w:tc>
          <w:tcPr>
            <w:tcW w:type="dxa" w:w="2160"/>
          </w:tcPr>
          <w:p>
            <w:r>
              <w:t>ARANDELA 5.15.2 DIN 7349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026.09.015.80.00</w:t>
            </w:r>
          </w:p>
        </w:tc>
        <w:tc>
          <w:tcPr>
            <w:tcW w:type="dxa" w:w="2160"/>
          </w:tcPr>
          <w:p>
            <w:r>
              <w:t>VARILLA MANDO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026.09.017.00.00</w:t>
            </w:r>
          </w:p>
        </w:tc>
        <w:tc>
          <w:tcPr>
            <w:tcW w:type="dxa" w:w="2160"/>
          </w:tcPr>
          <w:p>
            <w:r>
              <w:t>GUIA MUELLE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026.09.018.00.00</w:t>
            </w:r>
          </w:p>
        </w:tc>
        <w:tc>
          <w:tcPr>
            <w:tcW w:type="dxa" w:w="2160"/>
          </w:tcPr>
          <w:p>
            <w:r>
              <w:t>MUELLE AUXILIAR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026.09.022.00.00</w:t>
            </w:r>
          </w:p>
        </w:tc>
        <w:tc>
          <w:tcPr>
            <w:tcW w:type="dxa" w:w="2160"/>
          </w:tcPr>
          <w:p>
            <w:r>
              <w:t>MUELLE REGULACION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C19.04.001.00.00</w:t>
            </w:r>
          </w:p>
        </w:tc>
        <w:tc>
          <w:tcPr>
            <w:tcW w:type="dxa" w:w="2160"/>
          </w:tcPr>
          <w:p>
            <w:r>
              <w:t>ARANDELA SPESS. 10.16.1 DIN988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11.22100.000</w:t>
            </w:r>
          </w:p>
        </w:tc>
        <w:tc>
          <w:tcPr>
            <w:tcW w:type="dxa" w:w="2160"/>
          </w:tcPr>
          <w:p>
            <w:r>
              <w:t>COJINETE AGUJAS 10.14.10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026.09.011.00.00</w:t>
            </w:r>
          </w:p>
        </w:tc>
        <w:tc>
          <w:tcPr>
            <w:tcW w:type="dxa" w:w="2160"/>
          </w:tcPr>
          <w:p>
            <w:r>
              <w:t>EJE CONTROL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006.09.000.00.00</w:t>
            </w:r>
          </w:p>
        </w:tc>
        <w:tc>
          <w:tcPr>
            <w:tcW w:type="dxa" w:w="2160"/>
          </w:tcPr>
          <w:p>
            <w:r>
              <w:t>ASPAS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006.09.012.00.00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026.09.031.00.00</w:t>
            </w:r>
          </w:p>
        </w:tc>
        <w:tc>
          <w:tcPr>
            <w:tcW w:type="dxa" w:w="2160"/>
          </w:tcPr>
          <w:p>
            <w:r>
              <w:t>EJE VALVULA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026.09.040.00.00</w:t>
            </w:r>
          </w:p>
        </w:tc>
        <w:tc>
          <w:tcPr>
            <w:tcW w:type="dxa" w:w="2160"/>
          </w:tcPr>
          <w:p>
            <w:r>
              <w:t>VALVULA BOOSTER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026.09.005.80.00</w:t>
            </w:r>
          </w:p>
        </w:tc>
        <w:tc>
          <w:tcPr>
            <w:tcW w:type="dxa" w:w="2160"/>
          </w:tcPr>
          <w:p>
            <w:r>
              <w:t>UNIDAD CENTRIFUGA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16.11512.000</w:t>
            </w:r>
          </w:p>
        </w:tc>
        <w:tc>
          <w:tcPr>
            <w:tcW w:type="dxa" w:w="2160"/>
          </w:tcPr>
          <w:p>
            <w:r>
              <w:t>JAULA AGUJAS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27.56400.000</w:t>
            </w:r>
          </w:p>
        </w:tc>
        <w:tc>
          <w:tcPr>
            <w:tcW w:type="dxa" w:w="2160"/>
          </w:tcPr>
          <w:p>
            <w:r>
              <w:t>DISTANCIADOR AS1226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026.09.003.00.00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28.22760.000</w:t>
            </w:r>
          </w:p>
        </w:tc>
        <w:tc>
          <w:tcPr>
            <w:tcW w:type="dxa" w:w="2160"/>
          </w:tcPr>
          <w:p>
            <w:r>
              <w:t>SEEGER A12 DIN 471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31.30015.000</w:t>
            </w:r>
          </w:p>
        </w:tc>
        <w:tc>
          <w:tcPr>
            <w:tcW w:type="dxa" w:w="2160"/>
          </w:tcPr>
          <w:p>
            <w:r>
              <w:t>TORNILLO ALLEN 5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27.36500.000</w:t>
            </w:r>
          </w:p>
        </w:tc>
        <w:tc>
          <w:tcPr>
            <w:tcW w:type="dxa" w:w="2160"/>
          </w:tcPr>
          <w:p>
            <w:r>
              <w:t>ARANDELA PLANA 5.15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026.09.042.85.00</w:t>
            </w:r>
          </w:p>
        </w:tc>
        <w:tc>
          <w:tcPr>
            <w:tcW w:type="dxa" w:w="2160"/>
          </w:tcPr>
          <w:p>
            <w:r>
              <w:t>EJE MANDO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026.09.046.00.00</w:t>
            </w:r>
          </w:p>
        </w:tc>
        <w:tc>
          <w:tcPr>
            <w:tcW w:type="dxa" w:w="2160"/>
          </w:tcPr>
          <w:p>
            <w:r>
              <w:t>MUELLE COMPENSACION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026.09.044.00.00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026.09.043.85.00</w:t>
            </w:r>
          </w:p>
        </w:tc>
        <w:tc>
          <w:tcPr>
            <w:tcW w:type="dxa" w:w="2160"/>
          </w:tcPr>
          <w:p>
            <w:r>
              <w:t>PALANCA FINAL CARRERA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026.09.047.00.00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12.93410.000</w:t>
            </w:r>
          </w:p>
        </w:tc>
        <w:tc>
          <w:tcPr>
            <w:tcW w:type="dxa" w:w="2160"/>
          </w:tcPr>
          <w:p>
            <w:r>
              <w:t>COJINETE 10.22.6 2RS1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026.09.041.00.00</w:t>
            </w:r>
          </w:p>
        </w:tc>
        <w:tc>
          <w:tcPr>
            <w:tcW w:type="dxa" w:w="2160"/>
          </w:tcPr>
          <w:p>
            <w:r>
              <w:t>VALVULA BOOSTER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026.09.051.00.00</w:t>
            </w:r>
          </w:p>
        </w:tc>
        <w:tc>
          <w:tcPr>
            <w:tcW w:type="dxa" w:w="2160"/>
          </w:tcPr>
          <w:p>
            <w:r>
              <w:t>VALVULA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C21.31.001.00.00</w:t>
            </w:r>
          </w:p>
        </w:tc>
        <w:tc>
          <w:tcPr>
            <w:tcW w:type="dxa" w:w="2160"/>
          </w:tcPr>
          <w:p>
            <w:r>
              <w:t>MUELLE SEGURIDAD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12.93387.000</w:t>
            </w:r>
          </w:p>
        </w:tc>
        <w:tc>
          <w:tcPr>
            <w:tcW w:type="dxa" w:w="2160"/>
          </w:tcPr>
          <w:p>
            <w:r>
              <w:t>COJINETE 6 X 19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C06.01.001.00.00</w:t>
            </w:r>
          </w:p>
        </w:tc>
        <w:tc>
          <w:tcPr>
            <w:tcW w:type="dxa" w:w="2160"/>
          </w:tcPr>
          <w:p>
            <w:r>
              <w:t>COJINETE 15 X 32 X 9 6002-2RSH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10.43720.000</w:t>
            </w:r>
          </w:p>
        </w:tc>
        <w:tc>
          <w:tcPr>
            <w:tcW w:type="dxa" w:w="2160"/>
          </w:tcPr>
          <w:p>
            <w:r>
              <w:t>RETEN ACEITE 8 X 24 X 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4953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otor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026.01.051.80.52</w:t>
            </w:r>
          </w:p>
        </w:tc>
        <w:tc>
          <w:tcPr>
            <w:tcW w:type="dxa" w:w="2160"/>
          </w:tcPr>
          <w:p>
            <w:r>
              <w:t>TAPA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13.25010.000</w:t>
            </w:r>
          </w:p>
        </w:tc>
        <w:tc>
          <w:tcPr>
            <w:tcW w:type="dxa" w:w="2160"/>
          </w:tcPr>
          <w:p>
            <w:r>
              <w:t>TUERCA ESP.VOLANTE MAGNETICO MORIC GR65/85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27.74810.000</w:t>
            </w:r>
          </w:p>
        </w:tc>
        <w:tc>
          <w:tcPr>
            <w:tcW w:type="dxa" w:w="2160"/>
          </w:tcPr>
          <w:p>
            <w:r>
              <w:t>ARANDELA 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026.10.005.00.00</w:t>
            </w:r>
          </w:p>
        </w:tc>
        <w:tc>
          <w:tcPr>
            <w:tcW w:type="dxa" w:w="2160"/>
          </w:tcPr>
          <w:p>
            <w:r>
              <w:t>STATOR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31.48507.000</w:t>
            </w:r>
          </w:p>
        </w:tc>
        <w:tc>
          <w:tcPr>
            <w:tcW w:type="dxa" w:w="2160"/>
          </w:tcPr>
          <w:p>
            <w:r>
              <w:t>TORNILLO ESP 6X25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026.10.001.85.00</w:t>
            </w:r>
          </w:p>
        </w:tc>
        <w:tc>
          <w:tcPr>
            <w:tcW w:type="dxa" w:w="2160"/>
          </w:tcPr>
          <w:p>
            <w:r>
              <w:t>ROTOR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006.01.054.00.00</w:t>
            </w:r>
          </w:p>
        </w:tc>
        <w:tc>
          <w:tcPr>
            <w:tcW w:type="dxa" w:w="2160"/>
          </w:tcPr>
          <w:p>
            <w:r>
              <w:t>PLACA SUJECCION INSTALACION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026.10.006.00.00</w:t>
            </w:r>
          </w:p>
        </w:tc>
        <w:tc>
          <w:tcPr>
            <w:tcW w:type="dxa" w:w="2160"/>
          </w:tcPr>
          <w:p>
            <w:r>
              <w:t>PICK UP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16.36500.000</w:t>
            </w:r>
          </w:p>
        </w:tc>
        <w:tc>
          <w:tcPr>
            <w:tcW w:type="dxa" w:w="2160"/>
          </w:tcPr>
          <w:p>
            <w:r>
              <w:t>CASQUILLO CENTRADOR 9.10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026.01.053.00.00</w:t>
            </w:r>
          </w:p>
        </w:tc>
        <w:tc>
          <w:tcPr>
            <w:tcW w:type="dxa" w:w="2160"/>
          </w:tcPr>
          <w:p>
            <w:r>
              <w:t>JUNTA TAPA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otor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036.11.001.00.00</w:t>
            </w:r>
          </w:p>
        </w:tc>
        <w:tc>
          <w:tcPr>
            <w:tcW w:type="dxa" w:w="2160"/>
          </w:tcPr>
          <w:p>
            <w:r>
              <w:t>BUJIA IRIDIO T40352G ( NGK IR - GR7CI 8 )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026.10.012.00.00</w:t>
            </w:r>
          </w:p>
        </w:tc>
        <w:tc>
          <w:tcPr>
            <w:tcW w:type="dxa" w:w="2160"/>
          </w:tcPr>
          <w:p>
            <w:r>
              <w:t>JUNTA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026.11.011.00.00</w:t>
            </w:r>
          </w:p>
        </w:tc>
        <w:tc>
          <w:tcPr>
            <w:tcW w:type="dxa" w:w="2160"/>
          </w:tcPr>
          <w:p>
            <w:r>
              <w:t>TORNILLO M8 X 35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026.11.010.00.00</w:t>
            </w:r>
          </w:p>
        </w:tc>
        <w:tc>
          <w:tcPr>
            <w:tcW w:type="dxa" w:w="2160"/>
          </w:tcPr>
          <w:p>
            <w:r>
              <w:t>ARANDELA 8 X 16 X 1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036.11.013.80.52</w:t>
            </w:r>
          </w:p>
        </w:tc>
        <w:tc>
          <w:tcPr>
            <w:tcW w:type="dxa" w:w="2160"/>
          </w:tcPr>
          <w:p>
            <w:r>
              <w:t>CULATA D.73 NEGRA XTRAINER 2T 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10.66973.000</w:t>
            </w:r>
          </w:p>
        </w:tc>
        <w:tc>
          <w:tcPr>
            <w:tcW w:type="dxa" w:w="2160"/>
          </w:tcPr>
          <w:p>
            <w:r>
              <w:t>TORICA OR 78.2 VITON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10.66978.000</w:t>
            </w:r>
          </w:p>
        </w:tc>
        <w:tc>
          <w:tcPr>
            <w:tcW w:type="dxa" w:w="2160"/>
          </w:tcPr>
          <w:p>
            <w:r>
              <w:t>TORICA OR 105.2 VITON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026.11.051.00.0A</w:t>
            </w:r>
          </w:p>
        </w:tc>
        <w:tc>
          <w:tcPr>
            <w:tcW w:type="dxa" w:w="2160"/>
          </w:tcPr>
          <w:p>
            <w:r>
              <w:t>CILINDRO D.73 A RR 2T 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026.11.051.00.0B</w:t>
            </w:r>
          </w:p>
        </w:tc>
        <w:tc>
          <w:tcPr>
            <w:tcW w:type="dxa" w:w="2160"/>
          </w:tcPr>
          <w:p>
            <w:r>
              <w:t>CILINDRO D.73 B RR 2T 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11.46360.000</w:t>
            </w:r>
          </w:p>
        </w:tc>
        <w:tc>
          <w:tcPr>
            <w:tcW w:type="dxa" w:w="2160"/>
          </w:tcPr>
          <w:p>
            <w:r>
              <w:t>TORNILLO 5X16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026.11.052.00.00</w:t>
            </w:r>
          </w:p>
        </w:tc>
        <w:tc>
          <w:tcPr>
            <w:tcW w:type="dxa" w:w="2160"/>
          </w:tcPr>
          <w:p>
            <w:r>
              <w:t>TAPA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026.11.053.00.00</w:t>
            </w:r>
          </w:p>
        </w:tc>
        <w:tc>
          <w:tcPr>
            <w:tcW w:type="dxa" w:w="2160"/>
          </w:tcPr>
          <w:p>
            <w:r>
              <w:t>JUNTA TAPA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026.11.004.00.52</w:t>
            </w:r>
          </w:p>
        </w:tc>
        <w:tc>
          <w:tcPr>
            <w:tcW w:type="dxa" w:w="2160"/>
          </w:tcPr>
          <w:p>
            <w:r>
              <w:t>TAPA VALVULA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026.11.005.00.00</w:t>
            </w:r>
          </w:p>
        </w:tc>
        <w:tc>
          <w:tcPr>
            <w:tcW w:type="dxa" w:w="2160"/>
          </w:tcPr>
          <w:p>
            <w:r>
              <w:t>JUNTA TAPA VALVULA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026.11.012.00.00</w:t>
            </w:r>
          </w:p>
        </w:tc>
        <w:tc>
          <w:tcPr>
            <w:tcW w:type="dxa" w:w="2160"/>
          </w:tcPr>
          <w:p>
            <w:r>
              <w:t>TUBO DE VENTILACION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13.20210.000</w:t>
            </w:r>
          </w:p>
        </w:tc>
        <w:tc>
          <w:tcPr>
            <w:tcW w:type="dxa" w:w="2160"/>
          </w:tcPr>
          <w:p>
            <w:r>
              <w:t>TUERCA ESPECIAL M10X1.25 CH13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C24.76.003.00.00</w:t>
            </w:r>
          </w:p>
        </w:tc>
        <w:tc>
          <w:tcPr>
            <w:tcW w:type="dxa" w:w="2160"/>
          </w:tcPr>
          <w:p>
            <w:r>
              <w:t>PRISIONERO M10 X 28 X 1.25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C24.76.004.00.00</w:t>
            </w:r>
          </w:p>
        </w:tc>
        <w:tc>
          <w:tcPr>
            <w:tcW w:type="dxa" w:w="2160"/>
          </w:tcPr>
          <w:p>
            <w:r>
              <w:t>PRISIONERO M.10 X 33 X 1.25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026.11.025.00.00</w:t>
            </w:r>
          </w:p>
        </w:tc>
        <w:tc>
          <w:tcPr>
            <w:tcW w:type="dxa" w:w="2160"/>
          </w:tcPr>
          <w:p>
            <w:r>
              <w:t>JUNTA BASE CILINDRO SPESS. 0,30MM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29.00280.000</w:t>
            </w:r>
          </w:p>
        </w:tc>
        <w:tc>
          <w:tcPr>
            <w:tcW w:type="dxa" w:w="2160"/>
          </w:tcPr>
          <w:p>
            <w:r>
              <w:t>TAPON TOMA AIRE DEP.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026.02.060.80.0A</w:t>
            </w:r>
          </w:p>
        </w:tc>
        <w:tc>
          <w:tcPr>
            <w:tcW w:type="dxa" w:w="2160"/>
          </w:tcPr>
          <w:p>
            <w:r>
              <w:t>PISTON MOTOR D.73-A RR 2T 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026.02.060.80.0B</w:t>
            </w:r>
          </w:p>
        </w:tc>
        <w:tc>
          <w:tcPr>
            <w:tcW w:type="dxa" w:w="2160"/>
          </w:tcPr>
          <w:p>
            <w:r>
              <w:t>PISTON D.73-B RR 2T 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026.02.060.80.0C</w:t>
            </w:r>
          </w:p>
        </w:tc>
        <w:tc>
          <w:tcPr>
            <w:tcW w:type="dxa" w:w="2160"/>
          </w:tcPr>
          <w:p>
            <w:r>
              <w:t>PISTON D.73-C RR 2T 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16.16710.000</w:t>
            </w:r>
          </w:p>
        </w:tc>
        <w:tc>
          <w:tcPr>
            <w:tcW w:type="dxa" w:w="2160"/>
          </w:tcPr>
          <w:p>
            <w:r>
              <w:t>GABIA BIELA EVO 250/290 CC 18.22.20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036.11.015.82.0A</w:t>
            </w:r>
          </w:p>
        </w:tc>
        <w:tc>
          <w:tcPr>
            <w:tcW w:type="dxa" w:w="2160"/>
          </w:tcPr>
          <w:p>
            <w:r>
              <w:t>CILINDRO D.73 LETRA A- KIT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036.11.015.82.0B</w:t>
            </w:r>
          </w:p>
        </w:tc>
        <w:tc>
          <w:tcPr>
            <w:tcW w:type="dxa" w:w="2160"/>
          </w:tcPr>
          <w:p>
            <w:r>
              <w:t>CILINDRO D.73 LETRA B- KIT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026.11.040.82.00</w:t>
            </w:r>
          </w:p>
        </w:tc>
        <w:tc>
          <w:tcPr>
            <w:tcW w:type="dxa" w:w="2160"/>
          </w:tcPr>
          <w:p>
            <w:r>
              <w:t>KIT JUNTAS GRUPO TERMICO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026.11.037.00.00</w:t>
            </w:r>
          </w:p>
        </w:tc>
        <w:tc>
          <w:tcPr>
            <w:tcW w:type="dxa" w:w="2160"/>
          </w:tcPr>
          <w:p>
            <w:r>
              <w:t>TORNILLO DE SEGURIDAD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026.11.036.00.00</w:t>
            </w:r>
          </w:p>
        </w:tc>
        <w:tc>
          <w:tcPr>
            <w:tcW w:type="dxa" w:w="2160"/>
          </w:tcPr>
          <w:p>
            <w:r>
              <w:t>TORNILLO DE SEGURIDAD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026.11.038.00.00</w:t>
            </w:r>
          </w:p>
        </w:tc>
        <w:tc>
          <w:tcPr>
            <w:tcW w:type="dxa" w:w="2160"/>
          </w:tcPr>
          <w:p>
            <w:r>
              <w:t>JUNTA 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026.11.032.00.00</w:t>
            </w:r>
          </w:p>
        </w:tc>
        <w:tc>
          <w:tcPr>
            <w:tcW w:type="dxa" w:w="2160"/>
          </w:tcPr>
          <w:p>
            <w:r>
              <w:t>BRIDA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036.11.007.20.00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C24.31.042.00.00</w:t>
            </w:r>
          </w:p>
        </w:tc>
        <w:tc>
          <w:tcPr>
            <w:tcW w:type="dxa" w:w="2160"/>
          </w:tcPr>
          <w:p>
            <w:r>
              <w:t>TORNILLO 5 X 25 RS CH 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026.11.026.00.00</w:t>
            </w:r>
          </w:p>
        </w:tc>
        <w:tc>
          <w:tcPr>
            <w:tcW w:type="dxa" w:w="2160"/>
          </w:tcPr>
          <w:p>
            <w:r>
              <w:t>JUNTA BASE CILINDRO SPESS. 0,40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026.11.027.00.00</w:t>
            </w:r>
          </w:p>
        </w:tc>
        <w:tc>
          <w:tcPr>
            <w:tcW w:type="dxa" w:w="2160"/>
          </w:tcPr>
          <w:p>
            <w:r>
              <w:t>JUNTA BASE CILINDRO SPESS. 0,50MM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026.11.028.00.00</w:t>
            </w:r>
          </w:p>
        </w:tc>
        <w:tc>
          <w:tcPr>
            <w:tcW w:type="dxa" w:w="2160"/>
          </w:tcPr>
          <w:p>
            <w:r>
              <w:t>JUNTA BASE CILINDRO SPESS 0.60MM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otor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036.12.014.80.00</w:t>
            </w:r>
          </w:p>
        </w:tc>
        <w:tc>
          <w:tcPr>
            <w:tcW w:type="dxa" w:w="2160"/>
          </w:tcPr>
          <w:p>
            <w:r>
              <w:t>CARBURADOR ASSY XTRAINER 2T 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036.12.015.80.00</w:t>
            </w:r>
          </w:p>
        </w:tc>
        <w:tc>
          <w:tcPr>
            <w:tcW w:type="dxa" w:w="2160"/>
          </w:tcPr>
          <w:p>
            <w:r>
              <w:t>CARBURADOR COMPLETO XTRAINER 2T 300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026.12.009.80.00</w:t>
            </w:r>
          </w:p>
        </w:tc>
        <w:tc>
          <w:tcPr>
            <w:tcW w:type="dxa" w:w="2160"/>
          </w:tcPr>
          <w:p>
            <w:r>
              <w:t>FLOTADOR CARBURADOR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026.12.011.00.00</w:t>
            </w:r>
          </w:p>
        </w:tc>
        <w:tc>
          <w:tcPr>
            <w:tcW w:type="dxa" w:w="2160"/>
          </w:tcPr>
          <w:p>
            <w:r>
              <w:t>JUNTA CUBETA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026.12.012.80.00</w:t>
            </w:r>
          </w:p>
        </w:tc>
        <w:tc>
          <w:tcPr>
            <w:tcW w:type="dxa" w:w="2160"/>
          </w:tcPr>
          <w:p>
            <w:r>
              <w:t>TAPON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026.12.045.00.00</w:t>
            </w:r>
          </w:p>
        </w:tc>
        <w:tc>
          <w:tcPr>
            <w:tcW w:type="dxa" w:w="2160"/>
          </w:tcPr>
          <w:p>
            <w:r>
              <w:t>KIT TUBO SOBRANTE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026.12.107.00.00</w:t>
            </w:r>
          </w:p>
        </w:tc>
        <w:tc>
          <w:tcPr>
            <w:tcW w:type="dxa" w:w="2160"/>
          </w:tcPr>
          <w:p>
            <w:r>
              <w:t>CUBETA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026.12.016.00.00</w:t>
            </w:r>
          </w:p>
        </w:tc>
        <w:tc>
          <w:tcPr>
            <w:tcW w:type="dxa" w:w="2160"/>
          </w:tcPr>
          <w:p>
            <w:r>
              <w:t>TORNILLO M4 X 16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026.12.024.00.00</w:t>
            </w:r>
          </w:p>
        </w:tc>
        <w:tc>
          <w:tcPr>
            <w:tcW w:type="dxa" w:w="2160"/>
          </w:tcPr>
          <w:p>
            <w:r>
              <w:t>PLACA FLOTADOR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026.12.028.80.00</w:t>
            </w:r>
          </w:p>
        </w:tc>
        <w:tc>
          <w:tcPr>
            <w:tcW w:type="dxa" w:w="2160"/>
          </w:tcPr>
          <w:p>
            <w:r>
              <w:t>TORNILLO DE REGULACION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026.12.006.80.00</w:t>
            </w:r>
          </w:p>
        </w:tc>
        <w:tc>
          <w:tcPr>
            <w:tcW w:type="dxa" w:w="2160"/>
          </w:tcPr>
          <w:p>
            <w:r>
              <w:t>DISTANCIADOR LIMITAC. VALVULA CARB.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026.12.032.80.00</w:t>
            </w:r>
          </w:p>
        </w:tc>
        <w:tc>
          <w:tcPr>
            <w:tcW w:type="dxa" w:w="2160"/>
          </w:tcPr>
          <w:p>
            <w:r>
              <w:t>TONILLO REGULACION M.5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026.12.037.80.00</w:t>
            </w:r>
          </w:p>
        </w:tc>
        <w:tc>
          <w:tcPr>
            <w:tcW w:type="dxa" w:w="2160"/>
          </w:tcPr>
          <w:p>
            <w:r>
              <w:t>MUELLE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036.12.001.80.00</w:t>
            </w:r>
          </w:p>
        </w:tc>
        <w:tc>
          <w:tcPr>
            <w:tcW w:type="dxa" w:w="2160"/>
          </w:tcPr>
          <w:p>
            <w:r>
              <w:t>TAPA CARBURADOR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036.12.002.00.00</w:t>
            </w:r>
          </w:p>
        </w:tc>
        <w:tc>
          <w:tcPr>
            <w:tcW w:type="dxa" w:w="2160"/>
          </w:tcPr>
          <w:p>
            <w:r>
              <w:t>VALVULA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026.12.046.00.00</w:t>
            </w:r>
          </w:p>
        </w:tc>
        <w:tc>
          <w:tcPr>
            <w:tcW w:type="dxa" w:w="2160"/>
          </w:tcPr>
          <w:p>
            <w:r>
              <w:t>SURTIDOR STARTER 85 PARA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16.42304.000</w:t>
            </w:r>
          </w:p>
        </w:tc>
        <w:tc>
          <w:tcPr>
            <w:tcW w:type="dxa" w:w="2160"/>
          </w:tcPr>
          <w:p>
            <w:r>
              <w:t>GETTO MAXIMO 118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16.42357.000</w:t>
            </w:r>
          </w:p>
        </w:tc>
        <w:tc>
          <w:tcPr>
            <w:tcW w:type="dxa" w:w="2160"/>
          </w:tcPr>
          <w:p>
            <w:r>
              <w:t>GETTO MINIMO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026.12.044.00.00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036.12.004.00.00</w:t>
            </w:r>
          </w:p>
        </w:tc>
        <w:tc>
          <w:tcPr>
            <w:tcW w:type="dxa" w:w="2160"/>
          </w:tcPr>
          <w:p>
            <w:r>
              <w:t>SENSOR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16.42311.000</w:t>
            </w:r>
          </w:p>
        </w:tc>
        <w:tc>
          <w:tcPr>
            <w:tcW w:type="dxa" w:w="2160"/>
          </w:tcPr>
          <w:p>
            <w:r>
              <w:t>GETTO MAXIMO 130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026.12.008.00.00</w:t>
            </w:r>
          </w:p>
        </w:tc>
        <w:tc>
          <w:tcPr>
            <w:tcW w:type="dxa" w:w="2160"/>
          </w:tcPr>
          <w:p>
            <w:r>
              <w:t>PISTON STARTER CMPL.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036.12.003.00.00</w:t>
            </w:r>
          </w:p>
        </w:tc>
        <w:tc>
          <w:tcPr>
            <w:tcW w:type="dxa" w:w="2160"/>
          </w:tcPr>
          <w:p>
            <w:r>
              <w:t>AGUJA CARBURADOR KEIHIN NIEJ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026.12.017.00.00</w:t>
            </w:r>
          </w:p>
        </w:tc>
        <w:tc>
          <w:tcPr>
            <w:tcW w:type="dxa" w:w="2160"/>
          </w:tcPr>
          <w:p>
            <w:r>
              <w:t>AGUJA KEIHIN N84K- HOMOL-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t>026.12.023.00.00</w:t>
            </w:r>
          </w:p>
        </w:tc>
        <w:tc>
          <w:tcPr>
            <w:tcW w:type="dxa" w:w="2160"/>
          </w:tcPr>
          <w:p>
            <w:r>
              <w:t>AGUJA KEIHIN NOZJ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036.12.005.00.00</w:t>
            </w:r>
          </w:p>
        </w:tc>
        <w:tc>
          <w:tcPr>
            <w:tcW w:type="dxa" w:w="2160"/>
          </w:tcPr>
          <w:p>
            <w:r>
              <w:t>AGUJA N1EI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036.12.006.00.00</w:t>
            </w:r>
          </w:p>
        </w:tc>
        <w:tc>
          <w:tcPr>
            <w:tcW w:type="dxa" w:w="2160"/>
          </w:tcPr>
          <w:p>
            <w:r>
              <w:t>AGUJA N1EK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026.12.022.00.00</w:t>
            </w:r>
          </w:p>
        </w:tc>
        <w:tc>
          <w:tcPr>
            <w:tcW w:type="dxa" w:w="2160"/>
          </w:tcPr>
          <w:p>
            <w:r>
              <w:t>AGUJA KEIHIN NOZK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036.12.018.00.00</w:t>
            </w:r>
          </w:p>
        </w:tc>
        <w:tc>
          <w:tcPr>
            <w:tcW w:type="dxa" w:w="2160"/>
          </w:tcPr>
          <w:p>
            <w:r>
              <w:t>AGUJA N84H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026.12.005.00.00</w:t>
            </w:r>
          </w:p>
        </w:tc>
        <w:tc>
          <w:tcPr>
            <w:tcW w:type="dxa" w:w="2160"/>
          </w:tcPr>
          <w:p>
            <w:r>
              <w:t>GETTO STARTER 50 PARA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36.25104.000</w:t>
            </w:r>
          </w:p>
        </w:tc>
        <w:tc>
          <w:tcPr>
            <w:tcW w:type="dxa" w:w="2160"/>
          </w:tcPr>
          <w:p>
            <w:r>
              <w:t>DIFUSOR MÁXIMO 155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36.25105.000</w:t>
            </w:r>
          </w:p>
        </w:tc>
        <w:tc>
          <w:tcPr>
            <w:tcW w:type="dxa" w:w="2160"/>
          </w:tcPr>
          <w:p>
            <w:r>
              <w:t>DIFUSOR MÁXIMO 158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36.25106.000</w:t>
            </w:r>
          </w:p>
        </w:tc>
        <w:tc>
          <w:tcPr>
            <w:tcW w:type="dxa" w:w="2160"/>
          </w:tcPr>
          <w:p>
            <w:r>
              <w:t>DIFUSOR MÁXIMO 160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36.25107.000</w:t>
            </w:r>
          </w:p>
        </w:tc>
        <w:tc>
          <w:tcPr>
            <w:tcW w:type="dxa" w:w="2160"/>
          </w:tcPr>
          <w:p>
            <w:r>
              <w:t>DIFUSOR MÁXIMO 162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36.25108.000</w:t>
            </w:r>
          </w:p>
        </w:tc>
        <w:tc>
          <w:tcPr>
            <w:tcW w:type="dxa" w:w="2160"/>
          </w:tcPr>
          <w:p>
            <w:r>
              <w:t>DIFUSOR MÁXIMO 165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36.25109.000</w:t>
            </w:r>
          </w:p>
        </w:tc>
        <w:tc>
          <w:tcPr>
            <w:tcW w:type="dxa" w:w="2160"/>
          </w:tcPr>
          <w:p>
            <w:r>
              <w:t>DIFUSOR MÁXIMO 168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36.25110.000</w:t>
            </w:r>
          </w:p>
        </w:tc>
        <w:tc>
          <w:tcPr>
            <w:tcW w:type="dxa" w:w="2160"/>
          </w:tcPr>
          <w:p>
            <w:r>
              <w:t>DIFUSOR MÁXIMO 170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36.25111.000</w:t>
            </w:r>
          </w:p>
        </w:tc>
        <w:tc>
          <w:tcPr>
            <w:tcW w:type="dxa" w:w="2160"/>
          </w:tcPr>
          <w:p>
            <w:r>
              <w:t>DIFUSOR MÁXIMO 172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36.25112.000</w:t>
            </w:r>
          </w:p>
        </w:tc>
        <w:tc>
          <w:tcPr>
            <w:tcW w:type="dxa" w:w="2160"/>
          </w:tcPr>
          <w:p>
            <w:r>
              <w:t>DIFUSOR MÁXIMO 175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16.42355.000</w:t>
            </w:r>
          </w:p>
        </w:tc>
        <w:tc>
          <w:tcPr>
            <w:tcW w:type="dxa" w:w="2160"/>
          </w:tcPr>
          <w:p>
            <w:r>
              <w:t>GETTO MINIMO 38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026.12.007.00.00</w:t>
            </w:r>
          </w:p>
        </w:tc>
        <w:tc>
          <w:tcPr>
            <w:tcW w:type="dxa" w:w="2160"/>
          </w:tcPr>
          <w:p>
            <w:r>
              <w:t>#36.25101.000#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16.42347.000</w:t>
            </w:r>
          </w:p>
        </w:tc>
        <w:tc>
          <w:tcPr>
            <w:tcW w:type="dxa" w:w="2160"/>
          </w:tcPr>
          <w:p>
            <w:r>
              <w:t>CHICLE MIN.42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599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otor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9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007.14.010.80.00</w:t>
            </w:r>
          </w:p>
        </w:tc>
        <w:tc>
          <w:tcPr>
            <w:tcW w:type="dxa" w:w="2160"/>
          </w:tcPr>
          <w:p>
            <w:r>
              <w:t>DESACOPLADOR DEL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037.14.002.50.00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026.14.017.00.00</w:t>
            </w:r>
          </w:p>
        </w:tc>
        <w:tc>
          <w:tcPr>
            <w:tcW w:type="dxa" w:w="2160"/>
          </w:tcPr>
          <w:p>
            <w:r>
              <w:t>INSTRUMENTO MEDIDA SQUISH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026.14.003.00.00</w:t>
            </w:r>
          </w:p>
        </w:tc>
        <w:tc>
          <w:tcPr>
            <w:tcW w:type="dxa" w:w="2160"/>
          </w:tcPr>
          <w:p>
            <w:r>
              <w:t>BRIDA SOPORTE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026.14.005.50.00</w:t>
            </w:r>
          </w:p>
        </w:tc>
        <w:tc>
          <w:tcPr>
            <w:tcW w:type="dxa" w:w="2160"/>
          </w:tcPr>
          <w:p>
            <w:r>
              <w:t>UTILAJE PARA BLOQUEAR EL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36.25173.000</w:t>
            </w:r>
          </w:p>
        </w:tc>
        <w:tc>
          <w:tcPr>
            <w:tcW w:type="dxa" w:w="2160"/>
          </w:tcPr>
          <w:p>
            <w:r>
              <w:t>EXTRACTOR VOLANTE MAGNETICO RR2T/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026.44.029.00.00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026.44.028.00.00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007.44.035.00.00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026.14.012.50.00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otor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026.01.029.80.52</w:t>
            </w:r>
          </w:p>
        </w:tc>
        <w:tc>
          <w:tcPr>
            <w:tcW w:type="dxa" w:w="2160"/>
          </w:tcPr>
          <w:p>
            <w:r>
              <w:t>TAPA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026.01.005.00.00</w:t>
            </w:r>
          </w:p>
        </w:tc>
        <w:tc>
          <w:tcPr>
            <w:tcW w:type="dxa" w:w="2160"/>
          </w:tcPr>
          <w:p>
            <w:r>
              <w:t>JUNTA TAPA INTERIOR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026.01.018.80.52</w:t>
            </w:r>
          </w:p>
        </w:tc>
        <w:tc>
          <w:tcPr>
            <w:tcW w:type="dxa" w:w="2160"/>
          </w:tcPr>
          <w:p>
            <w:r>
              <w:t>TAPA EXTERIOR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026.01.041.00.00</w:t>
            </w:r>
          </w:p>
        </w:tc>
        <w:tc>
          <w:tcPr>
            <w:tcW w:type="dxa" w:w="2160"/>
          </w:tcPr>
          <w:p>
            <w:r>
              <w:t>JUNTA TORICA TAPA EXTERIOR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16.36500.000</w:t>
            </w:r>
          </w:p>
        </w:tc>
        <w:tc>
          <w:tcPr>
            <w:tcW w:type="dxa" w:w="2160"/>
          </w:tcPr>
          <w:p>
            <w:r>
              <w:t>CASQUILLO CENTRADOR 9.10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11.05535.000</w:t>
            </w:r>
          </w:p>
        </w:tc>
        <w:tc>
          <w:tcPr>
            <w:tcW w:type="dxa" w:w="2160"/>
          </w:tcPr>
          <w:p>
            <w:r>
              <w:t>TORNILLO 6,50 RS CH 8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11.05485.000</w:t>
            </w:r>
          </w:p>
        </w:tc>
        <w:tc>
          <w:tcPr>
            <w:tcW w:type="dxa" w:w="2160"/>
          </w:tcPr>
          <w:p>
            <w:r>
              <w:t>TORNILLO 6.60 RS CH 8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10.66164.000</w:t>
            </w:r>
          </w:p>
        </w:tc>
        <w:tc>
          <w:tcPr>
            <w:tcW w:type="dxa" w:w="2160"/>
          </w:tcPr>
          <w:p>
            <w:r>
              <w:t>TORICA OR 11.2,5 NBR 70SH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006.08.152.80.00</w:t>
            </w:r>
          </w:p>
        </w:tc>
        <w:tc>
          <w:tcPr>
            <w:tcW w:type="dxa" w:w="2160"/>
          </w:tcPr>
          <w:p>
            <w:r>
              <w:t>TAPON PARA EL ESCAPE DE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10.66321.000</w:t>
            </w:r>
          </w:p>
        </w:tc>
        <w:tc>
          <w:tcPr>
            <w:tcW w:type="dxa" w:w="2160"/>
          </w:tcPr>
          <w:p>
            <w:r>
              <w:t>TORICA OR 17.17X1.78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026.01.019.80.59</w:t>
            </w:r>
          </w:p>
        </w:tc>
        <w:tc>
          <w:tcPr>
            <w:tcW w:type="dxa" w:w="2160"/>
          </w:tcPr>
          <w:p>
            <w:r>
              <w:t>TAPON LLENADO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C06.01.001.00.00</w:t>
            </w:r>
          </w:p>
        </w:tc>
        <w:tc>
          <w:tcPr>
            <w:tcW w:type="dxa" w:w="2160"/>
          </w:tcPr>
          <w:p>
            <w:r>
              <w:t>COJINETE 15 X 32 X 9 6002-2RSH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10.43720.000</w:t>
            </w:r>
          </w:p>
        </w:tc>
        <w:tc>
          <w:tcPr>
            <w:tcW w:type="dxa" w:w="2160"/>
          </w:tcPr>
          <w:p>
            <w:r>
              <w:t>RETEN ACEITE 8 X 24 X 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037.01.017.80.59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026.01.031.80.00</w:t>
            </w:r>
          </w:p>
        </w:tc>
        <w:tc>
          <w:tcPr>
            <w:tcW w:type="dxa" w:w="2160"/>
          </w:tcPr>
          <w:p>
            <w:r>
              <w:t>JUNTA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026.01.037.80.00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C02.06.052.00.00</w:t>
            </w:r>
          </w:p>
        </w:tc>
        <w:tc>
          <w:tcPr>
            <w:tcW w:type="dxa" w:w="2160"/>
          </w:tcPr>
          <w:p>
            <w:r>
              <w:t>TORICA OR 17,96 X 2,62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026.01.036.00.00</w:t>
            </w:r>
          </w:p>
        </w:tc>
        <w:tc>
          <w:tcPr>
            <w:tcW w:type="dxa" w:w="2160"/>
          </w:tcPr>
          <w:p>
            <w:r>
              <w:t>JUNTA CUERPO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026.01.056.82.00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026.01.035.00.00</w:t>
            </w:r>
          </w:p>
        </w:tc>
        <w:tc>
          <w:tcPr>
            <w:tcW w:type="dxa" w:w="2160"/>
          </w:tcPr>
          <w:p>
            <w:r>
              <w:t>JUNTA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27.40495.000</w:t>
            </w:r>
          </w:p>
        </w:tc>
        <w:tc>
          <w:tcPr>
            <w:tcW w:type="dxa" w:w="2160"/>
          </w:tcPr>
          <w:p>
            <w:r>
              <w:t>ARANDELA COBRE 6.11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10.66296.000</w:t>
            </w:r>
          </w:p>
        </w:tc>
        <w:tc>
          <w:tcPr>
            <w:tcW w:type="dxa" w:w="2160"/>
          </w:tcPr>
          <w:p>
            <w:r>
              <w:t>TORICA OR 12,37.2,62 NBR70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026.09.023.42.00</w:t>
            </w:r>
          </w:p>
        </w:tc>
        <w:tc>
          <w:tcPr>
            <w:tcW w:type="dxa" w:w="2160"/>
          </w:tcPr>
          <w:p>
            <w:r>
              <w:t>GUIA REGULACION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10.66540.000</w:t>
            </w:r>
          </w:p>
        </w:tc>
        <w:tc>
          <w:tcPr>
            <w:tcW w:type="dxa" w:w="2160"/>
          </w:tcPr>
          <w:p>
            <w:r>
              <w:t>TORICA OR 24.2 NBR70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026.09.025.00.00</w:t>
            </w:r>
          </w:p>
        </w:tc>
        <w:tc>
          <w:tcPr>
            <w:tcW w:type="dxa" w:w="2160"/>
          </w:tcPr>
          <w:p>
            <w:r>
              <w:t>TAPA REGULADOR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11.22100.000</w:t>
            </w:r>
          </w:p>
        </w:tc>
        <w:tc>
          <w:tcPr>
            <w:tcW w:type="dxa" w:w="2160"/>
          </w:tcPr>
          <w:p>
            <w:r>
              <w:t>COJINETE AGUJAS 10.14.10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33.00070.000</w:t>
            </w:r>
          </w:p>
        </w:tc>
        <w:tc>
          <w:tcPr>
            <w:tcW w:type="dxa" w:w="2160"/>
          </w:tcPr>
          <w:p>
            <w:r>
              <w:t>SEEGER PARA EJE D.19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6870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otor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87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15.14275.000</w:t>
            </w:r>
          </w:p>
        </w:tc>
        <w:tc>
          <w:tcPr>
            <w:tcW w:type="dxa" w:w="2160"/>
          </w:tcPr>
          <w:p>
            <w:r>
              <w:t>ABRAZADERA 52/12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036.01.005.80.00</w:t>
            </w:r>
          </w:p>
        </w:tc>
        <w:tc>
          <w:tcPr>
            <w:tcW w:type="dxa" w:w="2160"/>
          </w:tcPr>
          <w:p>
            <w:r>
              <w:t>TOBERA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026.01.007.80.00</w:t>
            </w:r>
          </w:p>
        </w:tc>
        <w:tc>
          <w:tcPr>
            <w:tcW w:type="dxa" w:w="2160"/>
          </w:tcPr>
          <w:p>
            <w:r>
              <w:t>CAJA LAMINAS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026.01.009.00.00</w:t>
            </w:r>
          </w:p>
        </w:tc>
        <w:tc>
          <w:tcPr>
            <w:tcW w:type="dxa" w:w="2160"/>
          </w:tcPr>
          <w:p>
            <w:r>
              <w:t>KIT LAMINAS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026.01.010.00.00</w:t>
            </w:r>
          </w:p>
        </w:tc>
        <w:tc>
          <w:tcPr>
            <w:tcW w:type="dxa" w:w="2160"/>
          </w:tcPr>
          <w:p>
            <w:r>
              <w:t>JUNTA VALVULA ASPIRACION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026.01.008.42.52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036.01.009.32.00</w:t>
            </w:r>
          </w:p>
        </w:tc>
        <w:tc>
          <w:tcPr>
            <w:tcW w:type="dxa" w:w="2160"/>
          </w:tcPr>
          <w:p>
            <w:r>
              <w:t>SOPORTE BOBINA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026.11.034.00.00</w:t>
            </w:r>
          </w:p>
        </w:tc>
        <w:tc>
          <w:tcPr>
            <w:tcW w:type="dxa" w:w="2160"/>
          </w:tcPr>
          <w:p>
            <w:r>
              <w:t>TORNILLO SEGURIDAD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otor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026.04.020.00.00</w:t>
            </w:r>
          </w:p>
        </w:tc>
        <w:tc>
          <w:tcPr>
            <w:tcW w:type="dxa" w:w="2160"/>
          </w:tcPr>
          <w:p>
            <w:r>
              <w:t>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12.99710.000</w:t>
            </w:r>
          </w:p>
        </w:tc>
        <w:tc>
          <w:tcPr>
            <w:tcW w:type="dxa" w:w="2160"/>
          </w:tcPr>
          <w:p>
            <w:r>
              <w:t>COJINETE NJ 205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10.66020.000</w:t>
            </w:r>
          </w:p>
        </w:tc>
        <w:tc>
          <w:tcPr>
            <w:tcW w:type="dxa" w:w="2160"/>
          </w:tcPr>
          <w:p>
            <w:r>
              <w:t>RETEN 32 X 45 X 6 X 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10.66620.000</w:t>
            </w:r>
          </w:p>
        </w:tc>
        <w:tc>
          <w:tcPr>
            <w:tcW w:type="dxa" w:w="2160"/>
          </w:tcPr>
          <w:p>
            <w:r>
              <w:t>JUNTA TORICA 25,12.1,78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006.04.040.00.00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006.04.051.00.00</w:t>
            </w:r>
          </w:p>
        </w:tc>
        <w:tc>
          <w:tcPr>
            <w:tcW w:type="dxa" w:w="2160"/>
          </w:tcPr>
          <w:p>
            <w:r>
              <w:t>PIÑON Z=14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28.25530.000</w:t>
            </w:r>
          </w:p>
        </w:tc>
        <w:tc>
          <w:tcPr>
            <w:tcW w:type="dxa" w:w="2160"/>
          </w:tcPr>
          <w:p>
            <w:r>
              <w:t>ANILLO SEEGER 25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11.22845.000</w:t>
            </w:r>
          </w:p>
        </w:tc>
        <w:tc>
          <w:tcPr>
            <w:tcW w:type="dxa" w:w="2160"/>
          </w:tcPr>
          <w:p>
            <w:r>
              <w:t>JAULA RODILLOS 22 X 26 X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006.04.022.00.00</w:t>
            </w:r>
          </w:p>
        </w:tc>
        <w:tc>
          <w:tcPr>
            <w:tcW w:type="dxa" w:w="2160"/>
          </w:tcPr>
          <w:p>
            <w:r>
              <w:t>ENGRANAJE 2ª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006.04.031.00.00</w:t>
            </w:r>
          </w:p>
        </w:tc>
        <w:tc>
          <w:tcPr>
            <w:tcW w:type="dxa" w:w="2160"/>
          </w:tcPr>
          <w:p>
            <w:r>
              <w:t>ARANDELA DISTANCIADORA 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28.25520.000</w:t>
            </w:r>
          </w:p>
        </w:tc>
        <w:tc>
          <w:tcPr>
            <w:tcW w:type="dxa" w:w="2160"/>
          </w:tcPr>
          <w:p>
            <w:r>
              <w:t>SEEGER SW25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006.04.026.00.00</w:t>
            </w:r>
          </w:p>
        </w:tc>
        <w:tc>
          <w:tcPr>
            <w:tcW w:type="dxa" w:w="2160"/>
          </w:tcPr>
          <w:p>
            <w:r>
              <w:t>ENGRANAJE 6ª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006.04.030.00.00</w:t>
            </w:r>
          </w:p>
        </w:tc>
        <w:tc>
          <w:tcPr>
            <w:tcW w:type="dxa" w:w="2160"/>
          </w:tcPr>
          <w:p>
            <w:r>
              <w:t>ARANDELA DISTANCIADORA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006.04.024.00.00</w:t>
            </w:r>
          </w:p>
        </w:tc>
        <w:tc>
          <w:tcPr>
            <w:tcW w:type="dxa" w:w="2160"/>
          </w:tcPr>
          <w:p>
            <w:r>
              <w:t>ENGRANAJE 4ª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006.04.023.00.00</w:t>
            </w:r>
          </w:p>
        </w:tc>
        <w:tc>
          <w:tcPr>
            <w:tcW w:type="dxa" w:w="2160"/>
          </w:tcPr>
          <w:p>
            <w:r>
              <w:t>ENGRANAJE 3ª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006.04.025.00.00</w:t>
            </w:r>
          </w:p>
        </w:tc>
        <w:tc>
          <w:tcPr>
            <w:tcW w:type="dxa" w:w="2160"/>
          </w:tcPr>
          <w:p>
            <w:r>
              <w:t>ENGRANAJE 5ª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006.04.033.00.00</w:t>
            </w:r>
          </w:p>
        </w:tc>
        <w:tc>
          <w:tcPr>
            <w:tcW w:type="dxa" w:w="2160"/>
          </w:tcPr>
          <w:p>
            <w:r>
              <w:t>ARANDELA DISTANCIADORA 20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11.22835.000</w:t>
            </w:r>
          </w:p>
        </w:tc>
        <w:tc>
          <w:tcPr>
            <w:tcW w:type="dxa" w:w="2160"/>
          </w:tcPr>
          <w:p>
            <w:r>
              <w:t>JAULA RODILLOS 20 X 24 X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006.04.021.00.00</w:t>
            </w:r>
          </w:p>
        </w:tc>
        <w:tc>
          <w:tcPr>
            <w:tcW w:type="dxa" w:w="2160"/>
          </w:tcPr>
          <w:p>
            <w:r>
              <w:t>ENGRANAJE 1ª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006.04.032.00.00</w:t>
            </w:r>
          </w:p>
        </w:tc>
        <w:tc>
          <w:tcPr>
            <w:tcW w:type="dxa" w:w="2160"/>
          </w:tcPr>
          <w:p>
            <w:r>
              <w:t>ARANDELA DISTANCIADORA 17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12.95605.000</w:t>
            </w:r>
          </w:p>
        </w:tc>
        <w:tc>
          <w:tcPr>
            <w:tcW w:type="dxa" w:w="2160"/>
          </w:tcPr>
          <w:p>
            <w:r>
              <w:t>COJINETE ( 6203 ) JR2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C01.23.001.00.00</w:t>
            </w:r>
          </w:p>
        </w:tc>
        <w:tc>
          <w:tcPr>
            <w:tcW w:type="dxa" w:w="2160"/>
          </w:tcPr>
          <w:p>
            <w:r>
              <w:t>SEEGER 17 X 1 DIN 471 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006.04.052.00.00</w:t>
            </w:r>
          </w:p>
        </w:tc>
        <w:tc>
          <w:tcPr>
            <w:tcW w:type="dxa" w:w="2160"/>
          </w:tcPr>
          <w:p>
            <w:r>
              <w:t>PIÑON SALIDA Z15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026.04.020.00.00</w:t>
            </w:r>
          </w:p>
        </w:tc>
        <w:tc>
          <w:tcPr>
            <w:tcW w:type="dxa" w:w="2160"/>
          </w:tcPr>
          <w:p>
            <w:r>
              <w:t>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12.99710.000</w:t>
            </w:r>
          </w:p>
        </w:tc>
        <w:tc>
          <w:tcPr>
            <w:tcW w:type="dxa" w:w="2160"/>
          </w:tcPr>
          <w:p>
            <w:r>
              <w:t>COJINETE NJ 205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10.66020.000</w:t>
            </w:r>
          </w:p>
        </w:tc>
        <w:tc>
          <w:tcPr>
            <w:tcW w:type="dxa" w:w="2160"/>
          </w:tcPr>
          <w:p>
            <w:r>
              <w:t>RETEN 32 X 45 X 6 X 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10.66620.000</w:t>
            </w:r>
          </w:p>
        </w:tc>
        <w:tc>
          <w:tcPr>
            <w:tcW w:type="dxa" w:w="2160"/>
          </w:tcPr>
          <w:p>
            <w:r>
              <w:t>JUNTA TORICA 25,12.1,78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006.04.040.00.00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006.04.051.00.00</w:t>
            </w:r>
          </w:p>
        </w:tc>
        <w:tc>
          <w:tcPr>
            <w:tcW w:type="dxa" w:w="2160"/>
          </w:tcPr>
          <w:p>
            <w:r>
              <w:t>PIÑON Z=14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28.25530.000</w:t>
            </w:r>
          </w:p>
        </w:tc>
        <w:tc>
          <w:tcPr>
            <w:tcW w:type="dxa" w:w="2160"/>
          </w:tcPr>
          <w:p>
            <w:r>
              <w:t>ANILLO SEEGER 25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11.22845.000</w:t>
            </w:r>
          </w:p>
        </w:tc>
        <w:tc>
          <w:tcPr>
            <w:tcW w:type="dxa" w:w="2160"/>
          </w:tcPr>
          <w:p>
            <w:r>
              <w:t>JAULA RODILLOS 22 X 26 X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006.04.022.00.00</w:t>
            </w:r>
          </w:p>
        </w:tc>
        <w:tc>
          <w:tcPr>
            <w:tcW w:type="dxa" w:w="2160"/>
          </w:tcPr>
          <w:p>
            <w:r>
              <w:t>ENGRANAJE 2ª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006.04.031.00.00</w:t>
            </w:r>
          </w:p>
        </w:tc>
        <w:tc>
          <w:tcPr>
            <w:tcW w:type="dxa" w:w="2160"/>
          </w:tcPr>
          <w:p>
            <w:r>
              <w:t>ARANDELA DISTANCIADORA 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28.25520.000</w:t>
            </w:r>
          </w:p>
        </w:tc>
        <w:tc>
          <w:tcPr>
            <w:tcW w:type="dxa" w:w="2160"/>
          </w:tcPr>
          <w:p>
            <w:r>
              <w:t>SEEGER SW25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006.04.026.00.00</w:t>
            </w:r>
          </w:p>
        </w:tc>
        <w:tc>
          <w:tcPr>
            <w:tcW w:type="dxa" w:w="2160"/>
          </w:tcPr>
          <w:p>
            <w:r>
              <w:t>ENGRANAJE 6ª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006.04.030.00.00</w:t>
            </w:r>
          </w:p>
        </w:tc>
        <w:tc>
          <w:tcPr>
            <w:tcW w:type="dxa" w:w="2160"/>
          </w:tcPr>
          <w:p>
            <w:r>
              <w:t>ARANDELA DISTANCIADORA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006.04.024.00.00</w:t>
            </w:r>
          </w:p>
        </w:tc>
        <w:tc>
          <w:tcPr>
            <w:tcW w:type="dxa" w:w="2160"/>
          </w:tcPr>
          <w:p>
            <w:r>
              <w:t>ENGRANAJE 4ª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006.04.023.00.00</w:t>
            </w:r>
          </w:p>
        </w:tc>
        <w:tc>
          <w:tcPr>
            <w:tcW w:type="dxa" w:w="2160"/>
          </w:tcPr>
          <w:p>
            <w:r>
              <w:t>ENGRANAJE 3ª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006.04.025.00.00</w:t>
            </w:r>
          </w:p>
        </w:tc>
        <w:tc>
          <w:tcPr>
            <w:tcW w:type="dxa" w:w="2160"/>
          </w:tcPr>
          <w:p>
            <w:r>
              <w:t>ENGRANAJE 5ª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006.04.033.00.00</w:t>
            </w:r>
          </w:p>
        </w:tc>
        <w:tc>
          <w:tcPr>
            <w:tcW w:type="dxa" w:w="2160"/>
          </w:tcPr>
          <w:p>
            <w:r>
              <w:t>ARANDELA DISTANCIADORA 20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11.22835.000</w:t>
            </w:r>
          </w:p>
        </w:tc>
        <w:tc>
          <w:tcPr>
            <w:tcW w:type="dxa" w:w="2160"/>
          </w:tcPr>
          <w:p>
            <w:r>
              <w:t>JAULA RODILLOS 20 X 24 X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006.04.021.00.00</w:t>
            </w:r>
          </w:p>
        </w:tc>
        <w:tc>
          <w:tcPr>
            <w:tcW w:type="dxa" w:w="2160"/>
          </w:tcPr>
          <w:p>
            <w:r>
              <w:t>ENGRANAJE 1ª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006.04.032.00.00</w:t>
            </w:r>
          </w:p>
        </w:tc>
        <w:tc>
          <w:tcPr>
            <w:tcW w:type="dxa" w:w="2160"/>
          </w:tcPr>
          <w:p>
            <w:r>
              <w:t>ARANDELA DISTANCIADORA 17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12.95605.000</w:t>
            </w:r>
          </w:p>
        </w:tc>
        <w:tc>
          <w:tcPr>
            <w:tcW w:type="dxa" w:w="2160"/>
          </w:tcPr>
          <w:p>
            <w:r>
              <w:t>COJINETE ( 6203 ) JR2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C01.23.001.00.00</w:t>
            </w:r>
          </w:p>
        </w:tc>
        <w:tc>
          <w:tcPr>
            <w:tcW w:type="dxa" w:w="2160"/>
          </w:tcPr>
          <w:p>
            <w:r>
              <w:t>SEEGER 17 X 1 DIN 471 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006.04.052.00.00</w:t>
            </w:r>
          </w:p>
        </w:tc>
        <w:tc>
          <w:tcPr>
            <w:tcW w:type="dxa" w:w="2160"/>
          </w:tcPr>
          <w:p>
            <w:r>
              <w:t>PIÑON SALIDA Z15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