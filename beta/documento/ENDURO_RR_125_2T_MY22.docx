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041.31.017.80.50</w:t>
            </w:r>
          </w:p>
        </w:tc>
        <w:tc>
          <w:tcPr>
            <w:tcW w:type="dxa" w:w="2160"/>
          </w:tcPr>
          <w:p>
            <w:r>
              <w:t>CHASIS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31.64020.000</w:t>
            </w:r>
          </w:p>
        </w:tc>
        <w:tc>
          <w:tcPr>
            <w:tcW w:type="dxa" w:w="2160"/>
          </w:tcPr>
          <w:p>
            <w:r>
              <w:t>#31.63890.000#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041.32.000.50.00</w:t>
            </w:r>
          </w:p>
        </w:tc>
        <w:tc>
          <w:tcPr>
            <w:tcW w:type="dxa" w:w="2160"/>
          </w:tcPr>
          <w:p>
            <w:r>
              <w:t>SOPORTE MOTOR RR 2T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11.54492.000</w:t>
            </w:r>
          </w:p>
        </w:tc>
        <w:tc>
          <w:tcPr>
            <w:tcW w:type="dxa" w:w="2160"/>
          </w:tcPr>
          <w:p>
            <w:r>
              <w:t>TORNILLO CH 8.20  X 10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037.32.009.00.00</w:t>
            </w:r>
          </w:p>
        </w:tc>
        <w:tc>
          <w:tcPr>
            <w:tcW w:type="dxa" w:w="2160"/>
          </w:tcPr>
          <w:p>
            <w:r>
              <w:t>ESTRIBERA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037.32.008.00.00</w:t>
            </w:r>
          </w:p>
        </w:tc>
        <w:tc>
          <w:tcPr>
            <w:tcW w:type="dxa" w:w="2160"/>
          </w:tcPr>
          <w:p>
            <w:r>
              <w:t>ESTRIBERA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041.32.004.00.59</w:t>
            </w:r>
          </w:p>
        </w:tc>
        <w:tc>
          <w:tcPr>
            <w:tcW w:type="dxa" w:w="2160"/>
          </w:tcPr>
          <w:p>
            <w:r>
              <w:t>PROTECCION MOTOR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041.33.005.80.00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041.33.009.00.00</w:t>
            </w:r>
          </w:p>
        </w:tc>
        <w:tc>
          <w:tcPr>
            <w:tcW w:type="dxa" w:w="2160"/>
          </w:tcPr>
          <w:p>
            <w:r>
              <w:t>MUELLE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041.33.010.80.00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041.34.033.80.00</w:t>
            </w:r>
          </w:p>
        </w:tc>
        <w:tc>
          <w:tcPr>
            <w:tcW w:type="dxa" w:w="2160"/>
          </w:tcPr>
          <w:p>
            <w:r>
              <w:t>HORQUILLA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041.34.027.80.00</w:t>
            </w:r>
          </w:p>
        </w:tc>
        <w:tc>
          <w:tcPr>
            <w:tcW w:type="dxa" w:w="2160"/>
          </w:tcPr>
          <w:p>
            <w:r>
              <w:t>BRAZO DERECHO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041.34.028.80.00</w:t>
            </w:r>
          </w:p>
        </w:tc>
        <w:tc>
          <w:tcPr>
            <w:tcW w:type="dxa" w:w="2160"/>
          </w:tcPr>
          <w:p>
            <w:r>
              <w:t>BRAZO IZQUIERDO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031.34.051.42.59</w:t>
            </w:r>
          </w:p>
        </w:tc>
        <w:tc>
          <w:tcPr>
            <w:tcW w:type="dxa" w:w="2160"/>
          </w:tcPr>
          <w:p>
            <w:r>
              <w:t>PLETINA INF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031.34.041.82.59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031.34.072.00.00</w:t>
            </w:r>
          </w:p>
        </w:tc>
        <w:tc>
          <w:tcPr>
            <w:tcW w:type="dxa" w:w="2160"/>
          </w:tcPr>
          <w:p>
            <w:r>
              <w:t>TORNILLO M 8.25 8.8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041.34.031.00.00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040.34.047.00.00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037.34.015.00.00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020.34.313.00.00</w:t>
            </w:r>
          </w:p>
        </w:tc>
        <w:tc>
          <w:tcPr>
            <w:tcW w:type="dxa" w:w="2160"/>
          </w:tcPr>
          <w:p>
            <w:r>
              <w:t>ANILLO DE APOYO VARILLA+ O.RING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040.34.050.00.00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040.34.008.00.00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031.34.323.00.00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035.34.015.00.00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040.34.041.00.00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037.34.014.00.00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020.34.308.00.00</w:t>
            </w:r>
          </w:p>
        </w:tc>
        <w:tc>
          <w:tcPr>
            <w:tcW w:type="dxa" w:w="2160"/>
          </w:tcPr>
          <w:p>
            <w:r>
              <w:t>CLAVIJA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037.34.013.00.00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020.34.320.00.00</w:t>
            </w:r>
          </w:p>
        </w:tc>
        <w:tc>
          <w:tcPr>
            <w:tcW w:type="dxa" w:w="2160"/>
          </w:tcPr>
          <w:p>
            <w:r>
              <w:t>CASQUILLO 049/47 L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031.34.021.00.00</w:t>
            </w:r>
          </w:p>
        </w:tc>
        <w:tc>
          <w:tcPr>
            <w:tcW w:type="dxa" w:w="2160"/>
          </w:tcPr>
          <w:p>
            <w:r>
              <w:t>BARRA HORQ,. RR 2T/4T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040.34.040.00.00</w:t>
            </w:r>
          </w:p>
        </w:tc>
        <w:tc>
          <w:tcPr>
            <w:tcW w:type="dxa" w:w="2160"/>
          </w:tcPr>
          <w:p>
            <w:r>
              <w:t>BOTELLA HORQUILLA RR 2T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031.34.020.00.00</w:t>
            </w:r>
          </w:p>
        </w:tc>
        <w:tc>
          <w:tcPr>
            <w:tcW w:type="dxa" w:w="2160"/>
          </w:tcPr>
          <w:p>
            <w:r>
              <w:t>DISTANCIADOR D.52/48 L12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020.34.318.00.00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020.34.317.00.00</w:t>
            </w:r>
          </w:p>
        </w:tc>
        <w:tc>
          <w:tcPr>
            <w:tcW w:type="dxa" w:w="2160"/>
          </w:tcPr>
          <w:p>
            <w:r>
              <w:t>RETEN HORQUILLA 48X58X9/11,5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020.34.316.00.00</w:t>
            </w:r>
          </w:p>
        </w:tc>
        <w:tc>
          <w:tcPr>
            <w:tcW w:type="dxa" w:w="2160"/>
          </w:tcPr>
          <w:p>
            <w:r>
              <w:t>SEEGER  58,45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020.34.315.00.00</w:t>
            </w:r>
          </w:p>
        </w:tc>
        <w:tc>
          <w:tcPr>
            <w:tcW w:type="dxa" w:w="2160"/>
          </w:tcPr>
          <w:p>
            <w:r>
              <w:t>GUARDAPOLVO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026.34.364.00.00</w:t>
            </w:r>
          </w:p>
        </w:tc>
        <w:tc>
          <w:tcPr>
            <w:tcW w:type="dxa" w:w="2160"/>
          </w:tcPr>
          <w:p>
            <w:r>
              <w:t>ANILLO BLOQUEO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040.34.042.00.00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040.34.051.00.00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040.34.043.00.00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037.34.016.00.00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041.34.032.00.00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040.34.048.00.00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040.34.044.00.00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035.35.003.00.00</w:t>
            </w:r>
          </w:p>
        </w:tc>
        <w:tc>
          <w:tcPr>
            <w:tcW w:type="dxa" w:w="2160"/>
          </w:tcPr>
          <w:p>
            <w:r>
              <w:t>DISPOSITIVO ON-OFF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037.36.004.80.00</w:t>
            </w:r>
          </w:p>
        </w:tc>
        <w:tc>
          <w:tcPr>
            <w:tcW w:type="dxa" w:w="2160"/>
          </w:tcPr>
          <w:p>
            <w:r>
              <w:t>PEDAL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026.36.000.00.00</w:t>
            </w:r>
          </w:p>
        </w:tc>
        <w:tc>
          <w:tcPr>
            <w:tcW w:type="dxa" w:w="2160"/>
          </w:tcPr>
          <w:p>
            <w:r>
              <w:t>MUELLE RETORNO PALANA FRENO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C06.01.047.00.00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037.36.001.00.00</w:t>
            </w:r>
          </w:p>
        </w:tc>
        <w:tc>
          <w:tcPr>
            <w:tcW w:type="dxa" w:w="2160"/>
          </w:tcPr>
          <w:p>
            <w:r>
              <w:t>TORNILLO ESPECIAL M. 10 X 1,25  X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041.37.000.80.00</w:t>
            </w:r>
          </w:p>
        </w:tc>
        <w:tc>
          <w:tcPr>
            <w:tcW w:type="dxa" w:w="2160"/>
          </w:tcPr>
          <w:p>
            <w:r>
              <w:t>#041.37.000.82.00#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041.37.003.80.00</w:t>
            </w:r>
          </w:p>
        </w:tc>
        <w:tc>
          <w:tcPr>
            <w:tcW w:type="dxa" w:w="2160"/>
          </w:tcPr>
          <w:p>
            <w:r>
              <w:t>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035.37.002.00.00</w:t>
            </w:r>
          </w:p>
        </w:tc>
        <w:tc>
          <w:tcPr>
            <w:tcW w:type="dxa" w:w="2160"/>
          </w:tcPr>
          <w:p>
            <w:r>
              <w:t>JUNTA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036.37.110.82.00</w:t>
            </w:r>
          </w:p>
        </w:tc>
        <w:tc>
          <w:tcPr>
            <w:tcW w:type="dxa" w:w="2160"/>
          </w:tcPr>
          <w:p>
            <w:r>
              <w:t>#026.37.007.82.00#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29.15858.000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29.15852.000</w:t>
            </w:r>
          </w:p>
        </w:tc>
        <w:tc>
          <w:tcPr>
            <w:tcW w:type="dxa" w:w="2160"/>
          </w:tcPr>
          <w:p>
            <w:r>
              <w:t>TUBO VALVULA/FILTRO AL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31.15070.000</w:t>
            </w:r>
          </w:p>
        </w:tc>
        <w:tc>
          <w:tcPr>
            <w:tcW w:type="dxa" w:w="2160"/>
          </w:tcPr>
          <w:p>
            <w:r>
              <w:t>VALVULA AIRE RR4T EURO3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10.67470.000</w:t>
            </w:r>
          </w:p>
        </w:tc>
        <w:tc>
          <w:tcPr>
            <w:tcW w:type="dxa" w:w="2160"/>
          </w:tcPr>
          <w:p>
            <w:r>
              <w:t>ARANDELA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035.37.026.80.00</w:t>
            </w:r>
          </w:p>
        </w:tc>
        <w:tc>
          <w:tcPr>
            <w:tcW w:type="dxa" w:w="2160"/>
          </w:tcPr>
          <w:p>
            <w:r>
              <w:t>ESCAPE RR 125 2T RACING *EU*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562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62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037.38.000.87.59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037.38.002.82.00</w:t>
            </w:r>
          </w:p>
        </w:tc>
        <w:tc>
          <w:tcPr>
            <w:tcW w:type="dxa" w:w="2160"/>
          </w:tcPr>
          <w:p>
            <w:r>
              <w:t>FILTRO AIRE RR 2T/4T 2020/21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037.38.006.00.59</w:t>
            </w:r>
          </w:p>
        </w:tc>
        <w:tc>
          <w:tcPr>
            <w:tcW w:type="dxa" w:w="2160"/>
          </w:tcPr>
          <w:p>
            <w:r>
              <w:t>SOPORTE CAJE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037.38.001.00.00</w:t>
            </w:r>
          </w:p>
        </w:tc>
        <w:tc>
          <w:tcPr>
            <w:tcW w:type="dxa" w:w="2160"/>
          </w:tcPr>
          <w:p>
            <w:r>
              <w:t>GABIA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041.38.000.00.00</w:t>
            </w:r>
          </w:p>
        </w:tc>
        <w:tc>
          <w:tcPr>
            <w:tcW w:type="dxa" w:w="2160"/>
          </w:tcPr>
          <w:p>
            <w:r>
              <w:t>MANGUITO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040.38.002.82.00</w:t>
            </w:r>
          </w:p>
        </w:tc>
        <w:tc>
          <w:tcPr>
            <w:tcW w:type="dxa" w:w="2160"/>
          </w:tcPr>
          <w:p>
            <w:r>
              <w:t>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040.39.018.00.00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040.39.019.00.00</w:t>
            </w:r>
          </w:p>
        </w:tc>
        <w:tc>
          <w:tcPr>
            <w:tcW w:type="dxa" w:w="2160"/>
          </w:tcPr>
          <w:p>
            <w:r>
              <w:t>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041.39.003.00.00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040.39.007.00.00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040.39.008.00.00</w:t>
            </w:r>
          </w:p>
        </w:tc>
        <w:tc>
          <w:tcPr>
            <w:tcW w:type="dxa" w:w="2160"/>
          </w:tcPr>
          <w:p>
            <w:r>
              <w:t>TUBO AGUA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041.39.001.00.00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037.39.006.00.00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C07.16.007.00.00</w:t>
            </w:r>
          </w:p>
        </w:tc>
        <w:tc>
          <w:tcPr>
            <w:tcW w:type="dxa" w:w="2160"/>
          </w:tcPr>
          <w:p>
            <w:r>
              <w:t>ABRAZADERA D. 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040.39.003.80.00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041.39.000.00.00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037.39.015.00.00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035.39.006.00.00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037.39.003.00.51</w:t>
            </w:r>
          </w:p>
        </w:tc>
        <w:tc>
          <w:tcPr>
            <w:tcW w:type="dxa" w:w="2160"/>
          </w:tcPr>
          <w:p>
            <w:r>
              <w:t>REJILLAS RADIADOR *JUEGO*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031.40.006.00.00</w:t>
            </w:r>
          </w:p>
        </w:tc>
        <w:tc>
          <w:tcPr>
            <w:tcW w:type="dxa" w:w="2160"/>
          </w:tcPr>
          <w:p>
            <w:r>
              <w:t>GRUPO OPTICO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037.40.063.00.00</w:t>
            </w:r>
          </w:p>
        </w:tc>
        <w:tc>
          <w:tcPr>
            <w:tcW w:type="dxa" w:w="2160"/>
          </w:tcPr>
          <w:p>
            <w:r>
              <w:t>GRUPO OPTICO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026.40.039.00.00</w:t>
            </w:r>
          </w:p>
        </w:tc>
        <w:tc>
          <w:tcPr>
            <w:tcW w:type="dxa" w:w="2160"/>
          </w:tcPr>
          <w:p>
            <w:r>
              <w:t>CONECTOR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007.40.088.00.00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041.40.001.82.00</w:t>
            </w:r>
          </w:p>
        </w:tc>
        <w:tc>
          <w:tcPr>
            <w:tcW w:type="dxa" w:w="2160"/>
          </w:tcPr>
          <w:p>
            <w:r>
              <w:t>CENTRALITA RR 2T 125 MY20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007.40.044.00.00</w:t>
            </w:r>
          </w:p>
        </w:tc>
        <w:tc>
          <w:tcPr>
            <w:tcW w:type="dxa" w:w="2160"/>
          </w:tcPr>
          <w:p>
            <w:r>
              <w:t>BOBINA EVO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037.40.001.00.00</w:t>
            </w:r>
          </w:p>
        </w:tc>
        <w:tc>
          <w:tcPr>
            <w:tcW w:type="dxa" w:w="2160"/>
          </w:tcPr>
          <w:p>
            <w:r>
              <w:t>SOPORTE INSTRUMENTO DIGITAL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041.40.000.00.00</w:t>
            </w:r>
          </w:p>
        </w:tc>
        <w:tc>
          <w:tcPr>
            <w:tcW w:type="dxa" w:w="2160"/>
          </w:tcPr>
          <w:p>
            <w:r>
              <w:t>INSTALACION ELECTRICA PRINCIPAL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043.40.015.00.00</w:t>
            </w:r>
          </w:p>
        </w:tc>
        <w:tc>
          <w:tcPr>
            <w:tcW w:type="dxa" w:w="2160"/>
          </w:tcPr>
          <w:p>
            <w:r>
              <w:t>ESPACIADOR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16.34903.000</w:t>
            </w:r>
          </w:p>
        </w:tc>
        <w:tc>
          <w:tcPr>
            <w:tcW w:type="dxa" w:w="2160"/>
          </w:tcPr>
          <w:p>
            <w:r>
              <w:t>GOMA INSTRUMENTOS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13.10910.000</w:t>
            </w:r>
          </w:p>
        </w:tc>
        <w:tc>
          <w:tcPr>
            <w:tcW w:type="dxa" w:w="2160"/>
          </w:tcPr>
          <w:p>
            <w:r>
              <w:t>TUERCA M4 AUTOBLOC.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007.40.081.00.00</w:t>
            </w:r>
          </w:p>
        </w:tc>
        <w:tc>
          <w:tcPr>
            <w:tcW w:type="dxa" w:w="2160"/>
          </w:tcPr>
          <w:p>
            <w:r>
              <w:t>GOMA 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040.40.006.00.00</w:t>
            </w:r>
          </w:p>
        </w:tc>
        <w:tc>
          <w:tcPr>
            <w:tcW w:type="dxa" w:w="2160"/>
          </w:tcPr>
          <w:p>
            <w:r>
              <w:t>INSTALACION ELECTRICA SERVICIO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040.40.001.00.00</w:t>
            </w:r>
          </w:p>
        </w:tc>
        <w:tc>
          <w:tcPr>
            <w:tcW w:type="dxa" w:w="2160"/>
          </w:tcPr>
          <w:p>
            <w:r>
              <w:t>SOPORTE CENTRALITA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037.40.030.00.00</w:t>
            </w:r>
          </w:p>
        </w:tc>
        <w:tc>
          <w:tcPr>
            <w:tcW w:type="dxa" w:w="2160"/>
          </w:tcPr>
          <w:p>
            <w:r>
              <w:t>PIEZA 35 DAR ALTA BETA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31.73000.000</w:t>
            </w:r>
          </w:p>
        </w:tc>
        <w:tc>
          <w:tcPr>
            <w:tcW w:type="dxa" w:w="2160"/>
          </w:tcPr>
          <w:p>
            <w:r>
              <w:t>TORNILLO SPEC. 4.8 TC 8 VOLANTE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037.40.022.00.00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040.40.019.00.00</w:t>
            </w:r>
          </w:p>
        </w:tc>
        <w:tc>
          <w:tcPr>
            <w:tcW w:type="dxa" w:w="2160"/>
          </w:tcPr>
          <w:p>
            <w:r>
              <w:t>INSTALACION SERVICIO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29.10317.000</w:t>
            </w:r>
          </w:p>
        </w:tc>
        <w:tc>
          <w:tcPr>
            <w:tcW w:type="dxa" w:w="2160"/>
          </w:tcPr>
          <w:p>
            <w:r>
              <w:t>PROTECTOR GOMA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036.41.007.00.59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020.41.007.00.00</w:t>
            </w:r>
          </w:p>
        </w:tc>
        <w:tc>
          <w:tcPr>
            <w:tcW w:type="dxa" w:w="2160"/>
          </w:tcPr>
          <w:p>
            <w:r>
              <w:t>TAPON EJE 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031.41.043.00.00</w:t>
            </w:r>
          </w:p>
        </w:tc>
        <w:tc>
          <w:tcPr>
            <w:tcW w:type="dxa" w:w="2160"/>
          </w:tcPr>
          <w:p>
            <w:r>
              <w:t>TORNILLO ESP. M 6X14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041.41.001.00.59</w:t>
            </w:r>
          </w:p>
        </w:tc>
        <w:tc>
          <w:tcPr>
            <w:tcW w:type="dxa" w:w="2160"/>
          </w:tcPr>
          <w:p>
            <w:r>
              <w:t>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036.42.007.00.59</w:t>
            </w:r>
          </w:p>
        </w:tc>
        <w:tc>
          <w:tcPr>
            <w:tcW w:type="dxa" w:w="2160"/>
          </w:tcPr>
          <w:p>
            <w:r>
              <w:t>LLANTA RUEDA TRASERA 18.1,85-36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031.42.039.00.00</w:t>
            </w:r>
          </w:p>
        </w:tc>
        <w:tc>
          <w:tcPr>
            <w:tcW w:type="dxa" w:w="2160"/>
          </w:tcPr>
          <w:p>
            <w:r>
              <w:t>CORONA Z 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15.17550.000</w:t>
            </w:r>
          </w:p>
        </w:tc>
        <w:tc>
          <w:tcPr>
            <w:tcW w:type="dxa" w:w="2160"/>
          </w:tcPr>
          <w:p>
            <w:r>
              <w:t>#15.17541.000#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035.42.002.00.00</w:t>
            </w:r>
          </w:p>
        </w:tc>
        <w:tc>
          <w:tcPr>
            <w:tcW w:type="dxa" w:w="2160"/>
          </w:tcPr>
          <w:p>
            <w:r>
              <w:t>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035.42.005.00.00</w:t>
            </w:r>
          </w:p>
        </w:tc>
        <w:tc>
          <w:tcPr>
            <w:tcW w:type="dxa" w:w="2160"/>
          </w:tcPr>
          <w:p>
            <w:r>
              <w:t>ENGANCHE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041.42.003.00.59</w:t>
            </w:r>
          </w:p>
        </w:tc>
        <w:tc>
          <w:tcPr>
            <w:tcW w:type="dxa" w:w="2160"/>
          </w:tcPr>
          <w:p>
            <w:r>
              <w:t>RUEDA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031.42.028.00.00</w:t>
            </w:r>
          </w:p>
        </w:tc>
        <w:tc>
          <w:tcPr>
            <w:tcW w:type="dxa" w:w="2160"/>
          </w:tcPr>
          <w:p>
            <w:r>
              <w:t>CORONA Z 45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040.43.000.00.51</w:t>
            </w:r>
          </w:p>
        </w:tc>
        <w:tc>
          <w:tcPr>
            <w:tcW w:type="dxa" w:w="2160"/>
          </w:tcPr>
          <w:p>
            <w:r>
              <w:t>DEPOSITO GASOLINA BLANCO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041.43.000.00.97</w:t>
            </w:r>
          </w:p>
        </w:tc>
        <w:tc>
          <w:tcPr>
            <w:tcW w:type="dxa" w:w="2160"/>
          </w:tcPr>
          <w:p>
            <w:r>
              <w:t>TAPA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020.43.007.00.00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026.43.034.00.00</w:t>
            </w:r>
          </w:p>
        </w:tc>
        <w:tc>
          <w:tcPr>
            <w:tcW w:type="dxa" w:w="2160"/>
          </w:tcPr>
          <w:p>
            <w:r>
              <w:t>TORICA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C24.31.046.00.00</w:t>
            </w:r>
          </w:p>
        </w:tc>
        <w:tc>
          <w:tcPr>
            <w:tcW w:type="dxa" w:w="2160"/>
          </w:tcPr>
          <w:p>
            <w:r>
              <w:t>TORNILLO M 5 X 8 8.8 DIN 6921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037.43.078.00.59</w:t>
            </w:r>
          </w:p>
        </w:tc>
        <w:tc>
          <w:tcPr>
            <w:tcW w:type="dxa" w:w="2160"/>
          </w:tcPr>
          <w:p>
            <w:r>
              <w:t>PROTECTOR 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037.43.007.87.97</w:t>
            </w:r>
          </w:p>
        </w:tc>
        <w:tc>
          <w:tcPr>
            <w:tcW w:type="dxa" w:w="2160"/>
          </w:tcPr>
          <w:p>
            <w:r>
              <w:t>GUARDABARROS POSTERIOR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037.43.005.87.97</w:t>
            </w:r>
          </w:p>
        </w:tc>
        <w:tc>
          <w:tcPr>
            <w:tcW w:type="dxa" w:w="2160"/>
          </w:tcPr>
          <w:p>
            <w:r>
              <w:t>PLACA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037.43.106.00.00</w:t>
            </w:r>
          </w:p>
        </w:tc>
        <w:tc>
          <w:tcPr>
            <w:tcW w:type="dxa" w:w="2160"/>
          </w:tcPr>
          <w:p>
            <w:r>
              <w:t>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037.43.107.00.00</w:t>
            </w:r>
          </w:p>
        </w:tc>
        <w:tc>
          <w:tcPr>
            <w:tcW w:type="dxa" w:w="2160"/>
          </w:tcPr>
          <w:p>
            <w:r>
              <w:t>FUNDA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037.43.112.00.59</w:t>
            </w:r>
          </w:p>
        </w:tc>
        <w:tc>
          <w:tcPr>
            <w:tcW w:type="dxa" w:w="2160"/>
          </w:tcPr>
          <w:p>
            <w:r>
              <w:t>PORTAMATRICULAS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037.43.108.82.00</w:t>
            </w:r>
          </w:p>
        </w:tc>
        <w:tc>
          <w:tcPr>
            <w:tcW w:type="dxa" w:w="2160"/>
          </w:tcPr>
          <w:p>
            <w:r>
              <w:t>SERIE ADHESIVOS ENDURO RR2T/4T 2022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037.43.084.80.00</w:t>
            </w:r>
          </w:p>
        </w:tc>
        <w:tc>
          <w:tcPr>
            <w:tcW w:type="dxa" w:w="2160"/>
          </w:tcPr>
          <w:p>
            <w:r>
              <w:t>SOPORTE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037.43.113.80.59</w:t>
            </w:r>
          </w:p>
        </w:tc>
        <w:tc>
          <w:tcPr>
            <w:tcW w:type="dxa" w:w="2160"/>
          </w:tcPr>
          <w:p>
            <w:r>
              <w:t>PORTAMATRICULAS 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9245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2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040.44.021.83.00</w:t>
            </w:r>
          </w:p>
        </w:tc>
        <w:tc>
          <w:tcPr>
            <w:tcW w:type="dxa" w:w="2160"/>
          </w:tcPr>
          <w:p>
            <w:r>
              <w:t>PEN DRIVE MANUAL USUARIO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031.44.034.00.00</w:t>
            </w:r>
          </w:p>
        </w:tc>
        <w:tc>
          <w:tcPr>
            <w:tcW w:type="dxa" w:w="2160"/>
          </w:tcPr>
          <w:p>
            <w:r>
              <w:t>UTILAJE TAPON HORQ.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041.33.005.80.00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037.33.006.00.00</w:t>
            </w:r>
          </w:p>
        </w:tc>
        <w:tc>
          <w:tcPr>
            <w:tcW w:type="dxa" w:w="2160"/>
          </w:tcPr>
          <w:p>
            <w:r>
              <w:t>PATIN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037.33.004.00.00</w:t>
            </w:r>
          </w:p>
        </w:tc>
        <w:tc>
          <w:tcPr>
            <w:tcW w:type="dxa" w:w="2160"/>
          </w:tcPr>
          <w:p>
            <w:r>
              <w:t>GUIACADENA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037.33.005.50.00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29.11866.100</w:t>
            </w:r>
          </w:p>
        </w:tc>
        <w:tc>
          <w:tcPr>
            <w:tcW w:type="dxa" w:w="2160"/>
          </w:tcPr>
          <w:p>
            <w:r>
              <w:t>TENSOR CADENA IZQUIERDO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29.11865.100</w:t>
            </w:r>
          </w:p>
        </w:tc>
        <w:tc>
          <w:tcPr>
            <w:tcW w:type="dxa" w:w="2160"/>
          </w:tcPr>
          <w:p>
            <w:r>
              <w:t>TENSOR CADENA DERECHO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11.50535.000</w:t>
            </w:r>
          </w:p>
        </w:tc>
        <w:tc>
          <w:tcPr>
            <w:tcW w:type="dxa" w:w="2160"/>
          </w:tcPr>
          <w:p>
            <w:r>
              <w:t>TORNILLO M 6X45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037.43.008.00.97</w:t>
            </w:r>
          </w:p>
        </w:tc>
        <w:tc>
          <w:tcPr>
            <w:tcW w:type="dxa" w:w="2160"/>
          </w:tcPr>
          <w:p>
            <w:r>
              <w:t>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037.43.009.00.97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037.43.001.00.97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040.43.006.82.97</w:t>
            </w:r>
          </w:p>
        </w:tc>
        <w:tc>
          <w:tcPr>
            <w:tcW w:type="dxa" w:w="2160"/>
          </w:tcPr>
          <w:p>
            <w:r>
              <w:t>KIT PROTECTORES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037.43.017.00.97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040.43.005.00.59</w:t>
            </w:r>
          </w:p>
        </w:tc>
        <w:tc>
          <w:tcPr>
            <w:tcW w:type="dxa" w:w="2160"/>
          </w:tcPr>
          <w:p>
            <w:r>
              <w:t>PROTECCION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037.43.030.00.00</w:t>
            </w:r>
          </w:p>
        </w:tc>
        <w:tc>
          <w:tcPr>
            <w:tcW w:type="dxa" w:w="2160"/>
          </w:tcPr>
          <w:p>
            <w:r>
              <w:t>TORNILLO ESPECIAL M 6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5232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Motor_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035.01.000.80.00</w:t>
            </w:r>
          </w:p>
        </w:tc>
        <w:tc>
          <w:tcPr>
            <w:tcW w:type="dxa" w:w="2160"/>
          </w:tcPr>
          <w:p>
            <w:r>
              <w:t>CARTER MOTOR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035.01.003.00.00</w:t>
            </w:r>
          </w:p>
        </w:tc>
        <w:tc>
          <w:tcPr>
            <w:tcW w:type="dxa" w:w="2160"/>
          </w:tcPr>
          <w:p>
            <w:r>
              <w:t>JUNTA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16.41500.000</w:t>
            </w:r>
          </w:p>
        </w:tc>
        <w:tc>
          <w:tcPr>
            <w:tcW w:type="dxa" w:w="2160"/>
          </w:tcPr>
          <w:p>
            <w:r>
              <w:t>CASQUILLO CENTRADOR 13.13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006.01.012.00.00</w:t>
            </w:r>
          </w:p>
        </w:tc>
        <w:tc>
          <w:tcPr>
            <w:tcW w:type="dxa" w:w="2160"/>
          </w:tcPr>
          <w:p>
            <w:r>
              <w:t>CASQUILLO CENTRADOR 17 X 21.12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C03.02.001.00.00</w:t>
            </w:r>
          </w:p>
        </w:tc>
        <w:tc>
          <w:tcPr>
            <w:tcW w:type="dxa" w:w="2160"/>
          </w:tcPr>
          <w:p>
            <w:r>
              <w:t>CASQUILLO 8x10x8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035.01.009.00.00</w:t>
            </w:r>
          </w:p>
        </w:tc>
        <w:tc>
          <w:tcPr>
            <w:tcW w:type="dxa" w:w="2160"/>
          </w:tcPr>
          <w:p>
            <w:r>
              <w:t>JUNTA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006.01.023.00.00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11.50360.000</w:t>
            </w:r>
          </w:p>
        </w:tc>
        <w:tc>
          <w:tcPr>
            <w:tcW w:type="dxa" w:w="2160"/>
          </w:tcPr>
          <w:p>
            <w:r>
              <w:t>TORNILLO 6X40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11.05535.000</w:t>
            </w:r>
          </w:p>
        </w:tc>
        <w:tc>
          <w:tcPr>
            <w:tcW w:type="dxa" w:w="2160"/>
          </w:tcPr>
          <w:p>
            <w:r>
              <w:t>TORNILLO 6,50 RS CH 8 RR-4T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035.01.005.82.00</w:t>
            </w:r>
          </w:p>
        </w:tc>
        <w:tc>
          <w:tcPr>
            <w:tcW w:type="dxa" w:w="2160"/>
          </w:tcPr>
          <w:p>
            <w:r>
              <w:t>KIT JUNTAS RR 2T 125 2018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035.01.006.00.59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10.66164.000</w:t>
            </w:r>
          </w:p>
        </w:tc>
        <w:tc>
          <w:tcPr>
            <w:tcW w:type="dxa" w:w="2160"/>
          </w:tcPr>
          <w:p>
            <w:r>
              <w:t>TORICA OR 11.2,5 NBR 70SH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006.08.152.80.00</w:t>
            </w:r>
          </w:p>
        </w:tc>
        <w:tc>
          <w:tcPr>
            <w:tcW w:type="dxa" w:w="2160"/>
          </w:tcPr>
          <w:p>
            <w:r>
              <w:t>TAPON PARA EL ESCAPE DE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Motor_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035.02.000.80.00</w:t>
            </w:r>
          </w:p>
        </w:tc>
        <w:tc>
          <w:tcPr>
            <w:tcW w:type="dxa" w:w="2160"/>
          </w:tcPr>
          <w:p>
            <w:r>
              <w:t>CIGUEÑAL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035.02.019.80.0A</w:t>
            </w:r>
          </w:p>
        </w:tc>
        <w:tc>
          <w:tcPr>
            <w:tcW w:type="dxa" w:w="2160"/>
          </w:tcPr>
          <w:p>
            <w:r>
              <w:t>PISTON LETRA *A* RR2T 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035.02.019.80.0B</w:t>
            </w:r>
          </w:p>
        </w:tc>
        <w:tc>
          <w:tcPr>
            <w:tcW w:type="dxa" w:w="2160"/>
          </w:tcPr>
          <w:p>
            <w:r>
              <w:t>PISTON LETRA *B* RR2T 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035.02.019.80.0C</w:t>
            </w:r>
          </w:p>
        </w:tc>
        <w:tc>
          <w:tcPr>
            <w:tcW w:type="dxa" w:w="2160"/>
          </w:tcPr>
          <w:p>
            <w:r>
              <w:t>PISTON LETRA *C* RR2T 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007.02.041.00.00</w:t>
            </w:r>
          </w:p>
        </w:tc>
        <w:tc>
          <w:tcPr>
            <w:tcW w:type="dxa" w:w="2160"/>
          </w:tcPr>
          <w:p>
            <w:r>
              <w:t>SEGMENTO PISTON 125cc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007.02.042.00.00</w:t>
            </w:r>
          </w:p>
        </w:tc>
        <w:tc>
          <w:tcPr>
            <w:tcW w:type="dxa" w:w="2160"/>
          </w:tcPr>
          <w:p>
            <w:r>
              <w:t>BULON PISTON 125 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007.02.044.00.00</w:t>
            </w:r>
          </w:p>
        </w:tc>
        <w:tc>
          <w:tcPr>
            <w:tcW w:type="dxa" w:w="2160"/>
          </w:tcPr>
          <w:p>
            <w:r>
              <w:t>ANILLO SEEGER 125 cc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C06.22.030.00.00</w:t>
            </w:r>
          </w:p>
        </w:tc>
        <w:tc>
          <w:tcPr>
            <w:tcW w:type="dxa" w:w="2160"/>
          </w:tcPr>
          <w:p>
            <w:r>
              <w:t>COJINETE KBK 15 X 1 9 X 19,8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035.02.004.80.00</w:t>
            </w:r>
          </w:p>
        </w:tc>
        <w:tc>
          <w:tcPr>
            <w:tcW w:type="dxa" w:w="2160"/>
          </w:tcPr>
          <w:p>
            <w:r>
              <w:t>BIELA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13.25010.000</w:t>
            </w:r>
          </w:p>
        </w:tc>
        <w:tc>
          <w:tcPr>
            <w:tcW w:type="dxa" w:w="2160"/>
          </w:tcPr>
          <w:p>
            <w:r>
              <w:t>TUERCA ESP.VOLANTE MAGNETICO MORIC GR65/85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27.74810.000</w:t>
            </w:r>
          </w:p>
        </w:tc>
        <w:tc>
          <w:tcPr>
            <w:tcW w:type="dxa" w:w="2160"/>
          </w:tcPr>
          <w:p>
            <w:r>
              <w:t>ARANDELA 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C02.01.041.00.00</w:t>
            </w:r>
          </w:p>
        </w:tc>
        <w:tc>
          <w:tcPr>
            <w:tcW w:type="dxa" w:w="2160"/>
          </w:tcPr>
          <w:p>
            <w:r>
              <w:t>RETEN 25X35X7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C06.01.043.00.00</w:t>
            </w:r>
          </w:p>
        </w:tc>
        <w:tc>
          <w:tcPr>
            <w:tcW w:type="dxa" w:w="2160"/>
          </w:tcPr>
          <w:p>
            <w:r>
              <w:t>COJINETE 25 X 57 X 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10.66020.000</w:t>
            </w:r>
          </w:p>
        </w:tc>
        <w:tc>
          <w:tcPr>
            <w:tcW w:type="dxa" w:w="2160"/>
          </w:tcPr>
          <w:p>
            <w:r>
              <w:t>RETEN 32 X 45 X 6 X 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035.03.001.00.00</w:t>
            </w:r>
          </w:p>
        </w:tc>
        <w:tc>
          <w:tcPr>
            <w:tcW w:type="dxa" w:w="2160"/>
          </w:tcPr>
          <w:p>
            <w:r>
              <w:t>PIÑON TRANSMISION PRIMARIA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006.03.023.00.00</w:t>
            </w:r>
          </w:p>
        </w:tc>
        <w:tc>
          <w:tcPr>
            <w:tcW w:type="dxa" w:w="2160"/>
          </w:tcPr>
          <w:p>
            <w:r>
              <w:t>TUERCA M. 20 X 1 X 5 LH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12.46020.000</w:t>
            </w:r>
          </w:p>
        </w:tc>
        <w:tc>
          <w:tcPr>
            <w:tcW w:type="dxa" w:w="2160"/>
          </w:tcPr>
          <w:p>
            <w:r>
              <w:t>CHAVETA 3.5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12.46151.000</w:t>
            </w:r>
          </w:p>
        </w:tc>
        <w:tc>
          <w:tcPr>
            <w:tcW w:type="dxa" w:w="2160"/>
          </w:tcPr>
          <w:p>
            <w:r>
              <w:t>CHAVETA CIGUEÑAL 4X5 UNI 6606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10.66490.000</w:t>
            </w:r>
          </w:p>
        </w:tc>
        <w:tc>
          <w:tcPr>
            <w:tcW w:type="dxa" w:w="2160"/>
          </w:tcPr>
          <w:p>
            <w:r>
              <w:t>JUNTA TORICA 21,95.25,51.1,78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035.02.003.00.00</w:t>
            </w:r>
          </w:p>
        </w:tc>
        <w:tc>
          <w:tcPr>
            <w:tcW w:type="dxa" w:w="2160"/>
          </w:tcPr>
          <w:p>
            <w:r>
              <w:t>ENCAJE CIGUEÑAL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C24.91.002.00.00</w:t>
            </w:r>
          </w:p>
        </w:tc>
        <w:tc>
          <w:tcPr>
            <w:tcW w:type="dxa" w:w="2160"/>
          </w:tcPr>
          <w:p>
            <w:r>
              <w:t>TORNILLO 6.12 TORX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Motor_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035.03.027.80.00</w:t>
            </w:r>
          </w:p>
        </w:tc>
        <w:tc>
          <w:tcPr>
            <w:tcW w:type="dxa" w:w="2160"/>
          </w:tcPr>
          <w:p>
            <w:r>
              <w:t>CAMPANA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035.03.013.00.00</w:t>
            </w:r>
          </w:p>
        </w:tc>
        <w:tc>
          <w:tcPr>
            <w:tcW w:type="dxa" w:w="2160"/>
          </w:tcPr>
          <w:p>
            <w:r>
              <w:t>TAMBOR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035.03.014.00.00</w:t>
            </w:r>
          </w:p>
        </w:tc>
        <w:tc>
          <w:tcPr>
            <w:tcW w:type="dxa" w:w="2160"/>
          </w:tcPr>
          <w:p>
            <w:r>
              <w:t>PLATILLO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035.03.016.00.00</w:t>
            </w:r>
          </w:p>
        </w:tc>
        <w:tc>
          <w:tcPr>
            <w:tcW w:type="dxa" w:w="2160"/>
          </w:tcPr>
          <w:p>
            <w:r>
              <w:t>CASQUILLO 20 X 26 X 25,9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006.03.063.00.00</w:t>
            </w:r>
          </w:p>
        </w:tc>
        <w:tc>
          <w:tcPr>
            <w:tcW w:type="dxa" w:w="2160"/>
          </w:tcPr>
          <w:p>
            <w:r>
              <w:t>JAULA RODILLOS 26 X 30.22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035.03.018.00.00</w:t>
            </w:r>
          </w:p>
        </w:tc>
        <w:tc>
          <w:tcPr>
            <w:tcW w:type="dxa" w:w="2160"/>
          </w:tcPr>
          <w:p>
            <w:r>
              <w:t>ARANDELA 20 X 35 X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27.65891.000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006.03.065.00.00</w:t>
            </w:r>
          </w:p>
        </w:tc>
        <w:tc>
          <w:tcPr>
            <w:tcW w:type="dxa" w:w="2160"/>
          </w:tcPr>
          <w:p>
            <w:r>
              <w:t>TUERCA M 18x1,5 H9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035.03.020.80.00</w:t>
            </w:r>
          </w:p>
        </w:tc>
        <w:tc>
          <w:tcPr>
            <w:tcW w:type="dxa" w:w="2160"/>
          </w:tcPr>
          <w:p>
            <w:r>
              <w:t>ACOPLE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C06.61.002.00.00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C06.39.004.82.00</w:t>
            </w:r>
          </w:p>
        </w:tc>
        <w:tc>
          <w:tcPr>
            <w:tcW w:type="dxa" w:w="2160"/>
          </w:tcPr>
          <w:p>
            <w:r>
              <w:t>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28.24470.000</w:t>
            </w:r>
          </w:p>
        </w:tc>
        <w:tc>
          <w:tcPr>
            <w:tcW w:type="dxa" w:w="2160"/>
          </w:tcPr>
          <w:p>
            <w:r>
              <w:t>SEEGER RB 16.1,6 DIN 7993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035.03.011.00.00</w:t>
            </w:r>
          </w:p>
        </w:tc>
        <w:tc>
          <w:tcPr>
            <w:tcW w:type="dxa" w:w="2160"/>
          </w:tcPr>
          <w:p>
            <w:r>
              <w:t>MUELLE EMBRAGUE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035.03.015.00.00</w:t>
            </w:r>
          </w:p>
        </w:tc>
        <w:tc>
          <w:tcPr>
            <w:tcW w:type="dxa" w:w="2160"/>
          </w:tcPr>
          <w:p>
            <w:r>
              <w:t>PLATILLO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035.03.019.00.00</w:t>
            </w:r>
          </w:p>
        </w:tc>
        <w:tc>
          <w:tcPr>
            <w:tcW w:type="dxa" w:w="2160"/>
          </w:tcPr>
          <w:p>
            <w:r>
              <w:t>PLATILLO ACPLE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035.03.021.80.00</w:t>
            </w:r>
          </w:p>
        </w:tc>
        <w:tc>
          <w:tcPr>
            <w:tcW w:type="dxa" w:w="2160"/>
          </w:tcPr>
          <w:p>
            <w:r>
              <w:t>PISTON ACTUADOR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10.66520.000</w:t>
            </w:r>
          </w:p>
        </w:tc>
        <w:tc>
          <w:tcPr>
            <w:tcW w:type="dxa" w:w="2160"/>
          </w:tcPr>
          <w:p>
            <w:r>
              <w:t>JUNTA TORICA 23,52.1,78.EPDM (OR2-021)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10.66510.000</w:t>
            </w:r>
          </w:p>
        </w:tc>
        <w:tc>
          <w:tcPr>
            <w:tcW w:type="dxa" w:w="2160"/>
          </w:tcPr>
          <w:p>
            <w:r>
              <w:t>JUNTA TORICA 21,89.2,62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035.03.022.00.00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C19.42.004.00.00</w:t>
            </w:r>
          </w:p>
        </w:tc>
        <w:tc>
          <w:tcPr>
            <w:tcW w:type="dxa" w:w="2160"/>
          </w:tcPr>
          <w:p>
            <w:r>
              <w:t>ARANDELA 19 X 27 X 1,4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035.03.009.00.00</w:t>
            </w:r>
          </w:p>
        </w:tc>
        <w:tc>
          <w:tcPr>
            <w:tcW w:type="dxa" w:w="2160"/>
          </w:tcPr>
          <w:p>
            <w:r>
              <w:t>DISCO SEPARADOR EMBRAGUE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035.03.010.00.00</w:t>
            </w:r>
          </w:p>
        </w:tc>
        <w:tc>
          <w:tcPr>
            <w:tcW w:type="dxa" w:w="2160"/>
          </w:tcPr>
          <w:p>
            <w:r>
              <w:t>DISCO EMBRAGUE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035.03.008.00.00</w:t>
            </w:r>
          </w:p>
        </w:tc>
        <w:tc>
          <w:tcPr>
            <w:tcW w:type="dxa" w:w="2160"/>
          </w:tcPr>
          <w:p>
            <w:r>
              <w:t>DISCO SEPARADOR EMBRAGUE RR 125 2T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Motor_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035.04.025.80.00</w:t>
            </w:r>
          </w:p>
        </w:tc>
        <w:tc>
          <w:tcPr>
            <w:tcW w:type="dxa" w:w="2160"/>
          </w:tcPr>
          <w:p>
            <w:r>
              <w:t>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035.04.026.00.00</w:t>
            </w:r>
          </w:p>
        </w:tc>
        <w:tc>
          <w:tcPr>
            <w:tcW w:type="dxa" w:w="2160"/>
          </w:tcPr>
          <w:p>
            <w:r>
              <w:t>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16.16580.000</w:t>
            </w:r>
          </w:p>
        </w:tc>
        <w:tc>
          <w:tcPr>
            <w:tcW w:type="dxa" w:w="2160"/>
          </w:tcPr>
          <w:p>
            <w:r>
              <w:t>GABIA 18 X 22 X 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035.04.016.00.00</w:t>
            </w:r>
          </w:p>
        </w:tc>
        <w:tc>
          <w:tcPr>
            <w:tcW w:type="dxa" w:w="2160"/>
          </w:tcPr>
          <w:p>
            <w:r>
              <w:t>ARANDELA 17.25.1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035.04.002.00.00</w:t>
            </w:r>
          </w:p>
        </w:tc>
        <w:tc>
          <w:tcPr>
            <w:tcW w:type="dxa" w:w="2160"/>
          </w:tcPr>
          <w:p>
            <w:r>
              <w:t>ENGRANAJE 5ª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035.04.023.00.00</w:t>
            </w:r>
          </w:p>
        </w:tc>
        <w:tc>
          <w:tcPr>
            <w:tcW w:type="dxa" w:w="2160"/>
          </w:tcPr>
          <w:p>
            <w:r>
              <w:t>ENGRANAJE 2ª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C19.04.004.00.00</w:t>
            </w:r>
          </w:p>
        </w:tc>
        <w:tc>
          <w:tcPr>
            <w:tcW w:type="dxa" w:w="2160"/>
          </w:tcPr>
          <w:p>
            <w:r>
              <w:t>ARANDELA 22.28.1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C01.31.005.00.00</w:t>
            </w:r>
          </w:p>
        </w:tc>
        <w:tc>
          <w:tcPr>
            <w:tcW w:type="dxa" w:w="2160"/>
          </w:tcPr>
          <w:p>
            <w:r>
              <w:t>ANILLO BLOQUEO SW 22.1,2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035.04.022.00.00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035.04.004.00.00</w:t>
            </w:r>
          </w:p>
        </w:tc>
        <w:tc>
          <w:tcPr>
            <w:tcW w:type="dxa" w:w="2160"/>
          </w:tcPr>
          <w:p>
            <w:r>
              <w:t>ENGRANAJE 3ª A 4ª DEL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035.04.006.00.00</w:t>
            </w:r>
          </w:p>
        </w:tc>
        <w:tc>
          <w:tcPr>
            <w:tcW w:type="dxa" w:w="2160"/>
          </w:tcPr>
          <w:p>
            <w:r>
              <w:t>ENGRANAJE 6ª DEL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12.98001.000</w:t>
            </w:r>
          </w:p>
        </w:tc>
        <w:tc>
          <w:tcPr>
            <w:tcW w:type="dxa" w:w="2160"/>
          </w:tcPr>
          <w:p>
            <w:r>
              <w:t>COJINETE 20.4212 NTN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C06.01.036.00.00</w:t>
            </w:r>
          </w:p>
        </w:tc>
        <w:tc>
          <w:tcPr>
            <w:tcW w:type="dxa" w:w="2160"/>
          </w:tcPr>
          <w:p>
            <w:r>
              <w:t>COJINETE 17 X 35 X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006.01.019.00.09</w:t>
            </w:r>
          </w:p>
        </w:tc>
        <w:tc>
          <w:tcPr>
            <w:tcW w:type="dxa" w:w="2160"/>
          </w:tcPr>
          <w:p>
            <w:r>
              <w:t>PLACA FIJACION COJINETE EJE BALANCIN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31.30085.000</w:t>
            </w:r>
          </w:p>
        </w:tc>
        <w:tc>
          <w:tcPr>
            <w:tcW w:type="dxa" w:w="2160"/>
          </w:tcPr>
          <w:p>
            <w:r>
              <w:t>TORNILLO M. 5 X 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Motor_2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006.05.000.80.00</w:t>
            </w:r>
          </w:p>
        </w:tc>
        <w:tc>
          <w:tcPr>
            <w:tcW w:type="dxa" w:w="2160"/>
          </w:tcPr>
          <w:p>
            <w:r>
              <w:t>PALANCA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27.63020.000</w:t>
            </w:r>
          </w:p>
        </w:tc>
        <w:tc>
          <w:tcPr>
            <w:tcW w:type="dxa" w:w="2160"/>
          </w:tcPr>
          <w:p>
            <w:r>
              <w:t>ARANDELA 14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006.05.017.00.00</w:t>
            </w:r>
          </w:p>
        </w:tc>
        <w:tc>
          <w:tcPr>
            <w:tcW w:type="dxa" w:w="2160"/>
          </w:tcPr>
          <w:p>
            <w:r>
              <w:t>MUELLE RETORNO PALANCA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16.92911.000</w:t>
            </w:r>
          </w:p>
        </w:tc>
        <w:tc>
          <w:tcPr>
            <w:tcW w:type="dxa" w:w="2160"/>
          </w:tcPr>
          <w:p>
            <w:r>
              <w:t>GUIA MUELLE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006.05.016.00.00</w:t>
            </w:r>
          </w:p>
        </w:tc>
        <w:tc>
          <w:tcPr>
            <w:tcW w:type="dxa" w:w="2160"/>
          </w:tcPr>
          <w:p>
            <w:r>
              <w:t>MUELLE 0.8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006.05.014.80.00</w:t>
            </w:r>
          </w:p>
        </w:tc>
        <w:tc>
          <w:tcPr>
            <w:tcW w:type="dxa" w:w="2160"/>
          </w:tcPr>
          <w:p>
            <w:r>
              <w:t>HORQUILLA MOVIL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035.05.000.80.00</w:t>
            </w:r>
          </w:p>
        </w:tc>
        <w:tc>
          <w:tcPr>
            <w:tcW w:type="dxa" w:w="2160"/>
          </w:tcPr>
          <w:p>
            <w:r>
              <w:t>EJE MANDO CAMBIO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035.05.006.00.00</w:t>
            </w:r>
          </w:p>
        </w:tc>
        <w:tc>
          <w:tcPr>
            <w:tcW w:type="dxa" w:w="2160"/>
          </w:tcPr>
          <w:p>
            <w:r>
              <w:t>SELECTOR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029.05.001.80.00</w:t>
            </w:r>
          </w:p>
        </w:tc>
        <w:tc>
          <w:tcPr>
            <w:tcW w:type="dxa" w:w="2160"/>
          </w:tcPr>
          <w:p>
            <w:r>
              <w:t>LEVA ARRESTO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31.45000.000</w:t>
            </w:r>
          </w:p>
        </w:tc>
        <w:tc>
          <w:tcPr>
            <w:tcW w:type="dxa" w:w="2160"/>
          </w:tcPr>
          <w:p>
            <w:r>
              <w:t>TORNILLO ALLEN TCCE 6.30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27.42000.100</w:t>
            </w:r>
          </w:p>
        </w:tc>
        <w:tc>
          <w:tcPr>
            <w:tcW w:type="dxa" w:w="2160"/>
          </w:tcPr>
          <w:p>
            <w:r>
              <w:t>ARANDELA 6 X 20 X 1,0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035.05.007.00.00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029.05.054.00.00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029.05.050.80.00</w:t>
            </w:r>
          </w:p>
        </w:tc>
        <w:tc>
          <w:tcPr>
            <w:tcW w:type="dxa" w:w="2160"/>
          </w:tcPr>
          <w:p>
            <w:r>
              <w:t>MUELLE ARRASTRE VEL.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026.05.025.00.00</w:t>
            </w:r>
          </w:p>
        </w:tc>
        <w:tc>
          <w:tcPr>
            <w:tcW w:type="dxa" w:w="2160"/>
          </w:tcPr>
          <w:p>
            <w:r>
              <w:t>EJE HORQUILLA CAMBIO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006.05.027.00.00</w:t>
            </w:r>
          </w:p>
        </w:tc>
        <w:tc>
          <w:tcPr>
            <w:tcW w:type="dxa" w:w="2160"/>
          </w:tcPr>
          <w:p>
            <w:r>
              <w:t>CASQUILLO 6 X 8 X 5,2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035.05.004.00.00</w:t>
            </w:r>
          </w:p>
        </w:tc>
        <w:tc>
          <w:tcPr>
            <w:tcW w:type="dxa" w:w="2160"/>
          </w:tcPr>
          <w:p>
            <w:r>
              <w:t>HORQUILLA CAMBIO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035.05.005.00.00</w:t>
            </w:r>
          </w:p>
        </w:tc>
        <w:tc>
          <w:tcPr>
            <w:tcW w:type="dxa" w:w="2160"/>
          </w:tcPr>
          <w:p>
            <w:r>
              <w:t>HORQUILLA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12.93405.000</w:t>
            </w:r>
          </w:p>
        </w:tc>
        <w:tc>
          <w:tcPr>
            <w:tcW w:type="dxa" w:w="2160"/>
          </w:tcPr>
          <w:p>
            <w:r>
              <w:t>COJINETE 61805-2RS1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12.93840.000</w:t>
            </w:r>
          </w:p>
        </w:tc>
        <w:tc>
          <w:tcPr>
            <w:tcW w:type="dxa" w:w="2160"/>
          </w:tcPr>
          <w:p>
            <w:r>
              <w:t>COJINETE 15 X 28 X 7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31.30084.000</w:t>
            </w:r>
          </w:p>
        </w:tc>
        <w:tc>
          <w:tcPr>
            <w:tcW w:type="dxa" w:w="2160"/>
          </w:tcPr>
          <w:p>
            <w:r>
              <w:t>TORNILLO *TORX 25*  5 X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10.52012.000</w:t>
            </w:r>
          </w:p>
        </w:tc>
        <w:tc>
          <w:tcPr>
            <w:tcW w:type="dxa" w:w="2160"/>
          </w:tcPr>
          <w:p>
            <w:r>
              <w:t>RETEN 14 X 24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11.22320.000</w:t>
            </w:r>
          </w:p>
        </w:tc>
        <w:tc>
          <w:tcPr>
            <w:tcW w:type="dxa" w:w="2160"/>
          </w:tcPr>
          <w:p>
            <w:r>
              <w:t>JAULA RODILLOS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Motor_2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035.06.015.80.00</w:t>
            </w:r>
          </w:p>
        </w:tc>
        <w:tc>
          <w:tcPr>
            <w:tcW w:type="dxa" w:w="2160"/>
          </w:tcPr>
          <w:p>
            <w:r>
              <w:t>PALANCA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035.06.002.00.00</w:t>
            </w:r>
          </w:p>
        </w:tc>
        <w:tc>
          <w:tcPr>
            <w:tcW w:type="dxa" w:w="2160"/>
          </w:tcPr>
          <w:p>
            <w:r>
              <w:t>ENGRANAJE PUESTA EN MARCHA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035.06.014.00.00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035.06.006.80.00</w:t>
            </w:r>
          </w:p>
        </w:tc>
        <w:tc>
          <w:tcPr>
            <w:tcW w:type="dxa" w:w="2160"/>
          </w:tcPr>
          <w:p>
            <w:r>
              <w:t>ENGRANAJE REENVIO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006.06.008.00.00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035.06.003.00.00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006.06.013.00.00</w:t>
            </w:r>
          </w:p>
        </w:tc>
        <w:tc>
          <w:tcPr>
            <w:tcW w:type="dxa" w:w="2160"/>
          </w:tcPr>
          <w:p>
            <w:r>
              <w:t>MUELLE RETORNO EJE PUESTA EN MARCHA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C19.04.002.00.00</w:t>
            </w:r>
          </w:p>
        </w:tc>
        <w:tc>
          <w:tcPr>
            <w:tcW w:type="dxa" w:w="2160"/>
          </w:tcPr>
          <w:p>
            <w:r>
              <w:t>ARANDELA 16 X 22 X 1 DIN 988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C01.23.001.00.00</w:t>
            </w:r>
          </w:p>
        </w:tc>
        <w:tc>
          <w:tcPr>
            <w:tcW w:type="dxa" w:w="2160"/>
          </w:tcPr>
          <w:p>
            <w:r>
              <w:t>SEEGER 17 X 1 DIN 471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C19.04.003.00.00</w:t>
            </w:r>
          </w:p>
        </w:tc>
        <w:tc>
          <w:tcPr>
            <w:tcW w:type="dxa" w:w="2160"/>
          </w:tcPr>
          <w:p>
            <w:r>
              <w:t>ARANDELA 17 X 24 X 1 DIN988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006.06.016.00.00</w:t>
            </w:r>
          </w:p>
        </w:tc>
        <w:tc>
          <w:tcPr>
            <w:tcW w:type="dxa" w:w="2160"/>
          </w:tcPr>
          <w:p>
            <w:r>
              <w:t>PLACA EJE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035.06.004.00.00</w:t>
            </w:r>
          </w:p>
        </w:tc>
        <w:tc>
          <w:tcPr>
            <w:tcW w:type="dxa" w:w="2160"/>
          </w:tcPr>
          <w:p>
            <w:r>
              <w:t>TRINQUETE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006.06.015.00.00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27.71220.000</w:t>
            </w:r>
          </w:p>
        </w:tc>
        <w:tc>
          <w:tcPr>
            <w:tcW w:type="dxa" w:w="2160"/>
          </w:tcPr>
          <w:p>
            <w:r>
              <w:t>ARANDELA SPEC. 17,25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Motor_2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035.09.022.80.00</w:t>
            </w:r>
          </w:p>
        </w:tc>
        <w:tc>
          <w:tcPr>
            <w:tcW w:type="dxa" w:w="2160"/>
          </w:tcPr>
          <w:p>
            <w:r>
              <w:t>BALANCIN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C16.02.001.00.00</w:t>
            </w:r>
          </w:p>
        </w:tc>
        <w:tc>
          <w:tcPr>
            <w:tcW w:type="dxa" w:w="2160"/>
          </w:tcPr>
          <w:p>
            <w:r>
              <w:t>ARANDELA 5.15.2 DIN 7349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026.09.015.80.00</w:t>
            </w:r>
          </w:p>
        </w:tc>
        <w:tc>
          <w:tcPr>
            <w:tcW w:type="dxa" w:w="2160"/>
          </w:tcPr>
          <w:p>
            <w:r>
              <w:t>VARILLA MANDO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026.09.017.00.00</w:t>
            </w:r>
          </w:p>
        </w:tc>
        <w:tc>
          <w:tcPr>
            <w:tcW w:type="dxa" w:w="2160"/>
          </w:tcPr>
          <w:p>
            <w:r>
              <w:t>GUIA MUELLE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026.09.019.00.00</w:t>
            </w:r>
          </w:p>
        </w:tc>
        <w:tc>
          <w:tcPr>
            <w:tcW w:type="dxa" w:w="2160"/>
          </w:tcPr>
          <w:p>
            <w:r>
              <w:t>MUELLE REGULACION 300 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27.58400.000</w:t>
            </w:r>
          </w:p>
        </w:tc>
        <w:tc>
          <w:tcPr>
            <w:tcW w:type="dxa" w:w="2160"/>
          </w:tcPr>
          <w:p>
            <w:r>
              <w:t>ARANDELA SPESS. 10.16.1 DIN 988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11.22100.000</w:t>
            </w:r>
          </w:p>
        </w:tc>
        <w:tc>
          <w:tcPr>
            <w:tcW w:type="dxa" w:w="2160"/>
          </w:tcPr>
          <w:p>
            <w:r>
              <w:t>COJINETE AGUJAS 10.14.10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026.09.011.00.00</w:t>
            </w:r>
          </w:p>
        </w:tc>
        <w:tc>
          <w:tcPr>
            <w:tcW w:type="dxa" w:w="2160"/>
          </w:tcPr>
          <w:p>
            <w:r>
              <w:t>EJE CONTROL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006.09.000.00.00</w:t>
            </w:r>
          </w:p>
        </w:tc>
        <w:tc>
          <w:tcPr>
            <w:tcW w:type="dxa" w:w="2160"/>
          </w:tcPr>
          <w:p>
            <w:r>
              <w:t>ASPAS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006.09.012.00.00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035.09.004.00.00</w:t>
            </w:r>
          </w:p>
        </w:tc>
        <w:tc>
          <w:tcPr>
            <w:tcW w:type="dxa" w:w="2160"/>
          </w:tcPr>
          <w:p>
            <w:r>
              <w:t>EJE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035.09.011.00.00</w:t>
            </w:r>
          </w:p>
        </w:tc>
        <w:tc>
          <w:tcPr>
            <w:tcW w:type="dxa" w:w="2160"/>
          </w:tcPr>
          <w:p>
            <w:r>
              <w:t>VALVULA BOOSTER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035.09.015.80.00</w:t>
            </w:r>
          </w:p>
        </w:tc>
        <w:tc>
          <w:tcPr>
            <w:tcW w:type="dxa" w:w="2160"/>
          </w:tcPr>
          <w:p>
            <w:r>
              <w:t>CENTRIFUGA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16.11512.000</w:t>
            </w:r>
          </w:p>
        </w:tc>
        <w:tc>
          <w:tcPr>
            <w:tcW w:type="dxa" w:w="2160"/>
          </w:tcPr>
          <w:p>
            <w:r>
              <w:t>JAULA AGUJAS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27.56400.000</w:t>
            </w:r>
          </w:p>
        </w:tc>
        <w:tc>
          <w:tcPr>
            <w:tcW w:type="dxa" w:w="2160"/>
          </w:tcPr>
          <w:p>
            <w:r>
              <w:t>DISTANCIADOR AS1226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035.09.017.00.00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28.22760.000</w:t>
            </w:r>
          </w:p>
        </w:tc>
        <w:tc>
          <w:tcPr>
            <w:tcW w:type="dxa" w:w="2160"/>
          </w:tcPr>
          <w:p>
            <w:r>
              <w:t>SEEGER A12 DIN 471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31.30015.000</w:t>
            </w:r>
          </w:p>
        </w:tc>
        <w:tc>
          <w:tcPr>
            <w:tcW w:type="dxa" w:w="2160"/>
          </w:tcPr>
          <w:p>
            <w:r>
              <w:t>TORNILLO ALLEN 5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27.36500.000</w:t>
            </w:r>
          </w:p>
        </w:tc>
        <w:tc>
          <w:tcPr>
            <w:tcW w:type="dxa" w:w="2160"/>
          </w:tcPr>
          <w:p>
            <w:r>
              <w:t>ARANDELA PLANA 5.15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035.09.020.85.00</w:t>
            </w:r>
          </w:p>
        </w:tc>
        <w:tc>
          <w:tcPr>
            <w:tcW w:type="dxa" w:w="2160"/>
          </w:tcPr>
          <w:p>
            <w:r>
              <w:t>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035.09.025.00.00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026.09.044.00.00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035.09.019.85.00</w:t>
            </w:r>
          </w:p>
        </w:tc>
        <w:tc>
          <w:tcPr>
            <w:tcW w:type="dxa" w:w="2160"/>
          </w:tcPr>
          <w:p>
            <w:r>
              <w:t>PALANCA FINAL CARRERA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12.93410.000</w:t>
            </w:r>
          </w:p>
        </w:tc>
        <w:tc>
          <w:tcPr>
            <w:tcW w:type="dxa" w:w="2160"/>
          </w:tcPr>
          <w:p>
            <w:r>
              <w:t>COJINETE 10.22.6 2RS1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035.09.012.00.00</w:t>
            </w:r>
          </w:p>
        </w:tc>
        <w:tc>
          <w:tcPr>
            <w:tcW w:type="dxa" w:w="2160"/>
          </w:tcPr>
          <w:p>
            <w:r>
              <w:t>VALVULA BOOSTER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035.09.013.00.00</w:t>
            </w:r>
          </w:p>
        </w:tc>
        <w:tc>
          <w:tcPr>
            <w:tcW w:type="dxa" w:w="2160"/>
          </w:tcPr>
          <w:p>
            <w:r>
              <w:t>VALVULA DESCARGA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C21.31.001.00.00</w:t>
            </w:r>
          </w:p>
        </w:tc>
        <w:tc>
          <w:tcPr>
            <w:tcW w:type="dxa" w:w="2160"/>
          </w:tcPr>
          <w:p>
            <w:r>
              <w:t>MUELLE SEGURIDAD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12.93387.000</w:t>
            </w:r>
          </w:p>
        </w:tc>
        <w:tc>
          <w:tcPr>
            <w:tcW w:type="dxa" w:w="2160"/>
          </w:tcPr>
          <w:p>
            <w:r>
              <w:t>COJINETE 6 X 19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026.09.047.00.00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Motor_2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035.01.014.80.59</w:t>
            </w:r>
          </w:p>
        </w:tc>
        <w:tc>
          <w:tcPr>
            <w:tcW w:type="dxa" w:w="2160"/>
          </w:tcPr>
          <w:p>
            <w:r>
              <w:t>TAPA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13.25010.000</w:t>
            </w:r>
          </w:p>
        </w:tc>
        <w:tc>
          <w:tcPr>
            <w:tcW w:type="dxa" w:w="2160"/>
          </w:tcPr>
          <w:p>
            <w:r>
              <w:t>TUERCA ESP.VOLANTE MAGNETICO MORIC GR65/85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27.74810.000</w:t>
            </w:r>
          </w:p>
        </w:tc>
        <w:tc>
          <w:tcPr>
            <w:tcW w:type="dxa" w:w="2160"/>
          </w:tcPr>
          <w:p>
            <w:r>
              <w:t>ARANDELA 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026.10.005.00.00</w:t>
            </w:r>
          </w:p>
        </w:tc>
        <w:tc>
          <w:tcPr>
            <w:tcW w:type="dxa" w:w="2160"/>
          </w:tcPr>
          <w:p>
            <w:r>
              <w:t>STATOR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31.48507.000</w:t>
            </w:r>
          </w:p>
        </w:tc>
        <w:tc>
          <w:tcPr>
            <w:tcW w:type="dxa" w:w="2160"/>
          </w:tcPr>
          <w:p>
            <w:r>
              <w:t>TORNILLO ESP 6X25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006.10.010.00.00</w:t>
            </w:r>
          </w:p>
        </w:tc>
        <w:tc>
          <w:tcPr>
            <w:tcW w:type="dxa" w:w="2160"/>
          </w:tcPr>
          <w:p>
            <w:r>
              <w:t>ROTOR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006.01.054.00.00</w:t>
            </w:r>
          </w:p>
        </w:tc>
        <w:tc>
          <w:tcPr>
            <w:tcW w:type="dxa" w:w="2160"/>
          </w:tcPr>
          <w:p>
            <w:r>
              <w:t>PLACA SUJECCION INSTALACION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035.10.004.00.00</w:t>
            </w:r>
          </w:p>
        </w:tc>
        <w:tc>
          <w:tcPr>
            <w:tcW w:type="dxa" w:w="2160"/>
          </w:tcPr>
          <w:p>
            <w:r>
              <w:t>PLACA RETENCION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026.10.003.00.00</w:t>
            </w:r>
          </w:p>
        </w:tc>
        <w:tc>
          <w:tcPr>
            <w:tcW w:type="dxa" w:w="2160"/>
          </w:tcPr>
          <w:p>
            <w:r>
              <w:t>PICK UP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11.46360.000</w:t>
            </w:r>
          </w:p>
        </w:tc>
        <w:tc>
          <w:tcPr>
            <w:tcW w:type="dxa" w:w="2160"/>
          </w:tcPr>
          <w:p>
            <w:r>
              <w:t>TORNILLO 5X16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035.01.015.00.00</w:t>
            </w:r>
          </w:p>
        </w:tc>
        <w:tc>
          <w:tcPr>
            <w:tcW w:type="dxa" w:w="2160"/>
          </w:tcPr>
          <w:p>
            <w:r>
              <w:t>JUNTA TAPA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026.10.012.00.00</w:t>
            </w:r>
          </w:p>
        </w:tc>
        <w:tc>
          <w:tcPr>
            <w:tcW w:type="dxa" w:w="2160"/>
          </w:tcPr>
          <w:p>
            <w:r>
              <w:t>JUNTA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16.36500.000</w:t>
            </w:r>
          </w:p>
        </w:tc>
        <w:tc>
          <w:tcPr>
            <w:tcW w:type="dxa" w:w="2160"/>
          </w:tcPr>
          <w:p>
            <w:r>
              <w:t>CASQUILLO CENTRADOR 9.10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Motor_2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12.25126.000</w:t>
            </w:r>
          </w:p>
        </w:tc>
        <w:tc>
          <w:tcPr>
            <w:tcW w:type="dxa" w:w="2160"/>
          </w:tcPr>
          <w:p>
            <w:r>
              <w:t>BUJIA NGK BR9 ECMVX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026.10.012.00.00</w:t>
            </w:r>
          </w:p>
        </w:tc>
        <w:tc>
          <w:tcPr>
            <w:tcW w:type="dxa" w:w="2160"/>
          </w:tcPr>
          <w:p>
            <w:r>
              <w:t>JUNTA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11.52429.000</w:t>
            </w:r>
          </w:p>
        </w:tc>
        <w:tc>
          <w:tcPr>
            <w:tcW w:type="dxa" w:w="2160"/>
          </w:tcPr>
          <w:p>
            <w:r>
              <w:t>TORNILLO ESPECIAL 7 X 31 (12.9)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27.45100.000</w:t>
            </w:r>
          </w:p>
        </w:tc>
        <w:tc>
          <w:tcPr>
            <w:tcW w:type="dxa" w:w="2160"/>
          </w:tcPr>
          <w:p>
            <w:r>
              <w:t>ARANDELA PLANA COBRE 7.12.0,2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035.11.007.00.59</w:t>
            </w:r>
          </w:p>
        </w:tc>
        <w:tc>
          <w:tcPr>
            <w:tcW w:type="dxa" w:w="2160"/>
          </w:tcPr>
          <w:p>
            <w:r>
              <w:t>TAPA CULATA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C02.06.060.00.00</w:t>
            </w:r>
          </w:p>
        </w:tc>
        <w:tc>
          <w:tcPr>
            <w:tcW w:type="dxa" w:w="2160"/>
          </w:tcPr>
          <w:p>
            <w:r>
              <w:t>TORICA CULATA 60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C02.06.061.00.00</w:t>
            </w:r>
          </w:p>
        </w:tc>
        <w:tc>
          <w:tcPr>
            <w:tcW w:type="dxa" w:w="2160"/>
          </w:tcPr>
          <w:p>
            <w:r>
              <w:t>TORICA CULATA 92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035.11.027.00.0A</w:t>
            </w:r>
          </w:p>
        </w:tc>
        <w:tc>
          <w:tcPr>
            <w:tcW w:type="dxa" w:w="2160"/>
          </w:tcPr>
          <w:p>
            <w:r>
              <w:t>CILINDRO SEL. A RACING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035.11.027.00.0B</w:t>
            </w:r>
          </w:p>
        </w:tc>
        <w:tc>
          <w:tcPr>
            <w:tcW w:type="dxa" w:w="2160"/>
          </w:tcPr>
          <w:p>
            <w:r>
              <w:t>CILINDRO SEL. B RACING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035.11.032.40.59</w:t>
            </w:r>
          </w:p>
        </w:tc>
        <w:tc>
          <w:tcPr>
            <w:tcW w:type="dxa" w:w="2160"/>
          </w:tcPr>
          <w:p>
            <w:r>
              <w:t>TAPA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035.11.033.00.00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035.11.013.00.59</w:t>
            </w:r>
          </w:p>
        </w:tc>
        <w:tc>
          <w:tcPr>
            <w:tcW w:type="dxa" w:w="2160"/>
          </w:tcPr>
          <w:p>
            <w:r>
              <w:t>TAPA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035.11.018.00.00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026.11.012.00.00</w:t>
            </w:r>
          </w:p>
        </w:tc>
        <w:tc>
          <w:tcPr>
            <w:tcW w:type="dxa" w:w="2160"/>
          </w:tcPr>
          <w:p>
            <w:r>
              <w:t>TUBO DE VENTILACION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035.11.019.00.00</w:t>
            </w:r>
          </w:p>
        </w:tc>
        <w:tc>
          <w:tcPr>
            <w:tcW w:type="dxa" w:w="2160"/>
          </w:tcPr>
          <w:p>
            <w:r>
              <w:t>TUERCA M8 X 1,25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25.98050.000</w:t>
            </w:r>
          </w:p>
        </w:tc>
        <w:tc>
          <w:tcPr>
            <w:tcW w:type="dxa" w:w="2160"/>
          </w:tcPr>
          <w:p>
            <w:r>
              <w:t>ESPARRAGO 8.41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11.47018.000</w:t>
            </w:r>
          </w:p>
        </w:tc>
        <w:tc>
          <w:tcPr>
            <w:tcW w:type="dxa" w:w="2160"/>
          </w:tcPr>
          <w:p>
            <w:r>
              <w:t>TORNILLO ESPECIAL 6.12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035.11.010.00.00</w:t>
            </w:r>
          </w:p>
        </w:tc>
        <w:tc>
          <w:tcPr>
            <w:tcW w:type="dxa" w:w="2160"/>
          </w:tcPr>
          <w:p>
            <w:r>
              <w:t>JUNTA CILINDRO 0,3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29.00280.000</w:t>
            </w:r>
          </w:p>
        </w:tc>
        <w:tc>
          <w:tcPr>
            <w:tcW w:type="dxa" w:w="2160"/>
          </w:tcPr>
          <w:p>
            <w:r>
              <w:t>TAPON TOMA AIRE DEP.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035.02.019.80.0A</w:t>
            </w:r>
          </w:p>
        </w:tc>
        <w:tc>
          <w:tcPr>
            <w:tcW w:type="dxa" w:w="2160"/>
          </w:tcPr>
          <w:p>
            <w:r>
              <w:t>PISTON LETRA *A* RR2T 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035.02.019.80.0B</w:t>
            </w:r>
          </w:p>
        </w:tc>
        <w:tc>
          <w:tcPr>
            <w:tcW w:type="dxa" w:w="2160"/>
          </w:tcPr>
          <w:p>
            <w:r>
              <w:t>PISTON LETRA *B* RR2T 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035.02.019.80.0C</w:t>
            </w:r>
          </w:p>
        </w:tc>
        <w:tc>
          <w:tcPr>
            <w:tcW w:type="dxa" w:w="2160"/>
          </w:tcPr>
          <w:p>
            <w:r>
              <w:t>PISTON LETRA *C* RR2T 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C06.22.030.00.00</w:t>
            </w:r>
          </w:p>
        </w:tc>
        <w:tc>
          <w:tcPr>
            <w:tcW w:type="dxa" w:w="2160"/>
          </w:tcPr>
          <w:p>
            <w:r>
              <w:t>COJINETE KBK 15 X 1 9 X 19,8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035.11.006.82.0A</w:t>
            </w:r>
          </w:p>
        </w:tc>
        <w:tc>
          <w:tcPr>
            <w:tcW w:type="dxa" w:w="2160"/>
          </w:tcPr>
          <w:p>
            <w:r>
              <w:t>KIT GRUPO TERMICO D.54 RR 2T125- LETRA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035.11.006.82.0B</w:t>
            </w:r>
          </w:p>
        </w:tc>
        <w:tc>
          <w:tcPr>
            <w:tcW w:type="dxa" w:w="2160"/>
          </w:tcPr>
          <w:p>
            <w:r>
              <w:t>KIT GRUPO TERMICO D. 54 RR 125 2T LETRA 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035.11.037.82.00</w:t>
            </w:r>
          </w:p>
        </w:tc>
        <w:tc>
          <w:tcPr>
            <w:tcW w:type="dxa" w:w="2160"/>
          </w:tcPr>
          <w:p>
            <w:r>
              <w:t>KIT JUNTAS PARTE ALTA RR2T 125/200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035.11.042.00.00</w:t>
            </w:r>
          </w:p>
        </w:tc>
        <w:tc>
          <w:tcPr>
            <w:tcW w:type="dxa" w:w="2160"/>
          </w:tcPr>
          <w:p>
            <w:r>
              <w:t>CAMARA DE COMBUSTION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11.46360.000</w:t>
            </w:r>
          </w:p>
        </w:tc>
        <w:tc>
          <w:tcPr>
            <w:tcW w:type="dxa" w:w="2160"/>
          </w:tcPr>
          <w:p>
            <w:r>
              <w:t>TORNILLO 5X16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026.11.036.00.00</w:t>
            </w:r>
          </w:p>
        </w:tc>
        <w:tc>
          <w:tcPr>
            <w:tcW w:type="dxa" w:w="2160"/>
          </w:tcPr>
          <w:p>
            <w:r>
              <w:t>TORNILLO DE SEGURIDAD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035.11.034.00.00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035.11.030.00.00</w:t>
            </w:r>
          </w:p>
        </w:tc>
        <w:tc>
          <w:tcPr>
            <w:tcW w:type="dxa" w:w="2160"/>
          </w:tcPr>
          <w:p>
            <w:r>
              <w:t>BRIDA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10.66505.000</w:t>
            </w:r>
          </w:p>
        </w:tc>
        <w:tc>
          <w:tcPr>
            <w:tcW w:type="dxa" w:w="2160"/>
          </w:tcPr>
          <w:p>
            <w:r>
              <w:t>TORICA OR 22.27.2,5 VYTON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27.40495.000</w:t>
            </w:r>
          </w:p>
        </w:tc>
        <w:tc>
          <w:tcPr>
            <w:tcW w:type="dxa" w:w="2160"/>
          </w:tcPr>
          <w:p>
            <w:r>
              <w:t>ARANDELA COBRE 6.11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035.11.011.00.00</w:t>
            </w:r>
          </w:p>
        </w:tc>
        <w:tc>
          <w:tcPr>
            <w:tcW w:type="dxa" w:w="2160"/>
          </w:tcPr>
          <w:p>
            <w:r>
              <w:t>JUNTA CILINDRO 0,4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035.11.012.00.00</w:t>
            </w:r>
          </w:p>
        </w:tc>
        <w:tc>
          <w:tcPr>
            <w:tcW w:type="dxa" w:w="2160"/>
          </w:tcPr>
          <w:p>
            <w:r>
              <w:t>JUNTA CILINDRO 0,5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035.11.022.00.00</w:t>
            </w:r>
          </w:p>
        </w:tc>
        <w:tc>
          <w:tcPr>
            <w:tcW w:type="dxa" w:w="2160"/>
          </w:tcPr>
          <w:p>
            <w:r>
              <w:t>JUNTA CILINDRO 0,125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035.11.023.00.00</w:t>
            </w:r>
          </w:p>
        </w:tc>
        <w:tc>
          <w:tcPr>
            <w:tcW w:type="dxa" w:w="2160"/>
          </w:tcPr>
          <w:p>
            <w:r>
              <w:t>JUNTA CILINDRO 0,2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035.11.024.00.00</w:t>
            </w:r>
          </w:p>
        </w:tc>
        <w:tc>
          <w:tcPr>
            <w:tcW w:type="dxa" w:w="2160"/>
          </w:tcPr>
          <w:p>
            <w:r>
              <w:t>JUNTA CILINDRO 0,25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035.11.025.00.00</w:t>
            </w:r>
          </w:p>
        </w:tc>
        <w:tc>
          <w:tcPr>
            <w:tcW w:type="dxa" w:w="2160"/>
          </w:tcPr>
          <w:p>
            <w:r>
              <w:t>JUNTA CILINDRO 0.6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Motor_2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035.12.000.00.00</w:t>
            </w:r>
          </w:p>
        </w:tc>
        <w:tc>
          <w:tcPr>
            <w:tcW w:type="dxa" w:w="2160"/>
          </w:tcPr>
          <w:p>
            <w:r>
              <w:t>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026.12.009.80.00</w:t>
            </w:r>
          </w:p>
        </w:tc>
        <w:tc>
          <w:tcPr>
            <w:tcW w:type="dxa" w:w="2160"/>
          </w:tcPr>
          <w:p>
            <w:r>
              <w:t>FLOTADOR CARBURADOR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026.12.011.00.00</w:t>
            </w:r>
          </w:p>
        </w:tc>
        <w:tc>
          <w:tcPr>
            <w:tcW w:type="dxa" w:w="2160"/>
          </w:tcPr>
          <w:p>
            <w:r>
              <w:t>JUNTA CUBETA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026.12.106.80.00</w:t>
            </w:r>
          </w:p>
        </w:tc>
        <w:tc>
          <w:tcPr>
            <w:tcW w:type="dxa" w:w="2160"/>
          </w:tcPr>
          <w:p>
            <w:r>
              <w:t>TAPON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026.12.045.00.00</w:t>
            </w:r>
          </w:p>
        </w:tc>
        <w:tc>
          <w:tcPr>
            <w:tcW w:type="dxa" w:w="2160"/>
          </w:tcPr>
          <w:p>
            <w:r>
              <w:t>KIT TUBO SOBRANTE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026.12.107.00.00</w:t>
            </w:r>
          </w:p>
        </w:tc>
        <w:tc>
          <w:tcPr>
            <w:tcW w:type="dxa" w:w="2160"/>
          </w:tcPr>
          <w:p>
            <w:r>
              <w:t>CUBETA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026.12.016.00.00</w:t>
            </w:r>
          </w:p>
        </w:tc>
        <w:tc>
          <w:tcPr>
            <w:tcW w:type="dxa" w:w="2160"/>
          </w:tcPr>
          <w:p>
            <w:r>
              <w:t>TORNILLO M4 X 16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026.12.024.00.00</w:t>
            </w:r>
          </w:p>
        </w:tc>
        <w:tc>
          <w:tcPr>
            <w:tcW w:type="dxa" w:w="2160"/>
          </w:tcPr>
          <w:p>
            <w:r>
              <w:t>PLACA FLOTADOR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026.12.028.80.00</w:t>
            </w:r>
          </w:p>
        </w:tc>
        <w:tc>
          <w:tcPr>
            <w:tcW w:type="dxa" w:w="2160"/>
          </w:tcPr>
          <w:p>
            <w:r>
              <w:t>TORNILLO DE REGULACION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026.12.006.80.00</w:t>
            </w:r>
          </w:p>
        </w:tc>
        <w:tc>
          <w:tcPr>
            <w:tcW w:type="dxa" w:w="2160"/>
          </w:tcPr>
          <w:p>
            <w:r>
              <w:t>DISTANCIADOR LIMITAC. VALVULA CARB.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026.12.032.80.00</w:t>
            </w:r>
          </w:p>
        </w:tc>
        <w:tc>
          <w:tcPr>
            <w:tcW w:type="dxa" w:w="2160"/>
          </w:tcPr>
          <w:p>
            <w:r>
              <w:t>TONILLO REGULACION M.5 COMPL.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026.12.037.80.00</w:t>
            </w:r>
          </w:p>
        </w:tc>
        <w:tc>
          <w:tcPr>
            <w:tcW w:type="dxa" w:w="2160"/>
          </w:tcPr>
          <w:p>
            <w:r>
              <w:t>MUELLE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026.12.060.00.00</w:t>
            </w:r>
          </w:p>
        </w:tc>
        <w:tc>
          <w:tcPr>
            <w:tcW w:type="dxa" w:w="2160"/>
          </w:tcPr>
          <w:p>
            <w:r>
              <w:t>TAPA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026.12.105.00.00</w:t>
            </w:r>
          </w:p>
        </w:tc>
        <w:tc>
          <w:tcPr>
            <w:tcW w:type="dxa" w:w="2160"/>
          </w:tcPr>
          <w:p>
            <w:r>
              <w:t>VALVULA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035.12.001.00.00</w:t>
            </w:r>
          </w:p>
        </w:tc>
        <w:tc>
          <w:tcPr>
            <w:tcW w:type="dxa" w:w="2160"/>
          </w:tcPr>
          <w:p>
            <w:r>
              <w:t>AGUJA NOZH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026.12.005.00.00</w:t>
            </w:r>
          </w:p>
        </w:tc>
        <w:tc>
          <w:tcPr>
            <w:tcW w:type="dxa" w:w="2160"/>
          </w:tcPr>
          <w:p>
            <w:r>
              <w:t>GETTO STARTER 50 PARA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035.12.006.00.00</w:t>
            </w:r>
          </w:p>
        </w:tc>
        <w:tc>
          <w:tcPr>
            <w:tcW w:type="dxa" w:w="2160"/>
          </w:tcPr>
          <w:p>
            <w:r>
              <w:t>SURTIDOR MAXIMO 92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16.42357.000</w:t>
            </w:r>
          </w:p>
        </w:tc>
        <w:tc>
          <w:tcPr>
            <w:tcW w:type="dxa" w:w="2160"/>
          </w:tcPr>
          <w:p>
            <w:r>
              <w:t>GETTO MINIMO 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026.12.044.00.00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036.12.004.00.00</w:t>
            </w:r>
          </w:p>
        </w:tc>
        <w:tc>
          <w:tcPr>
            <w:tcW w:type="dxa" w:w="2160"/>
          </w:tcPr>
          <w:p>
            <w:r>
              <w:t>SENSOR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25.57912.000</w:t>
            </w:r>
          </w:p>
        </w:tc>
        <w:tc>
          <w:tcPr>
            <w:tcW w:type="dxa" w:w="2160"/>
          </w:tcPr>
          <w:p>
            <w:r>
              <w:t>PLACA FIJACION MUELLE COLECTOR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12.54242.000</w:t>
            </w:r>
          </w:p>
        </w:tc>
        <w:tc>
          <w:tcPr>
            <w:tcW w:type="dxa" w:w="2160"/>
          </w:tcPr>
          <w:p>
            <w:r>
              <w:t>CLIP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026.12.008.00.00</w:t>
            </w:r>
          </w:p>
        </w:tc>
        <w:tc>
          <w:tcPr>
            <w:tcW w:type="dxa" w:w="2160"/>
          </w:tcPr>
          <w:p>
            <w:r>
              <w:t>PISTON STARTER CMPL.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036.12.002.00.00</w:t>
            </w:r>
          </w:p>
        </w:tc>
        <w:tc>
          <w:tcPr>
            <w:tcW w:type="dxa" w:w="2160"/>
          </w:tcPr>
          <w:p>
            <w:r>
              <w:t>VALVULA CARBURADOR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035.12.003.00.00</w:t>
            </w:r>
          </w:p>
        </w:tc>
        <w:tc>
          <w:tcPr>
            <w:tcW w:type="dxa" w:w="2160"/>
          </w:tcPr>
          <w:p>
            <w:r>
              <w:t>AGUJA NOZG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035.12.004.00.00</w:t>
            </w:r>
          </w:p>
        </w:tc>
        <w:tc>
          <w:tcPr>
            <w:tcW w:type="dxa" w:w="2160"/>
          </w:tcPr>
          <w:p>
            <w:r>
              <w:t>AGUJA NOZF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035.12.005.00.00</w:t>
            </w:r>
          </w:p>
        </w:tc>
        <w:tc>
          <w:tcPr>
            <w:tcW w:type="dxa" w:w="2160"/>
          </w:tcPr>
          <w:p>
            <w:r>
              <w:t>AGUJA N841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026.12.022.00.00</w:t>
            </w:r>
          </w:p>
        </w:tc>
        <w:tc>
          <w:tcPr>
            <w:tcW w:type="dxa" w:w="2160"/>
          </w:tcPr>
          <w:p>
            <w:r>
              <w:t>AGUJA KEIHIN NOZK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026.12.023.00.00</w:t>
            </w:r>
          </w:p>
        </w:tc>
        <w:tc>
          <w:tcPr>
            <w:tcW w:type="dxa" w:w="2160"/>
          </w:tcPr>
          <w:p>
            <w:r>
              <w:t>AGUJA KEIHIN NOZJ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026.12.050.00.00</w:t>
            </w:r>
          </w:p>
        </w:tc>
        <w:tc>
          <w:tcPr>
            <w:tcW w:type="dxa" w:w="2160"/>
          </w:tcPr>
          <w:p>
            <w:r>
              <w:t>AGUJA NOZI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026.12.046.00.00</w:t>
            </w:r>
          </w:p>
        </w:tc>
        <w:tc>
          <w:tcPr>
            <w:tcW w:type="dxa" w:w="2160"/>
          </w:tcPr>
          <w:p>
            <w:r>
              <w:t>SURTIDOR STARTER 85 PARA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36.25113.000</w:t>
            </w:r>
          </w:p>
        </w:tc>
        <w:tc>
          <w:tcPr>
            <w:tcW w:type="dxa" w:w="2160"/>
          </w:tcPr>
          <w:p>
            <w:r>
              <w:t>DIFUSOR MÁXIMO 178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36.25114.000</w:t>
            </w:r>
          </w:p>
        </w:tc>
        <w:tc>
          <w:tcPr>
            <w:tcW w:type="dxa" w:w="2160"/>
          </w:tcPr>
          <w:p>
            <w:r>
              <w:t>DIFUSOR MÁXIMO 180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36.25115.000</w:t>
            </w:r>
          </w:p>
        </w:tc>
        <w:tc>
          <w:tcPr>
            <w:tcW w:type="dxa" w:w="2160"/>
          </w:tcPr>
          <w:p>
            <w:r>
              <w:t>DIFUSOR MÁXIMO 182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36.25116.000</w:t>
            </w:r>
          </w:p>
        </w:tc>
        <w:tc>
          <w:tcPr>
            <w:tcW w:type="dxa" w:w="2160"/>
          </w:tcPr>
          <w:p>
            <w:r>
              <w:t>DIFUSOR MÁXIMO 185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36.25108.000</w:t>
            </w:r>
          </w:p>
        </w:tc>
        <w:tc>
          <w:tcPr>
            <w:tcW w:type="dxa" w:w="2160"/>
          </w:tcPr>
          <w:p>
            <w:r>
              <w:t>DIFUSOR MÁXIMO 165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36.25109.000</w:t>
            </w:r>
          </w:p>
        </w:tc>
        <w:tc>
          <w:tcPr>
            <w:tcW w:type="dxa" w:w="2160"/>
          </w:tcPr>
          <w:p>
            <w:r>
              <w:t>DIFUSOR MÁXIMO 168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36.25110.000</w:t>
            </w:r>
          </w:p>
        </w:tc>
        <w:tc>
          <w:tcPr>
            <w:tcW w:type="dxa" w:w="2160"/>
          </w:tcPr>
          <w:p>
            <w:r>
              <w:t>DIFUSOR MÁXIMO 170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36.25111.000</w:t>
            </w:r>
          </w:p>
        </w:tc>
        <w:tc>
          <w:tcPr>
            <w:tcW w:type="dxa" w:w="2160"/>
          </w:tcPr>
          <w:p>
            <w:r>
              <w:t>DIFUSOR MÁXIMO 172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36.25112.000</w:t>
            </w:r>
          </w:p>
        </w:tc>
        <w:tc>
          <w:tcPr>
            <w:tcW w:type="dxa" w:w="2160"/>
          </w:tcPr>
          <w:p>
            <w:r>
              <w:t>DIFUSOR MÁXIMO 175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36.25118.000</w:t>
            </w:r>
          </w:p>
        </w:tc>
        <w:tc>
          <w:tcPr>
            <w:tcW w:type="dxa" w:w="2160"/>
          </w:tcPr>
          <w:p>
            <w:r>
              <w:t>DIFUSOR MÁXIMO 190 KEIHIN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16.42348.000</w:t>
            </w:r>
          </w:p>
        </w:tc>
        <w:tc>
          <w:tcPr>
            <w:tcW w:type="dxa" w:w="2160"/>
          </w:tcPr>
          <w:p>
            <w:r>
              <w:t>CHICLE MIN. 48 CARBURADOR KEIHIN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16.42344.000</w:t>
            </w:r>
          </w:p>
        </w:tc>
        <w:tc>
          <w:tcPr>
            <w:tcW w:type="dxa" w:w="2160"/>
          </w:tcPr>
          <w:p>
            <w:r>
              <w:t>GETTO MINIMO 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16.42358.000</w:t>
            </w:r>
          </w:p>
        </w:tc>
        <w:tc>
          <w:tcPr>
            <w:tcW w:type="dxa" w:w="2160"/>
          </w:tcPr>
          <w:p>
            <w:r>
              <w:t>GETTO MINIMO 52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16.42359.000</w:t>
            </w:r>
          </w:p>
        </w:tc>
        <w:tc>
          <w:tcPr>
            <w:tcW w:type="dxa" w:w="2160"/>
          </w:tcPr>
          <w:p>
            <w:r>
              <w:t>CHICLE MINIMO 55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6870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Motor_2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87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007.14.010.80.00</w:t>
            </w:r>
          </w:p>
        </w:tc>
        <w:tc>
          <w:tcPr>
            <w:tcW w:type="dxa" w:w="2160"/>
          </w:tcPr>
          <w:p>
            <w:r>
              <w:t>DESACOPLADOR DEL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035.14.000.80.00</w:t>
            </w:r>
          </w:p>
        </w:tc>
        <w:tc>
          <w:tcPr>
            <w:tcW w:type="dxa" w:w="2160"/>
          </w:tcPr>
          <w:p>
            <w:r>
              <w:t>UTILAJE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035.14.006.50.00</w:t>
            </w:r>
          </w:p>
        </w:tc>
        <w:tc>
          <w:tcPr>
            <w:tcW w:type="dxa" w:w="2160"/>
          </w:tcPr>
          <w:p>
            <w:r>
              <w:t>UTILAJE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007.44.010.00.00</w:t>
            </w:r>
          </w:p>
        </w:tc>
        <w:tc>
          <w:tcPr>
            <w:tcW w:type="dxa" w:w="2160"/>
          </w:tcPr>
          <w:p>
            <w:r>
              <w:t>HERRAMIENTA PARA MEDIR EL SQUISH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026.14.005.50.00</w:t>
            </w:r>
          </w:p>
        </w:tc>
        <w:tc>
          <w:tcPr>
            <w:tcW w:type="dxa" w:w="2160"/>
          </w:tcPr>
          <w:p>
            <w:r>
              <w:t>UTILAJE PARA BLOQUEAR EL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36.25173.000</w:t>
            </w:r>
          </w:p>
        </w:tc>
        <w:tc>
          <w:tcPr>
            <w:tcW w:type="dxa" w:w="2160"/>
          </w:tcPr>
          <w:p>
            <w:r>
              <w:t>EXTRACTOR VOLANTE MAGNETICO RR2T/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026.44.029.00.00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007.44.035.00.00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035.14.008.80.00</w:t>
            </w:r>
          </w:p>
        </w:tc>
        <w:tc>
          <w:tcPr>
            <w:tcW w:type="dxa" w:w="2160"/>
          </w:tcPr>
          <w:p>
            <w:r>
              <w:t>SOPORTE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Motor_2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035.01.011.80.59</w:t>
            </w:r>
          </w:p>
        </w:tc>
        <w:tc>
          <w:tcPr>
            <w:tcW w:type="dxa" w:w="2160"/>
          </w:tcPr>
          <w:p>
            <w:r>
              <w:t>TAPA INTERIOR EMBRAGUE RR 2T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035.01.009.00.00</w:t>
            </w:r>
          </w:p>
        </w:tc>
        <w:tc>
          <w:tcPr>
            <w:tcW w:type="dxa" w:w="2160"/>
          </w:tcPr>
          <w:p>
            <w:r>
              <w:t>JUNTA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035.01.030.80.59</w:t>
            </w:r>
          </w:p>
        </w:tc>
        <w:tc>
          <w:tcPr>
            <w:tcW w:type="dxa" w:w="2160"/>
          </w:tcPr>
          <w:p>
            <w:r>
              <w:t>TAPA EXTERIOR EMBRAGUE RR 2T RACING MY19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035.01.008.00.59</w:t>
            </w:r>
          </w:p>
        </w:tc>
        <w:tc>
          <w:tcPr>
            <w:tcW w:type="dxa" w:w="2160"/>
          </w:tcPr>
          <w:p>
            <w:r>
              <w:t>TORICA TAPA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16.36500.000</w:t>
            </w:r>
          </w:p>
        </w:tc>
        <w:tc>
          <w:tcPr>
            <w:tcW w:type="dxa" w:w="2160"/>
          </w:tcPr>
          <w:p>
            <w:r>
              <w:t>CASQUILLO CENTRADOR 9.10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11.05535.000</w:t>
            </w:r>
          </w:p>
        </w:tc>
        <w:tc>
          <w:tcPr>
            <w:tcW w:type="dxa" w:w="2160"/>
          </w:tcPr>
          <w:p>
            <w:r>
              <w:t>TORNILLO 6,50 RS CH 8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11.05485.000</w:t>
            </w:r>
          </w:p>
        </w:tc>
        <w:tc>
          <w:tcPr>
            <w:tcW w:type="dxa" w:w="2160"/>
          </w:tcPr>
          <w:p>
            <w:r>
              <w:t>TORNILLO 6.60 RS CH 8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10.66321.000</w:t>
            </w:r>
          </w:p>
        </w:tc>
        <w:tc>
          <w:tcPr>
            <w:tcW w:type="dxa" w:w="2160"/>
          </w:tcPr>
          <w:p>
            <w:r>
              <w:t>TORICA OR 17.17X1.78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026.01.019.80.59</w:t>
            </w:r>
          </w:p>
        </w:tc>
        <w:tc>
          <w:tcPr>
            <w:tcW w:type="dxa" w:w="2160"/>
          </w:tcPr>
          <w:p>
            <w:r>
              <w:t>TAPON LLENADO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C06.01.001.00.00</w:t>
            </w:r>
          </w:p>
        </w:tc>
        <w:tc>
          <w:tcPr>
            <w:tcW w:type="dxa" w:w="2160"/>
          </w:tcPr>
          <w:p>
            <w:r>
              <w:t>COJINETE 15 X 32 X 9 6002-2RSH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10.43720.000</w:t>
            </w:r>
          </w:p>
        </w:tc>
        <w:tc>
          <w:tcPr>
            <w:tcW w:type="dxa" w:w="2160"/>
          </w:tcPr>
          <w:p>
            <w:r>
              <w:t>RETEN ACEITE 8 X 24 X 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026.01.031.80.00</w:t>
            </w:r>
          </w:p>
        </w:tc>
        <w:tc>
          <w:tcPr>
            <w:tcW w:type="dxa" w:w="2160"/>
          </w:tcPr>
          <w:p>
            <w:r>
              <w:t>JUNTA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026.01.037.80.00</w:t>
            </w:r>
          </w:p>
        </w:tc>
        <w:tc>
          <w:tcPr>
            <w:tcW w:type="dxa" w:w="2160"/>
          </w:tcPr>
          <w:p>
            <w:r>
              <w:t>TUBO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C02.06.052.00.00</w:t>
            </w:r>
          </w:p>
        </w:tc>
        <w:tc>
          <w:tcPr>
            <w:tcW w:type="dxa" w:w="2160"/>
          </w:tcPr>
          <w:p>
            <w:r>
              <w:t>TORICA OR 17,96 X 2,62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035.01.024.00.00</w:t>
            </w:r>
          </w:p>
        </w:tc>
        <w:tc>
          <w:tcPr>
            <w:tcW w:type="dxa" w:w="2160"/>
          </w:tcPr>
          <w:p>
            <w:r>
              <w:t>JUNTA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035.01.021.00.00</w:t>
            </w:r>
          </w:p>
        </w:tc>
        <w:tc>
          <w:tcPr>
            <w:tcW w:type="dxa" w:w="2160"/>
          </w:tcPr>
          <w:p>
            <w:r>
              <w:t>CUERPO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035.01.023.00.00</w:t>
            </w:r>
          </w:p>
        </w:tc>
        <w:tc>
          <w:tcPr>
            <w:tcW w:type="dxa" w:w="2160"/>
          </w:tcPr>
          <w:p>
            <w:r>
              <w:t>TORICA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035.01.020.00.00</w:t>
            </w:r>
          </w:p>
        </w:tc>
        <w:tc>
          <w:tcPr>
            <w:tcW w:type="dxa" w:w="2160"/>
          </w:tcPr>
          <w:p>
            <w:r>
              <w:t>TAPA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27.40495.000</w:t>
            </w:r>
          </w:p>
        </w:tc>
        <w:tc>
          <w:tcPr>
            <w:tcW w:type="dxa" w:w="2160"/>
          </w:tcPr>
          <w:p>
            <w:r>
              <w:t>ARANDELA COBRE 6.11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10.66296.000</w:t>
            </w:r>
          </w:p>
        </w:tc>
        <w:tc>
          <w:tcPr>
            <w:tcW w:type="dxa" w:w="2160"/>
          </w:tcPr>
          <w:p>
            <w:r>
              <w:t>TORICA OR 12,37.2,62 NBR70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026.09.020.00.00</w:t>
            </w:r>
          </w:p>
        </w:tc>
        <w:tc>
          <w:tcPr>
            <w:tcW w:type="dxa" w:w="2160"/>
          </w:tcPr>
          <w:p>
            <w:r>
              <w:t>GUIA MUELLE REGULABLE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10.66540.000</w:t>
            </w:r>
          </w:p>
        </w:tc>
        <w:tc>
          <w:tcPr>
            <w:tcW w:type="dxa" w:w="2160"/>
          </w:tcPr>
          <w:p>
            <w:r>
              <w:t>TORICA OR 24.2 NBR70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026.09.025.00.00</w:t>
            </w:r>
          </w:p>
        </w:tc>
        <w:tc>
          <w:tcPr>
            <w:tcW w:type="dxa" w:w="2160"/>
          </w:tcPr>
          <w:p>
            <w:r>
              <w:t>TAPA REGULADOR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11.22100.000</w:t>
            </w:r>
          </w:p>
        </w:tc>
        <w:tc>
          <w:tcPr>
            <w:tcW w:type="dxa" w:w="2160"/>
          </w:tcPr>
          <w:p>
            <w:r>
              <w:t>COJINETE AGUJAS 10.14.10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C02.01.039.00.00</w:t>
            </w:r>
          </w:p>
        </w:tc>
        <w:tc>
          <w:tcPr>
            <w:tcW w:type="dxa" w:w="2160"/>
          </w:tcPr>
          <w:p>
            <w:r>
              <w:t>RETEN 17 X 26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28.91050.800</w:t>
            </w:r>
          </w:p>
        </w:tc>
        <w:tc>
          <w:tcPr>
            <w:tcW w:type="dxa" w:w="2160"/>
          </w:tcPr>
          <w:p>
            <w:r>
              <w:t>RESPIRADERO BOMBIN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80390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Motor_28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8039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15.14275.000</w:t>
            </w:r>
          </w:p>
        </w:tc>
        <w:tc>
          <w:tcPr>
            <w:tcW w:type="dxa" w:w="2160"/>
          </w:tcPr>
          <w:p>
            <w:r>
              <w:t>ABRAZADERA 52/12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035.01.010.82.00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035.01.016.80.00</w:t>
            </w:r>
          </w:p>
        </w:tc>
        <w:tc>
          <w:tcPr>
            <w:tcW w:type="dxa" w:w="2160"/>
          </w:tcPr>
          <w:p>
            <w:r>
              <w:t>VALVULA LAMINAS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035.01.007.82.00</w:t>
            </w:r>
          </w:p>
        </w:tc>
        <w:tc>
          <w:tcPr>
            <w:tcW w:type="dxa" w:w="2160"/>
          </w:tcPr>
          <w:p>
            <w:r>
              <w:t>KIT LAMINAS RR 2T 125 2018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035.01.019.00.00</w:t>
            </w:r>
          </w:p>
        </w:tc>
        <w:tc>
          <w:tcPr>
            <w:tcW w:type="dxa" w:w="2160"/>
          </w:tcPr>
          <w:p>
            <w:r>
              <w:t>JUNTA VALVULA ASPIRACION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026.11.035.00.00</w:t>
            </w:r>
          </w:p>
        </w:tc>
        <w:tc>
          <w:tcPr>
            <w:tcW w:type="dxa" w:w="2160"/>
          </w:tcPr>
          <w:p>
            <w:r>
              <w:t>TORNILLO M 6X25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Motor_2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035.04.020.80.00</w:t>
            </w:r>
          </w:p>
        </w:tc>
        <w:tc>
          <w:tcPr>
            <w:tcW w:type="dxa" w:w="2160"/>
          </w:tcPr>
          <w:p>
            <w:r>
              <w:t>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10.66620.000</w:t>
            </w:r>
          </w:p>
        </w:tc>
        <w:tc>
          <w:tcPr>
            <w:tcW w:type="dxa" w:w="2160"/>
          </w:tcPr>
          <w:p>
            <w:r>
              <w:t>JUNTA TORICA 25,12.1,78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006.04.040.00.00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006.04.050.00.00</w:t>
            </w:r>
          </w:p>
        </w:tc>
        <w:tc>
          <w:tcPr>
            <w:tcW w:type="dxa" w:w="2160"/>
          </w:tcPr>
          <w:p>
            <w:r>
              <w:t>PIÑON SALIDA Z13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28.25530.000</w:t>
            </w:r>
          </w:p>
        </w:tc>
        <w:tc>
          <w:tcPr>
            <w:tcW w:type="dxa" w:w="2160"/>
          </w:tcPr>
          <w:p>
            <w:r>
              <w:t>ANILLO SEEGER 25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11.22845.000</w:t>
            </w:r>
          </w:p>
        </w:tc>
        <w:tc>
          <w:tcPr>
            <w:tcW w:type="dxa" w:w="2160"/>
          </w:tcPr>
          <w:p>
            <w:r>
              <w:t>JAULA RODILLOS 22 X 26 X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035.04.024.00.00</w:t>
            </w:r>
          </w:p>
        </w:tc>
        <w:tc>
          <w:tcPr>
            <w:tcW w:type="dxa" w:w="2160"/>
          </w:tcPr>
          <w:p>
            <w:r>
              <w:t>ENGRANAJE 2ª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035.04.003.00.00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C01.31.008.00.00</w:t>
            </w:r>
          </w:p>
        </w:tc>
        <w:tc>
          <w:tcPr>
            <w:tcW w:type="dxa" w:w="2160"/>
          </w:tcPr>
          <w:p>
            <w:r>
              <w:t>ANILLO BLOQUEO SW24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035.04.019.00.00</w:t>
            </w:r>
          </w:p>
        </w:tc>
        <w:tc>
          <w:tcPr>
            <w:tcW w:type="dxa" w:w="2160"/>
          </w:tcPr>
          <w:p>
            <w:r>
              <w:t>ENGRANAJE 6ª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035.04.012.00.00</w:t>
            </w:r>
          </w:p>
        </w:tc>
        <w:tc>
          <w:tcPr>
            <w:tcW w:type="dxa" w:w="2160"/>
          </w:tcPr>
          <w:p>
            <w:r>
              <w:t>ENGRANAJE 4ª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035.04.011.00.00</w:t>
            </w:r>
          </w:p>
        </w:tc>
        <w:tc>
          <w:tcPr>
            <w:tcW w:type="dxa" w:w="2160"/>
          </w:tcPr>
          <w:p>
            <w:r>
              <w:t>ENGRANAJE 3ª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035.04.018.00.00</w:t>
            </w:r>
          </w:p>
        </w:tc>
        <w:tc>
          <w:tcPr>
            <w:tcW w:type="dxa" w:w="2160"/>
          </w:tcPr>
          <w:p>
            <w:r>
              <w:t>ENGRANAJE 5ª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27.73635.000</w:t>
            </w:r>
          </w:p>
        </w:tc>
        <w:tc>
          <w:tcPr>
            <w:tcW w:type="dxa" w:w="2160"/>
          </w:tcPr>
          <w:p>
            <w:r>
              <w:t>ARANDELA SPEC. 72 20.30.1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11.22835.000</w:t>
            </w:r>
          </w:p>
        </w:tc>
        <w:tc>
          <w:tcPr>
            <w:tcW w:type="dxa" w:w="2160"/>
          </w:tcPr>
          <w:p>
            <w:r>
              <w:t>JAULA RODILLOS 20 X 24 X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035.04.014.00.00</w:t>
            </w:r>
          </w:p>
        </w:tc>
        <w:tc>
          <w:tcPr>
            <w:tcW w:type="dxa" w:w="2160"/>
          </w:tcPr>
          <w:p>
            <w:r>
              <w:t>ENGRANAJE 1ª DEL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006.04.032.00.00</w:t>
            </w:r>
          </w:p>
        </w:tc>
        <w:tc>
          <w:tcPr>
            <w:tcW w:type="dxa" w:w="2160"/>
          </w:tcPr>
          <w:p>
            <w:r>
              <w:t>ARANDELA DISTANCIADORA 17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12.95610.000</w:t>
            </w:r>
          </w:p>
        </w:tc>
        <w:tc>
          <w:tcPr>
            <w:tcW w:type="dxa" w:w="2160"/>
          </w:tcPr>
          <w:p>
            <w:r>
              <w:t>COJINETE 6205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10.66020.000</w:t>
            </w:r>
          </w:p>
        </w:tc>
        <w:tc>
          <w:tcPr>
            <w:tcW w:type="dxa" w:w="2160"/>
          </w:tcPr>
          <w:p>
            <w:r>
              <w:t>RETEN 32 X 45 X 6 X 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C06.01.036.00.00</w:t>
            </w:r>
          </w:p>
        </w:tc>
        <w:tc>
          <w:tcPr>
            <w:tcW w:type="dxa" w:w="2160"/>
          </w:tcPr>
          <w:p>
            <w:r>
              <w:t>COJINETE 17 X 35 X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ENDURO_RR_125_2T_MY22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