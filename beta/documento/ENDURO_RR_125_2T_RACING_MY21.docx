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041.33.000.80.00</w:t>
            </w:r>
          </w:p>
        </w:tc>
        <w:tc>
          <w:tcPr>
            <w:tcW w:type="dxa" w:w="2160"/>
          </w:tcPr>
          <w:p>
            <w:r>
              <w:t>AMORTIGUADOR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037.33.007.00.00</w:t>
            </w:r>
          </w:p>
        </w:tc>
        <w:tc>
          <w:tcPr>
            <w:tcW w:type="dxa" w:w="2160"/>
          </w:tcPr>
          <w:p>
            <w:r>
              <w:t>SOPORTE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035.33.004.00.00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041.33.002.80.00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041.34.026.80.00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041.34.020.80.00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041.34.021.80.00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031.34.051.42.59</w:t>
            </w:r>
          </w:p>
        </w:tc>
        <w:tc>
          <w:tcPr>
            <w:tcW w:type="dxa" w:w="2160"/>
          </w:tcPr>
          <w:p>
            <w:r>
              <w:t>PLETINA INF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041.34.010.00.00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037.34.050.00.00</w:t>
            </w:r>
          </w:p>
        </w:tc>
        <w:tc>
          <w:tcPr>
            <w:tcW w:type="dxa" w:w="2160"/>
          </w:tcPr>
          <w:p>
            <w:r>
              <w:t>MUELLE K 4.0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026.46.005.82.51</w:t>
            </w:r>
          </w:p>
        </w:tc>
        <w:tc>
          <w:tcPr>
            <w:tcW w:type="dxa" w:w="2160"/>
          </w:tcPr>
          <w:p>
            <w:r>
              <w:t>KIT PARAMANOS RR 2T/4T BLANCOS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041.37.000.80.00</w:t>
            </w:r>
          </w:p>
        </w:tc>
        <w:tc>
          <w:tcPr>
            <w:tcW w:type="dxa" w:w="2160"/>
          </w:tcPr>
          <w:p>
            <w:r>
              <w:t>#041.37.000.82.00#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041.37.003.80.00</w:t>
            </w:r>
          </w:p>
        </w:tc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035.37.002.00.00</w:t>
            </w:r>
          </w:p>
        </w:tc>
        <w:tc>
          <w:tcPr>
            <w:tcW w:type="dxa" w:w="2160"/>
          </w:tcPr>
          <w:p>
            <w:r>
              <w:t>JUNTA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035.37.026.80.00</w:t>
            </w:r>
          </w:p>
        </w:tc>
        <w:tc>
          <w:tcPr>
            <w:tcW w:type="dxa" w:w="2160"/>
          </w:tcPr>
          <w:p>
            <w:r>
              <w:t>ESCAPE RR 125 2T RACING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041.39.001.00.00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041.40.004.83.00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041.40.000.00.00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040.40.003.00.00</w:t>
            </w:r>
          </w:p>
        </w:tc>
        <w:tc>
          <w:tcPr>
            <w:tcW w:type="dxa" w:w="2160"/>
          </w:tcPr>
          <w:p>
            <w:r>
              <w:t>INSTALACION ELECTRICA SERVICIO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041.41.001.00.59</w:t>
            </w:r>
          </w:p>
        </w:tc>
        <w:tc>
          <w:tcPr>
            <w:tcW w:type="dxa" w:w="2160"/>
          </w:tcPr>
          <w:p>
            <w:r>
              <w:t>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031.42.047.00.00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035.42.005.00.00</w:t>
            </w:r>
          </w:p>
        </w:tc>
        <w:tc>
          <w:tcPr>
            <w:tcW w:type="dxa" w:w="2160"/>
          </w:tcPr>
          <w:p>
            <w:r>
              <w:t>ENGANCHE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041.42.003.00.59</w:t>
            </w:r>
          </w:p>
        </w:tc>
        <w:tc>
          <w:tcPr>
            <w:tcW w:type="dxa" w:w="2160"/>
          </w:tcPr>
          <w:p>
            <w:r>
              <w:t>RUEDA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041.43.000.00.32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037.43.075.82.00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037.43.076.82.00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037.43.014.00.59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037.43.103.82.00</w:t>
            </w:r>
          </w:p>
        </w:tc>
        <w:tc>
          <w:tcPr>
            <w:tcW w:type="dxa" w:w="2160"/>
          </w:tcPr>
          <w:p>
            <w:r>
              <w:t>SERIE ADHESIVOS RACING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037.43.015.00.59</w:t>
            </w:r>
          </w:p>
        </w:tc>
        <w:tc>
          <w:tcPr>
            <w:tcW w:type="dxa" w:w="2160"/>
          </w:tcPr>
          <w:p>
            <w:r>
              <w:t>PORTAMATRICULAS HOMOLOGADO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8813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81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040.44.010.83.00</w:t>
            </w:r>
          </w:p>
        </w:tc>
        <w:tc>
          <w:tcPr>
            <w:tcW w:type="dxa" w:w="2160"/>
          </w:tcPr>
          <w:p>
            <w:r>
              <w:t>PEN DRIVE USO Y MANTENIMIENTO RR 2T 200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1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041.33.000.80.00</w:t>
            </w:r>
          </w:p>
        </w:tc>
        <w:tc>
          <w:tcPr>
            <w:tcW w:type="dxa" w:w="2160"/>
          </w:tcPr>
          <w:p>
            <w:r>
              <w:t>AMORTIGUADOR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ENDURO_RR_125_2T_RACING_MY21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