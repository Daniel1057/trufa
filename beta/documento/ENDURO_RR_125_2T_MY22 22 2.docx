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3324225" cy="2162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recamb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162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2_Cuadro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041.31.017.80.50</w:t>
            </w:r>
          </w:p>
        </w:tc>
        <w:tc>
          <w:tcPr>
            <w:tcW w:type="dxa" w:w="2160"/>
          </w:tcPr>
          <w:p>
            <w:r>
              <w:t>CHASIS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12.99510.000</w:t>
            </w:r>
          </w:p>
        </w:tc>
        <w:tc>
          <w:tcPr>
            <w:tcW w:type="dxa" w:w="2160"/>
          </w:tcPr>
          <w:p>
            <w:r>
              <w:t>COJINETE CÓNICO 29X50X15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10.66935.000</w:t>
            </w:r>
          </w:p>
        </w:tc>
        <w:tc>
          <w:tcPr>
            <w:tcW w:type="dxa" w:w="2160"/>
          </w:tcPr>
          <w:p>
            <w:r>
              <w:t>JUNTA TÓRICA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020.31.039.00.00</w:t>
            </w:r>
          </w:p>
        </w:tc>
        <w:tc>
          <w:tcPr>
            <w:tcW w:type="dxa" w:w="2160"/>
          </w:tcPr>
          <w:p>
            <w:r>
              <w:t>GUARDAPOLVO DIRECCION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031.31.016.22.00</w:t>
            </w:r>
          </w:p>
        </w:tc>
        <w:tc>
          <w:tcPr>
            <w:tcW w:type="dxa" w:w="2160"/>
          </w:tcPr>
          <w:p>
            <w:r>
              <w:t>PROTECCION COJINETE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11.64607.000</w:t>
            </w:r>
          </w:p>
        </w:tc>
        <w:tc>
          <w:tcPr>
            <w:tcW w:type="dxa" w:w="2160"/>
          </w:tcPr>
          <w:p>
            <w:r>
              <w:t>TORNILLO ESPECIAL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13.21060.000</w:t>
            </w:r>
          </w:p>
        </w:tc>
        <w:tc>
          <w:tcPr>
            <w:tcW w:type="dxa" w:w="2160"/>
          </w:tcPr>
          <w:p>
            <w:r>
              <w:t>TUERCA AMBRIDADA M10 X 1,25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037.31.024.00.00</w:t>
            </w:r>
          </w:p>
        </w:tc>
        <w:tc>
          <w:tcPr>
            <w:tcW w:type="dxa" w:w="2160"/>
          </w:tcPr>
          <w:p>
            <w:r>
              <w:t>CERRADURA BLOCAJE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25.24441.000</w:t>
            </w:r>
          </w:p>
        </w:tc>
        <w:tc>
          <w:tcPr>
            <w:tcW w:type="dxa" w:w="2160"/>
          </w:tcPr>
          <w:p>
            <w:r>
              <w:t>PASACABLES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037.31.071.00.59</w:t>
            </w:r>
          </w:p>
        </w:tc>
        <w:tc>
          <w:tcPr>
            <w:tcW w:type="dxa" w:w="2160"/>
          </w:tcPr>
          <w:p>
            <w:r>
              <w:t>GOMA PROTECTOR DEPOSITO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29.10310.000</w:t>
            </w:r>
          </w:p>
        </w:tc>
        <w:tc>
          <w:tcPr>
            <w:tcW w:type="dxa" w:w="2160"/>
          </w:tcPr>
          <w:p>
            <w:r>
              <w:t>TOPE GOMA DEPOSITO TR-34/RR-4T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31.31050.000</w:t>
            </w:r>
          </w:p>
        </w:tc>
        <w:tc>
          <w:tcPr>
            <w:tcW w:type="dxa" w:w="2160"/>
          </w:tcPr>
          <w:p>
            <w:r>
              <w:t>TORNILLO ALLEN TCCE 6.15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31.64020.000</w:t>
            </w:r>
          </w:p>
        </w:tc>
        <w:tc>
          <w:tcPr>
            <w:tcW w:type="dxa" w:w="2160"/>
          </w:tcPr>
          <w:p>
            <w:r>
              <w:t>#31.63890.000#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13.16000.000</w:t>
            </w:r>
          </w:p>
        </w:tc>
        <w:tc>
          <w:tcPr>
            <w:tcW w:type="dxa" w:w="2160"/>
          </w:tcPr>
          <w:p>
            <w:r>
              <w:t>TUERCA 8.6 CH13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041.32.000.50.00</w:t>
            </w:r>
          </w:p>
        </w:tc>
        <w:tc>
          <w:tcPr>
            <w:tcW w:type="dxa" w:w="2160"/>
          </w:tcPr>
          <w:p>
            <w:r>
              <w:t>SOPORTE MOTOR RR 2T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11.54492.000</w:t>
            </w:r>
          </w:p>
        </w:tc>
        <w:tc>
          <w:tcPr>
            <w:tcW w:type="dxa" w:w="2160"/>
          </w:tcPr>
          <w:p>
            <w:r>
              <w:t>TORNILLO CH 8.20  X 10 ENDURO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11.54521.000</w:t>
            </w:r>
          </w:p>
        </w:tc>
        <w:tc>
          <w:tcPr>
            <w:tcW w:type="dxa" w:w="2160"/>
          </w:tcPr>
          <w:p>
            <w:r>
              <w:t>TORNILLO 8.16 RS C/ARANDELA CH.10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27.33741.000</w:t>
            </w:r>
          </w:p>
        </w:tc>
        <w:tc>
          <w:tcPr>
            <w:tcW w:type="dxa" w:w="2160"/>
          </w:tcPr>
          <w:p>
            <w:r>
              <w:t>REMACHE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27.23470.000</w:t>
            </w:r>
          </w:p>
        </w:tc>
        <w:tc>
          <w:tcPr>
            <w:tcW w:type="dxa" w:w="2160"/>
          </w:tcPr>
          <w:p>
            <w:r>
              <w:t>RACORD MOTOR RK6-50/ TUBO GASOLINA RR-T/ART - RR-4T-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25.24443.000</w:t>
            </w:r>
          </w:p>
        </w:tc>
        <w:tc>
          <w:tcPr>
            <w:tcW w:type="dxa" w:w="2160"/>
          </w:tcPr>
          <w:p>
            <w:r>
              <w:t>GUIA CABLE 6/6 RR-4T / RR 125 / RR-T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2_Cuadro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040.32.035.80.59</w:t>
            </w:r>
          </w:p>
        </w:tc>
        <w:tc>
          <w:tcPr>
            <w:tcW w:type="dxa" w:w="2160"/>
          </w:tcPr>
          <w:p>
            <w:r>
              <w:t>CHASIS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037.32.033.87.59</w:t>
            </w:r>
          </w:p>
        </w:tc>
        <w:tc>
          <w:tcPr>
            <w:tcW w:type="dxa" w:w="2160"/>
          </w:tcPr>
          <w:p>
            <w:r>
              <w:t>SOPORTE SUBCHASIS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037.32.034.87.59</w:t>
            </w:r>
          </w:p>
        </w:tc>
        <w:tc>
          <w:tcPr>
            <w:tcW w:type="dxa" w:w="2160"/>
          </w:tcPr>
          <w:p>
            <w:r>
              <w:t>SOPORTE COLA TRASERA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020.32.010.00.05</w:t>
            </w:r>
          </w:p>
        </w:tc>
        <w:tc>
          <w:tcPr>
            <w:tcW w:type="dxa" w:w="2160"/>
          </w:tcPr>
          <w:p>
            <w:r>
              <w:t>CHAPA FIJ. CERRADURA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020.32.112.00.00</w:t>
            </w:r>
          </w:p>
        </w:tc>
        <w:tc>
          <w:tcPr>
            <w:tcW w:type="dxa" w:w="2160"/>
          </w:tcPr>
          <w:p>
            <w:r>
              <w:t>EJE CERRADURA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037.32.013.50.00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037.32.014.87.59</w:t>
            </w:r>
          </w:p>
        </w:tc>
        <w:tc>
          <w:tcPr>
            <w:tcW w:type="dxa" w:w="2160"/>
          </w:tcPr>
          <w:p>
            <w:r>
              <w:t>PULSANTE ASIENTO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037.38.003.00.00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020.32.016.00.00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25.25601.000</w:t>
            </w:r>
          </w:p>
        </w:tc>
        <w:tc>
          <w:tcPr>
            <w:tcW w:type="dxa" w:w="2160"/>
          </w:tcPr>
          <w:p>
            <w:r>
              <w:t>PATIN TENSOR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037.32.009.00.00</w:t>
            </w:r>
          </w:p>
        </w:tc>
        <w:tc>
          <w:tcPr>
            <w:tcW w:type="dxa" w:w="2160"/>
          </w:tcPr>
          <w:p>
            <w:r>
              <w:t>ESTRIBERA DX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037.32.008.00.00</w:t>
            </w:r>
          </w:p>
        </w:tc>
        <w:tc>
          <w:tcPr>
            <w:tcW w:type="dxa" w:w="2160"/>
          </w:tcPr>
          <w:p>
            <w:r>
              <w:t>ESTRIBERA SX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25.54465.000</w:t>
            </w:r>
          </w:p>
        </w:tc>
        <w:tc>
          <w:tcPr>
            <w:tcW w:type="dxa" w:w="2160"/>
          </w:tcPr>
          <w:p>
            <w:r>
              <w:t>EJE ESTRIBERA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037.32.019.00.00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031.32.001.00.00</w:t>
            </w:r>
          </w:p>
        </w:tc>
        <w:tc>
          <w:tcPr>
            <w:tcW w:type="dxa" w:w="2160"/>
          </w:tcPr>
          <w:p>
            <w:r>
              <w:t>ARANDELA 10 X 21 X 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12.81993.000</w:t>
            </w:r>
          </w:p>
        </w:tc>
        <w:tc>
          <w:tcPr>
            <w:tcW w:type="dxa" w:w="2160"/>
          </w:tcPr>
          <w:p>
            <w:r>
              <w:t>PASADOR  EJE ESTRIBERA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041.32.004.00.59</w:t>
            </w:r>
          </w:p>
        </w:tc>
        <w:tc>
          <w:tcPr>
            <w:tcW w:type="dxa" w:w="2160"/>
          </w:tcPr>
          <w:p>
            <w:r>
              <w:t>PROTECCION MOTOR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037.32.031.50.00</w:t>
            </w:r>
          </w:p>
        </w:tc>
        <w:tc>
          <w:tcPr>
            <w:tcW w:type="dxa" w:w="2160"/>
          </w:tcPr>
          <w:p>
            <w:r>
              <w:t>SOPORTE MUELLE CABALLETE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27.42000.000</w:t>
            </w:r>
          </w:p>
        </w:tc>
        <w:tc>
          <w:tcPr>
            <w:tcW w:type="dxa" w:w="2160"/>
          </w:tcPr>
          <w:p>
            <w:r>
              <w:t>ARANDELA PLANA 6.18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31.64070.000</w:t>
            </w:r>
          </w:p>
        </w:tc>
        <w:tc>
          <w:tcPr>
            <w:tcW w:type="dxa" w:w="2160"/>
          </w:tcPr>
          <w:p>
            <w:r>
              <w:t>TORNILLO ESPECIAL 8X25 CH10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31.29810.000</w:t>
            </w:r>
          </w:p>
        </w:tc>
        <w:tc>
          <w:tcPr>
            <w:tcW w:type="dxa" w:w="2160"/>
          </w:tcPr>
          <w:p>
            <w:r>
              <w:t>TORNILLO TBCE 5.12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11.55480.000</w:t>
            </w:r>
          </w:p>
        </w:tc>
        <w:tc>
          <w:tcPr>
            <w:tcW w:type="dxa" w:w="2160"/>
          </w:tcPr>
          <w:p>
            <w:r>
              <w:t>TORNILLO 8.40 PF C/ARANDELA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007.32.032.00.00</w:t>
            </w:r>
          </w:p>
        </w:tc>
        <w:tc>
          <w:tcPr>
            <w:tcW w:type="dxa" w:w="2160"/>
          </w:tcPr>
          <w:p>
            <w:r>
              <w:t>TORNILLO ESP. TSBEI CH6 M8X20 10.9 ZINC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037.32.010.82.00</w:t>
            </w:r>
          </w:p>
        </w:tc>
        <w:tc>
          <w:tcPr>
            <w:tcW w:type="dxa" w:w="2160"/>
          </w:tcPr>
          <w:p>
            <w:r>
              <w:t>KIT CABALLETE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037.32.030.00.00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11.66615.000</w:t>
            </w:r>
          </w:p>
        </w:tc>
        <w:tc>
          <w:tcPr>
            <w:tcW w:type="dxa" w:w="2160"/>
          </w:tcPr>
          <w:p>
            <w:r>
              <w:t>TORNILLO ESP. CAVALLETE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11.66614.000</w:t>
            </w:r>
          </w:p>
        </w:tc>
        <w:tc>
          <w:tcPr>
            <w:tcW w:type="dxa" w:w="2160"/>
          </w:tcPr>
          <w:p>
            <w:r>
              <w:t>TORNILLO ESPECIAL CABALLETE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037.32.017.00.00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31.34400.000</w:t>
            </w:r>
          </w:p>
        </w:tc>
        <w:tc>
          <w:tcPr>
            <w:tcW w:type="dxa" w:w="2160"/>
          </w:tcPr>
          <w:p>
            <w:r>
              <w:t>TORNILLO 6 X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037.32.027.00.00</w:t>
            </w:r>
          </w:p>
        </w:tc>
        <w:tc>
          <w:tcPr>
            <w:tcW w:type="dxa" w:w="2160"/>
          </w:tcPr>
          <w:p>
            <w:r>
              <w:t>KIT 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037.32.029.00.00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037.32.028.00.00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16.34907.000</w:t>
            </w:r>
          </w:p>
        </w:tc>
        <w:tc>
          <w:tcPr>
            <w:tcW w:type="dxa" w:w="2160"/>
          </w:tcPr>
          <w:p>
            <w:r>
              <w:t>GOMA CABALLETE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031.32.007.00.00</w:t>
            </w:r>
          </w:p>
        </w:tc>
        <w:tc>
          <w:tcPr>
            <w:tcW w:type="dxa" w:w="2160"/>
          </w:tcPr>
          <w:p>
            <w:r>
              <w:t>ANILLO DE SELLADO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C02.06.066.00.00</w:t>
            </w:r>
          </w:p>
        </w:tc>
        <w:tc>
          <w:tcPr>
            <w:tcW w:type="dxa" w:w="2160"/>
          </w:tcPr>
          <w:p>
            <w:r>
              <w:t>RETEN 9.52 X 1.78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sectPr w:rsidR="00FC693F" w:rsidRPr="0006063C" w:rsidSect="00034616">
      <w:footerReference w:type="default" r:id="rId10"/>
      <w:pgSz w:w="12240" w:h="158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t>ENDURO_RR_125_2T_MY22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