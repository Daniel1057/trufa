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041.31.017.80.50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041.32.000.50.00</w:t>
            </w:r>
          </w:p>
        </w:tc>
        <w:tc>
          <w:tcPr>
            <w:tcW w:type="dxa" w:w="2160"/>
          </w:tcPr>
          <w:p>
            <w:r>
              <w:t>SOPORTE MOTOR RR 2T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037.32.041.87.59</w:t>
            </w:r>
          </w:p>
        </w:tc>
        <w:tc>
          <w:tcPr>
            <w:tcW w:type="dxa" w:w="2160"/>
          </w:tcPr>
          <w:p>
            <w:r>
              <w:t>SOPORTE CHASIS DX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037.32.043.87.59</w:t>
            </w:r>
          </w:p>
        </w:tc>
        <w:tc>
          <w:tcPr>
            <w:tcW w:type="dxa" w:w="2160"/>
          </w:tcPr>
          <w:p>
            <w:r>
              <w:t>SOPORTE CHASIS SX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037.32.040.00.59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037.32.039.00.59</w:t>
            </w:r>
          </w:p>
        </w:tc>
        <w:tc>
          <w:tcPr>
            <w:tcW w:type="dxa" w:w="2160"/>
          </w:tcPr>
          <w:p>
            <w:r>
              <w:t>ESTRIBERA RR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041.33.000.80.00</w:t>
            </w:r>
          </w:p>
        </w:tc>
        <w:tc>
          <w:tcPr>
            <w:tcW w:type="dxa" w:w="2160"/>
          </w:tcPr>
          <w:p>
            <w:r>
              <w:t>AMORTIGUADOR RR 2T 125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037.33.007.00.00</w:t>
            </w:r>
          </w:p>
        </w:tc>
        <w:tc>
          <w:tcPr>
            <w:tcW w:type="dxa" w:w="2160"/>
          </w:tcPr>
          <w:p>
            <w:r>
              <w:t>SOPORTE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035.33.004.00.00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041.33.002.80.00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041.34.007.80.00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041.34.008.80.61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041.34.009.80.61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031.34.012.42.59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031.34.029.82.59</w:t>
            </w:r>
          </w:p>
        </w:tc>
        <w:tc>
          <w:tcPr>
            <w:tcW w:type="dxa" w:w="2160"/>
          </w:tcPr>
          <w:p>
            <w:r>
              <w:t>PLETINA INFERIOR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037.34.021.00.00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037.34.059.00.00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037.34.023.00.00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037.34.024.00.00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037.34.025.00.00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037.34.026.00.00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037.34.027.00.00</w:t>
            </w:r>
          </w:p>
        </w:tc>
        <w:tc>
          <w:tcPr>
            <w:tcW w:type="dxa" w:w="2160"/>
          </w:tcPr>
          <w:p>
            <w:r>
              <w:t>GUARDAPOLVO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037.34.022.00.00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037.34.032.00.00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037.34.033.00.00</w:t>
            </w:r>
          </w:p>
        </w:tc>
        <w:tc>
          <w:tcPr>
            <w:tcW w:type="dxa" w:w="2160"/>
          </w:tcPr>
          <w:p>
            <w:r>
              <w:t>TUBO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037.34.031.00.00</w:t>
            </w:r>
          </w:p>
        </w:tc>
        <w:tc>
          <w:tcPr>
            <w:tcW w:type="dxa" w:w="2160"/>
          </w:tcPr>
          <w:p>
            <w:r>
              <w:t>TORNILLO M. 8 X 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037.34.045.00.00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037.34.046.00.00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037.34.047.00.00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041.34.010.00.00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037.34.050.00.00</w:t>
            </w:r>
          </w:p>
        </w:tc>
        <w:tc>
          <w:tcPr>
            <w:tcW w:type="dxa" w:w="2160"/>
          </w:tcPr>
          <w:p>
            <w:r>
              <w:t>MUELLE K 4.0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037.34.030.00.00</w:t>
            </w:r>
          </w:p>
        </w:tc>
        <w:tc>
          <w:tcPr>
            <w:tcW w:type="dxa" w:w="2160"/>
          </w:tcPr>
          <w:p>
            <w:r>
              <w:t>REGISTRO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037.34.035.00.00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037.34.034.00.00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037.34.039.00.00</w:t>
            </w:r>
          </w:p>
        </w:tc>
        <w:tc>
          <w:tcPr>
            <w:tcW w:type="dxa" w:w="2160"/>
          </w:tcPr>
          <w:p>
            <w:r>
              <w:t>RETEN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037.34.036.00.00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040.34.013.00.00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035.35.003.00.00</w:t>
            </w:r>
          </w:p>
        </w:tc>
        <w:tc>
          <w:tcPr>
            <w:tcW w:type="dxa" w:w="2160"/>
          </w:tcPr>
          <w:p>
            <w:r>
              <w:t>DISPOSITIVO ON-OFF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026.46.005.82.51</w:t>
            </w:r>
          </w:p>
        </w:tc>
        <w:tc>
          <w:tcPr>
            <w:tcW w:type="dxa" w:w="2160"/>
          </w:tcPr>
          <w:p>
            <w:r>
              <w:t>KIT PARAMANOS RR 2T/4T BLANCOS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037.36.004.80.59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27.56055.000</w:t>
            </w:r>
          </w:p>
        </w:tc>
        <w:tc>
          <w:tcPr>
            <w:tcW w:type="dxa" w:w="2160"/>
          </w:tcPr>
          <w:p>
            <w:r>
              <w:t>ARANDELA MOLETADA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11.55470.000</w:t>
            </w:r>
          </w:p>
        </w:tc>
        <w:tc>
          <w:tcPr>
            <w:tcW w:type="dxa" w:w="2160"/>
          </w:tcPr>
          <w:p>
            <w:r>
              <w:t>TORNILLO 8.35 PF CH 13 RS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90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9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041.37.000.80.00</w:t>
            </w:r>
          </w:p>
        </w:tc>
        <w:tc>
          <w:tcPr>
            <w:tcW w:type="dxa" w:w="2160"/>
          </w:tcPr>
          <w:p>
            <w:r>
              <w:t>#041.37.000.82.00#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041.37.003.80.00</w:t>
            </w:r>
          </w:p>
        </w:tc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035.37.002.00.00</w:t>
            </w:r>
          </w:p>
        </w:tc>
        <w:tc>
          <w:tcPr>
            <w:tcW w:type="dxa" w:w="2160"/>
          </w:tcPr>
          <w:p>
            <w:r>
              <w:t>JUNTA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035.37.026.80.00</w:t>
            </w:r>
          </w:p>
        </w:tc>
        <w:tc>
          <w:tcPr>
            <w:tcW w:type="dxa" w:w="2160"/>
          </w:tcPr>
          <w:p>
            <w:r>
              <w:t>ESCAPE RR 125 2T RACING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90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9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041.38.000.00.00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040.39.001.00.00</w:t>
            </w:r>
          </w:p>
        </w:tc>
        <w:tc>
          <w:tcPr>
            <w:tcW w:type="dxa" w:w="2160"/>
          </w:tcPr>
          <w:p>
            <w:r>
              <w:t>#040.39.018.00.00#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041.39.004.00.00</w:t>
            </w:r>
          </w:p>
        </w:tc>
        <w:tc>
          <w:tcPr>
            <w:tcW w:type="dxa" w:w="2160"/>
          </w:tcPr>
          <w:p>
            <w:r>
              <w:t>#040.39.019.00.00#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041.39.003.00.00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041.39.001.00.00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037.40.012.00.00</w:t>
            </w:r>
          </w:p>
        </w:tc>
        <w:tc>
          <w:tcPr>
            <w:tcW w:type="dxa" w:w="2160"/>
          </w:tcPr>
          <w:p>
            <w:r>
              <w:t>#037.40.063.00.00#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041.40.001.82.00</w:t>
            </w:r>
          </w:p>
        </w:tc>
        <w:tc>
          <w:tcPr>
            <w:tcW w:type="dxa" w:w="2160"/>
          </w:tcPr>
          <w:p>
            <w:r>
              <w:t>CENTRALITA RR 2T 125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007.40.044.00.00</w:t>
            </w:r>
          </w:p>
        </w:tc>
        <w:tc>
          <w:tcPr>
            <w:tcW w:type="dxa" w:w="2160"/>
          </w:tcPr>
          <w:p>
            <w:r>
              <w:t>BOBINA EVO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041.40.000.00.00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040.40.003.00.00</w:t>
            </w:r>
          </w:p>
        </w:tc>
        <w:tc>
          <w:tcPr>
            <w:tcW w:type="dxa" w:w="2160"/>
          </w:tcPr>
          <w:p>
            <w:r>
              <w:t>INSTALACION ELECTRICA SERVICIO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036.41.007.00.59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026.41.002.00.00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031.41.043.00.00</w:t>
            </w:r>
          </w:p>
        </w:tc>
        <w:tc>
          <w:tcPr>
            <w:tcW w:type="dxa" w:w="2160"/>
          </w:tcPr>
          <w:p>
            <w:r>
              <w:t>TORNILLO ESP. M 6X14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036.41.003.00.00</w:t>
            </w:r>
          </w:p>
        </w:tc>
        <w:tc>
          <w:tcPr>
            <w:tcW w:type="dxa" w:w="2160"/>
          </w:tcPr>
          <w:p>
            <w:r>
              <w:t>CABECILLA RADIO RUEDA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036.41.002.00.00</w:t>
            </w:r>
          </w:p>
        </w:tc>
        <w:tc>
          <w:tcPr>
            <w:tcW w:type="dxa" w:w="2160"/>
          </w:tcPr>
          <w:p>
            <w:r>
              <w:t>RADIO RUEDA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036.41.009.00.59</w:t>
            </w:r>
          </w:p>
        </w:tc>
        <w:tc>
          <w:tcPr>
            <w:tcW w:type="dxa" w:w="2160"/>
          </w:tcPr>
          <w:p>
            <w:r>
              <w:t>RUEDA ANTERIOR MONTADA ( LLANTA,BUJE,RADIOS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036.42.007.00.59</w:t>
            </w:r>
          </w:p>
        </w:tc>
        <w:tc>
          <w:tcPr>
            <w:tcW w:type="dxa" w:w="2160"/>
          </w:tcPr>
          <w:p>
            <w:r>
              <w:t>LLANTA RUEDA TRASERA 18.1,85-36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036.42.004.00.00</w:t>
            </w:r>
          </w:p>
        </w:tc>
        <w:tc>
          <w:tcPr>
            <w:tcW w:type="dxa" w:w="2160"/>
          </w:tcPr>
          <w:p>
            <w:r>
              <w:t>RADIO RUEDA POSTERIOR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031.42.047.00.00</w:t>
            </w:r>
          </w:p>
        </w:tc>
        <w:tc>
          <w:tcPr>
            <w:tcW w:type="dxa" w:w="2160"/>
          </w:tcPr>
          <w:p>
            <w:r>
              <w:t>CORONA Z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15.17550.000</w:t>
            </w:r>
          </w:p>
        </w:tc>
        <w:tc>
          <w:tcPr>
            <w:tcW w:type="dxa" w:w="2160"/>
          </w:tcPr>
          <w:p>
            <w:r>
              <w:t>#15.17541.000#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035.42.005.00.00</w:t>
            </w:r>
          </w:p>
        </w:tc>
        <w:tc>
          <w:tcPr>
            <w:tcW w:type="dxa" w:w="2160"/>
          </w:tcPr>
          <w:p>
            <w:r>
              <w:t>ENGANCHE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036.42.005.00.00</w:t>
            </w:r>
          </w:p>
        </w:tc>
        <w:tc>
          <w:tcPr>
            <w:tcW w:type="dxa" w:w="2160"/>
          </w:tcPr>
          <w:p>
            <w:r>
              <w:t>CABECILLAS RADIO POSTERIOR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ENDURO_RR_125_2T_RACING_MY20</w:t>
      </w:r>
    </w:p>
    <w:p>
      <w:r>
        <w:drawing>
          <wp:inline xmlns:a="http://schemas.openxmlformats.org/drawingml/2006/main" xmlns:pic="http://schemas.openxmlformats.org/drawingml/2006/picture">
            <wp:extent cx="5080000" cy="6591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RACING_MY20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591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ENDURO_RR_125_2T_RACING_MY20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041.43.000.00.32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037.43.027.00.00</w:t>
            </w:r>
          </w:p>
        </w:tc>
        <w:tc>
          <w:tcPr>
            <w:tcW w:type="dxa" w:w="2160"/>
          </w:tcPr>
          <w:p>
            <w:r>
              <w:t>ADHESIVOS LLANTA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037.43.019.00.97</w:t>
            </w:r>
          </w:p>
        </w:tc>
        <w:tc>
          <w:tcPr>
            <w:tcW w:type="dxa" w:w="2160"/>
          </w:tcPr>
          <w:p>
            <w:r>
              <w:t>JUEGO PROTECTOR CHASIS ROJO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037.43.051.82.00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037.43.052.82.00</w:t>
            </w:r>
          </w:p>
        </w:tc>
        <w:tc>
          <w:tcPr>
            <w:tcW w:type="dxa" w:w="2160"/>
          </w:tcPr>
          <w:p>
            <w:r>
              <w:t>FUNDA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037.43.014.00.59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037.43.070.82.00</w:t>
            </w:r>
          </w:p>
        </w:tc>
        <w:tc>
          <w:tcPr>
            <w:tcW w:type="dxa" w:w="2160"/>
          </w:tcPr>
          <w:p>
            <w:r>
              <w:t>SERIE ADHESIVOS COMPLETOS RR RACING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037.43.015.00.59</w:t>
            </w:r>
          </w:p>
        </w:tc>
        <w:tc>
          <w:tcPr>
            <w:tcW w:type="dxa" w:w="2160"/>
          </w:tcPr>
          <w:p>
            <w:r>
              <w:t>PORTAMATRICULAS HOMOLOGADO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ENDURO_RR_125_2T_RACING_MY20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